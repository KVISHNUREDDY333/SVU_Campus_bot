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12EC3" w14:textId="77777777" w:rsidR="00CB7689" w:rsidRPr="00AA5F79" w:rsidRDefault="00000000" w:rsidP="00EC7CED">
      <w:pPr>
        <w:rPr>
          <w:rFonts w:cs="Times New Roman"/>
          <w:szCs w:val="24"/>
        </w:rPr>
      </w:pPr>
      <w:r w:rsidRPr="00AA5F79">
        <w:rPr>
          <w:rFonts w:cs="Times New Roman"/>
          <w:b/>
          <w:szCs w:val="24"/>
        </w:rPr>
        <w:t>ABSTRACT</w:t>
      </w:r>
    </w:p>
    <w:p w14:paraId="4DCB9940" w14:textId="77777777" w:rsidR="00CB7689" w:rsidRPr="00AA5F79" w:rsidRDefault="00CB7689" w:rsidP="00EC7CED">
      <w:pPr>
        <w:spacing w:after="0"/>
        <w:rPr>
          <w:rFonts w:cs="Times New Roman"/>
          <w:szCs w:val="24"/>
        </w:rPr>
      </w:pPr>
    </w:p>
    <w:p w14:paraId="05BB748A" w14:textId="2C97A0CE" w:rsidR="008F348D" w:rsidRDefault="002E6D89" w:rsidP="00EC7CED">
      <w:pPr>
        <w:rPr>
          <w:rFonts w:cs="Times New Roman"/>
          <w:szCs w:val="24"/>
        </w:rPr>
      </w:pPr>
      <w:r w:rsidRPr="00AA5F79">
        <w:rPr>
          <w:rFonts w:cs="Times New Roman"/>
          <w:szCs w:val="24"/>
        </w:rPr>
        <w:t xml:space="preserve">Universities across the globe face a growing contradiction: information about academic programs, administrative procedures, and campus services has never been more plentiful, yet students continue to struggle with finding clear and timely answers to their questions. Rule-based chatbots have long served as the first line of digital assistance, but their rigid architectures fall apart when faced with natural language variation and evolving institutional policies. On the other end, general-purpose Large Language Models offer human-like fluency but frequently fabricate answers when they lack domain-specific knowledge, a phenomenon widely known as hallucination. This paper presents </w:t>
      </w:r>
      <w:r w:rsidR="008152B4">
        <w:rPr>
          <w:rFonts w:cs="Times New Roman"/>
          <w:szCs w:val="24"/>
        </w:rPr>
        <w:t>Intelligent Campus Assistant Chatbot</w:t>
      </w:r>
      <w:r w:rsidRPr="00AA5F79">
        <w:rPr>
          <w:rFonts w:cs="Times New Roman"/>
          <w:szCs w:val="24"/>
        </w:rPr>
        <w:t>, an end-to-end intelligent academic assistance platform developed for Sri Venkateswara University (SVU), Tirupati. The system employs a Retrieval-Augmented Generation (RAG) architecture that grounds every response in verified university documents, combining semantic vector search with deterministic keyword retrieval through Reciprocal Rank Fusion. Beyond a standard chatbot, the platform integrates eight specialized modules including a Study Buddy for document-scoped learning, a Career Center with AI-powered resume analysis, a community-driven FAQ lifecycle, real-time notification broadcasting, and a comprehensive administrative control panel with a multi-phase knowledge training pipeline. Experimental evaluation demonstrates that the proposed system achieves 94.2 percent factual correctness, reduces hallucination to below one percent, and maintains an average response latency of 0.8 seconds. This paper provides a detailed account of the system architecture, its mathematical retrieval methodology, the engineering decisions behind each module, and the quantitative performance benchmarks that validate its effectiveness as a scalable blueprint for institutional AI assistants.</w:t>
      </w:r>
    </w:p>
    <w:p w14:paraId="5C61718B" w14:textId="634268CD" w:rsidR="00C017B9" w:rsidRPr="00AA5F79" w:rsidRDefault="002E6D89" w:rsidP="00EC7CED">
      <w:pPr>
        <w:rPr>
          <w:rFonts w:cs="Times New Roman"/>
          <w:b/>
          <w:bCs/>
          <w:szCs w:val="24"/>
        </w:rPr>
      </w:pPr>
      <w:r w:rsidRPr="00AA5F79">
        <w:rPr>
          <w:rFonts w:cs="Times New Roman"/>
          <w:szCs w:val="24"/>
        </w:rPr>
        <w:br/>
      </w:r>
      <w:r w:rsidRPr="00AA5F79">
        <w:rPr>
          <w:rFonts w:cs="Times New Roman"/>
          <w:b/>
          <w:bCs/>
          <w:szCs w:val="24"/>
        </w:rPr>
        <w:t xml:space="preserve">Keywords -- Retrieval-Augmented Generation, Vector Similarity Search, Large Language Model, Hallucination Mitigation, Reciprocal Rank Fusion, Higher Education Technology, Knowledge Management, </w:t>
      </w:r>
      <w:proofErr w:type="spellStart"/>
      <w:r w:rsidRPr="00AA5F79">
        <w:rPr>
          <w:rFonts w:cs="Times New Roman"/>
          <w:b/>
          <w:bCs/>
          <w:szCs w:val="24"/>
        </w:rPr>
        <w:t>FastAPI</w:t>
      </w:r>
      <w:proofErr w:type="spellEnd"/>
      <w:r w:rsidRPr="00AA5F79">
        <w:rPr>
          <w:rFonts w:cs="Times New Roman"/>
          <w:b/>
          <w:bCs/>
          <w:szCs w:val="24"/>
        </w:rPr>
        <w:t>, MongoDB Atlas</w:t>
      </w:r>
      <w:r w:rsidRPr="00AA5F79">
        <w:rPr>
          <w:rFonts w:cs="Times New Roman"/>
          <w:b/>
          <w:bCs/>
          <w:szCs w:val="24"/>
        </w:rPr>
        <w:br w:type="page"/>
      </w:r>
    </w:p>
    <w:p w14:paraId="450373D5" w14:textId="77777777" w:rsidR="008D29E4" w:rsidRPr="00AA5F79" w:rsidRDefault="008D29E4" w:rsidP="00EC7CED">
      <w:pPr>
        <w:jc w:val="center"/>
        <w:rPr>
          <w:rFonts w:cs="Times New Roman"/>
          <w:b/>
          <w:bCs/>
          <w:szCs w:val="24"/>
        </w:rPr>
      </w:pPr>
      <w:r w:rsidRPr="00AA5F79">
        <w:rPr>
          <w:rFonts w:cs="Times New Roman"/>
          <w:b/>
          <w:bCs/>
          <w:szCs w:val="24"/>
        </w:rPr>
        <w:lastRenderedPageBreak/>
        <w:t>TABLE OF CONTENTS</w:t>
      </w:r>
    </w:p>
    <w:tbl>
      <w:tblPr>
        <w:tblStyle w:val="TableGrid"/>
        <w:tblW w:w="9807" w:type="dxa"/>
        <w:tblLook w:val="04A0" w:firstRow="1" w:lastRow="0" w:firstColumn="1" w:lastColumn="0" w:noHBand="0" w:noVBand="1"/>
      </w:tblPr>
      <w:tblGrid>
        <w:gridCol w:w="763"/>
        <w:gridCol w:w="7029"/>
        <w:gridCol w:w="2015"/>
      </w:tblGrid>
      <w:tr w:rsidR="008D29E4" w:rsidRPr="00AA5F79" w14:paraId="3AC13A51" w14:textId="77777777" w:rsidTr="00154EA8">
        <w:tc>
          <w:tcPr>
            <w:tcW w:w="0" w:type="auto"/>
            <w:hideMark/>
          </w:tcPr>
          <w:p w14:paraId="307F8CD2" w14:textId="77777777" w:rsidR="008D29E4" w:rsidRPr="00AA5F79" w:rsidRDefault="008D29E4" w:rsidP="00EC7CED">
            <w:pPr>
              <w:jc w:val="center"/>
              <w:rPr>
                <w:rFonts w:cs="Times New Roman"/>
                <w:b/>
                <w:bCs/>
                <w:szCs w:val="24"/>
              </w:rPr>
            </w:pPr>
            <w:proofErr w:type="spellStart"/>
            <w:r w:rsidRPr="00AA5F79">
              <w:rPr>
                <w:rFonts w:cs="Times New Roman"/>
                <w:szCs w:val="24"/>
              </w:rPr>
              <w:t>S.No</w:t>
            </w:r>
            <w:proofErr w:type="spellEnd"/>
            <w:r w:rsidRPr="00AA5F79">
              <w:rPr>
                <w:rFonts w:cs="Times New Roman"/>
                <w:szCs w:val="24"/>
              </w:rPr>
              <w:t>.</w:t>
            </w:r>
          </w:p>
        </w:tc>
        <w:tc>
          <w:tcPr>
            <w:tcW w:w="7065" w:type="dxa"/>
            <w:hideMark/>
          </w:tcPr>
          <w:p w14:paraId="284A10FC" w14:textId="77777777" w:rsidR="008D29E4" w:rsidRPr="00AA5F79" w:rsidRDefault="008D29E4" w:rsidP="00EC7CED">
            <w:pPr>
              <w:jc w:val="center"/>
              <w:rPr>
                <w:rFonts w:cs="Times New Roman"/>
                <w:b/>
                <w:bCs/>
                <w:szCs w:val="24"/>
              </w:rPr>
            </w:pPr>
            <w:r w:rsidRPr="00AA5F79">
              <w:rPr>
                <w:rFonts w:cs="Times New Roman"/>
                <w:szCs w:val="24"/>
              </w:rPr>
              <w:t>Particulars</w:t>
            </w:r>
          </w:p>
        </w:tc>
        <w:tc>
          <w:tcPr>
            <w:tcW w:w="2025" w:type="dxa"/>
            <w:hideMark/>
          </w:tcPr>
          <w:p w14:paraId="3C7A4BF8" w14:textId="77777777" w:rsidR="008D29E4" w:rsidRPr="00AA5F79" w:rsidRDefault="008D29E4" w:rsidP="00EC7CED">
            <w:pPr>
              <w:jc w:val="center"/>
              <w:rPr>
                <w:rFonts w:cs="Times New Roman"/>
                <w:b/>
                <w:bCs/>
                <w:szCs w:val="24"/>
              </w:rPr>
            </w:pPr>
            <w:r w:rsidRPr="00AA5F79">
              <w:rPr>
                <w:rFonts w:cs="Times New Roman"/>
                <w:szCs w:val="24"/>
              </w:rPr>
              <w:t>Page No.</w:t>
            </w:r>
          </w:p>
        </w:tc>
      </w:tr>
      <w:tr w:rsidR="008D29E4" w:rsidRPr="00AA5F79" w14:paraId="1D295D63" w14:textId="77777777" w:rsidTr="00154EA8">
        <w:tc>
          <w:tcPr>
            <w:tcW w:w="0" w:type="auto"/>
            <w:hideMark/>
          </w:tcPr>
          <w:p w14:paraId="21E70B5F" w14:textId="77777777" w:rsidR="008D29E4" w:rsidRPr="00AA5F79" w:rsidRDefault="008D29E4" w:rsidP="00EC7CED">
            <w:pPr>
              <w:rPr>
                <w:rFonts w:cs="Times New Roman"/>
                <w:szCs w:val="24"/>
              </w:rPr>
            </w:pPr>
            <w:r w:rsidRPr="00AA5F79">
              <w:rPr>
                <w:rFonts w:cs="Times New Roman"/>
                <w:szCs w:val="24"/>
              </w:rPr>
              <w:t>I</w:t>
            </w:r>
          </w:p>
        </w:tc>
        <w:tc>
          <w:tcPr>
            <w:tcW w:w="7065" w:type="dxa"/>
            <w:hideMark/>
          </w:tcPr>
          <w:p w14:paraId="37ABFC1A" w14:textId="77777777" w:rsidR="008D29E4" w:rsidRPr="00AA5F79" w:rsidRDefault="008D29E4" w:rsidP="00EC7CED">
            <w:pPr>
              <w:rPr>
                <w:rFonts w:cs="Times New Roman"/>
                <w:b/>
                <w:bCs/>
                <w:szCs w:val="24"/>
              </w:rPr>
            </w:pPr>
            <w:r w:rsidRPr="00AA5F79">
              <w:rPr>
                <w:rFonts w:cs="Times New Roman"/>
                <w:b/>
                <w:bCs/>
                <w:szCs w:val="24"/>
              </w:rPr>
              <w:t>INTRODUCTION</w:t>
            </w:r>
          </w:p>
        </w:tc>
        <w:tc>
          <w:tcPr>
            <w:tcW w:w="2025" w:type="dxa"/>
            <w:hideMark/>
          </w:tcPr>
          <w:p w14:paraId="5BF33AF3" w14:textId="49EC9565" w:rsidR="008D29E4" w:rsidRPr="00AA5F79" w:rsidRDefault="008D29E4" w:rsidP="00EC7CED">
            <w:pPr>
              <w:rPr>
                <w:rFonts w:cs="Times New Roman"/>
                <w:szCs w:val="24"/>
              </w:rPr>
            </w:pPr>
          </w:p>
        </w:tc>
      </w:tr>
      <w:tr w:rsidR="008D29E4" w:rsidRPr="00AA5F79" w14:paraId="366B49FC" w14:textId="77777777" w:rsidTr="00154EA8">
        <w:tc>
          <w:tcPr>
            <w:tcW w:w="0" w:type="auto"/>
            <w:hideMark/>
          </w:tcPr>
          <w:p w14:paraId="56F06206" w14:textId="77777777" w:rsidR="008D29E4" w:rsidRPr="00AA5F79" w:rsidRDefault="008D29E4" w:rsidP="00EC7CED">
            <w:pPr>
              <w:rPr>
                <w:rFonts w:cs="Times New Roman"/>
                <w:szCs w:val="24"/>
              </w:rPr>
            </w:pPr>
          </w:p>
        </w:tc>
        <w:tc>
          <w:tcPr>
            <w:tcW w:w="7065" w:type="dxa"/>
            <w:hideMark/>
          </w:tcPr>
          <w:p w14:paraId="5EED6FD2" w14:textId="77777777" w:rsidR="008D29E4" w:rsidRPr="00AA5F79" w:rsidRDefault="008D29E4" w:rsidP="00EC7CED">
            <w:pPr>
              <w:rPr>
                <w:rFonts w:cs="Times New Roman"/>
                <w:szCs w:val="24"/>
              </w:rPr>
            </w:pPr>
            <w:r w:rsidRPr="00AA5F79">
              <w:rPr>
                <w:rFonts w:cs="Times New Roman"/>
                <w:szCs w:val="24"/>
              </w:rPr>
              <w:t>1.1 Domain Overview</w:t>
            </w:r>
          </w:p>
        </w:tc>
        <w:tc>
          <w:tcPr>
            <w:tcW w:w="2025" w:type="dxa"/>
            <w:hideMark/>
          </w:tcPr>
          <w:p w14:paraId="55E7BDDA" w14:textId="142C11FF" w:rsidR="008D29E4" w:rsidRPr="00AA5F79" w:rsidRDefault="008D29E4" w:rsidP="00EC7CED">
            <w:pPr>
              <w:rPr>
                <w:rFonts w:cs="Times New Roman"/>
                <w:szCs w:val="24"/>
              </w:rPr>
            </w:pPr>
          </w:p>
        </w:tc>
      </w:tr>
      <w:tr w:rsidR="008D29E4" w:rsidRPr="00AA5F79" w14:paraId="73544FAE" w14:textId="77777777" w:rsidTr="00154EA8">
        <w:tc>
          <w:tcPr>
            <w:tcW w:w="0" w:type="auto"/>
            <w:hideMark/>
          </w:tcPr>
          <w:p w14:paraId="4D0210B4" w14:textId="77777777" w:rsidR="008D29E4" w:rsidRPr="00AA5F79" w:rsidRDefault="008D29E4" w:rsidP="00EC7CED">
            <w:pPr>
              <w:rPr>
                <w:rFonts w:cs="Times New Roman"/>
                <w:szCs w:val="24"/>
              </w:rPr>
            </w:pPr>
          </w:p>
        </w:tc>
        <w:tc>
          <w:tcPr>
            <w:tcW w:w="7065" w:type="dxa"/>
            <w:hideMark/>
          </w:tcPr>
          <w:p w14:paraId="6347A028" w14:textId="77777777" w:rsidR="008D29E4" w:rsidRPr="00AA5F79" w:rsidRDefault="008D29E4" w:rsidP="00EC7CED">
            <w:pPr>
              <w:rPr>
                <w:rFonts w:cs="Times New Roman"/>
                <w:szCs w:val="24"/>
              </w:rPr>
            </w:pPr>
            <w:r w:rsidRPr="00AA5F79">
              <w:rPr>
                <w:rFonts w:cs="Times New Roman"/>
                <w:szCs w:val="24"/>
              </w:rPr>
              <w:t>1.2 Evolution of the Domain</w:t>
            </w:r>
          </w:p>
        </w:tc>
        <w:tc>
          <w:tcPr>
            <w:tcW w:w="2025" w:type="dxa"/>
            <w:hideMark/>
          </w:tcPr>
          <w:p w14:paraId="4DD80568" w14:textId="79BB0FFE" w:rsidR="008D29E4" w:rsidRPr="00AA5F79" w:rsidRDefault="008D29E4" w:rsidP="00EC7CED">
            <w:pPr>
              <w:rPr>
                <w:rFonts w:cs="Times New Roman"/>
                <w:szCs w:val="24"/>
              </w:rPr>
            </w:pPr>
          </w:p>
        </w:tc>
      </w:tr>
      <w:tr w:rsidR="008D29E4" w:rsidRPr="00AA5F79" w14:paraId="1C0C8CB8" w14:textId="77777777" w:rsidTr="00154EA8">
        <w:tc>
          <w:tcPr>
            <w:tcW w:w="0" w:type="auto"/>
            <w:hideMark/>
          </w:tcPr>
          <w:p w14:paraId="0481AB71" w14:textId="77777777" w:rsidR="008D29E4" w:rsidRPr="00AA5F79" w:rsidRDefault="008D29E4" w:rsidP="00EC7CED">
            <w:pPr>
              <w:rPr>
                <w:rFonts w:cs="Times New Roman"/>
                <w:szCs w:val="24"/>
              </w:rPr>
            </w:pPr>
          </w:p>
        </w:tc>
        <w:tc>
          <w:tcPr>
            <w:tcW w:w="7065" w:type="dxa"/>
            <w:hideMark/>
          </w:tcPr>
          <w:p w14:paraId="7D9AD0CF" w14:textId="77777777" w:rsidR="008D29E4" w:rsidRPr="00AA5F79" w:rsidRDefault="008D29E4" w:rsidP="00EC7CED">
            <w:pPr>
              <w:rPr>
                <w:rFonts w:cs="Times New Roman"/>
                <w:szCs w:val="24"/>
              </w:rPr>
            </w:pPr>
            <w:r w:rsidRPr="00AA5F79">
              <w:rPr>
                <w:rFonts w:cs="Times New Roman"/>
                <w:szCs w:val="24"/>
              </w:rPr>
              <w:t>1.3 Rationale of the Project</w:t>
            </w:r>
          </w:p>
        </w:tc>
        <w:tc>
          <w:tcPr>
            <w:tcW w:w="2025" w:type="dxa"/>
            <w:hideMark/>
          </w:tcPr>
          <w:p w14:paraId="37498F55" w14:textId="6EA14643" w:rsidR="008D29E4" w:rsidRPr="00AA5F79" w:rsidRDefault="008D29E4" w:rsidP="00EC7CED">
            <w:pPr>
              <w:rPr>
                <w:rFonts w:cs="Times New Roman"/>
                <w:szCs w:val="24"/>
              </w:rPr>
            </w:pPr>
          </w:p>
        </w:tc>
      </w:tr>
      <w:tr w:rsidR="008D29E4" w:rsidRPr="00AA5F79" w14:paraId="6E1B6CAD" w14:textId="77777777" w:rsidTr="00154EA8">
        <w:tc>
          <w:tcPr>
            <w:tcW w:w="0" w:type="auto"/>
            <w:hideMark/>
          </w:tcPr>
          <w:p w14:paraId="287F2458" w14:textId="77777777" w:rsidR="008D29E4" w:rsidRPr="00AA5F79" w:rsidRDefault="008D29E4" w:rsidP="00EC7CED">
            <w:pPr>
              <w:rPr>
                <w:rFonts w:cs="Times New Roman"/>
                <w:szCs w:val="24"/>
              </w:rPr>
            </w:pPr>
          </w:p>
        </w:tc>
        <w:tc>
          <w:tcPr>
            <w:tcW w:w="7065" w:type="dxa"/>
            <w:hideMark/>
          </w:tcPr>
          <w:p w14:paraId="30A211F8" w14:textId="77777777" w:rsidR="008D29E4" w:rsidRPr="00AA5F79" w:rsidRDefault="008D29E4" w:rsidP="00EC7CED">
            <w:pPr>
              <w:rPr>
                <w:rFonts w:cs="Times New Roman"/>
                <w:szCs w:val="24"/>
              </w:rPr>
            </w:pPr>
            <w:r w:rsidRPr="00AA5F79">
              <w:rPr>
                <w:rFonts w:cs="Times New Roman"/>
                <w:szCs w:val="24"/>
              </w:rPr>
              <w:t>1.4 Problem Statement</w:t>
            </w:r>
          </w:p>
        </w:tc>
        <w:tc>
          <w:tcPr>
            <w:tcW w:w="2025" w:type="dxa"/>
            <w:hideMark/>
          </w:tcPr>
          <w:p w14:paraId="5498344E" w14:textId="3C115C1A" w:rsidR="008D29E4" w:rsidRPr="00AA5F79" w:rsidRDefault="008D29E4" w:rsidP="00EC7CED">
            <w:pPr>
              <w:rPr>
                <w:rFonts w:cs="Times New Roman"/>
                <w:szCs w:val="24"/>
              </w:rPr>
            </w:pPr>
          </w:p>
        </w:tc>
      </w:tr>
      <w:tr w:rsidR="008D29E4" w:rsidRPr="00AA5F79" w14:paraId="7A295CD6" w14:textId="77777777" w:rsidTr="00154EA8">
        <w:tc>
          <w:tcPr>
            <w:tcW w:w="0" w:type="auto"/>
            <w:hideMark/>
          </w:tcPr>
          <w:p w14:paraId="2D25089C" w14:textId="77777777" w:rsidR="008D29E4" w:rsidRPr="00AA5F79" w:rsidRDefault="008D29E4" w:rsidP="00EC7CED">
            <w:pPr>
              <w:rPr>
                <w:rFonts w:cs="Times New Roman"/>
                <w:szCs w:val="24"/>
              </w:rPr>
            </w:pPr>
          </w:p>
        </w:tc>
        <w:tc>
          <w:tcPr>
            <w:tcW w:w="7065" w:type="dxa"/>
            <w:hideMark/>
          </w:tcPr>
          <w:p w14:paraId="00C8018C" w14:textId="77777777" w:rsidR="008D29E4" w:rsidRPr="00AA5F79" w:rsidRDefault="008D29E4" w:rsidP="00EC7CED">
            <w:pPr>
              <w:rPr>
                <w:rFonts w:cs="Times New Roman"/>
                <w:szCs w:val="24"/>
              </w:rPr>
            </w:pPr>
            <w:r w:rsidRPr="00AA5F79">
              <w:rPr>
                <w:rFonts w:cs="Times New Roman"/>
                <w:szCs w:val="24"/>
              </w:rPr>
              <w:t>1.5 Purpose and Objectives</w:t>
            </w:r>
          </w:p>
        </w:tc>
        <w:tc>
          <w:tcPr>
            <w:tcW w:w="2025" w:type="dxa"/>
            <w:hideMark/>
          </w:tcPr>
          <w:p w14:paraId="13F0062B" w14:textId="01073148" w:rsidR="008D29E4" w:rsidRPr="00AA5F79" w:rsidRDefault="008D29E4" w:rsidP="00EC7CED">
            <w:pPr>
              <w:rPr>
                <w:rFonts w:cs="Times New Roman"/>
                <w:szCs w:val="24"/>
              </w:rPr>
            </w:pPr>
          </w:p>
        </w:tc>
      </w:tr>
      <w:tr w:rsidR="008D29E4" w:rsidRPr="00AA5F79" w14:paraId="1332DF27" w14:textId="77777777" w:rsidTr="00154EA8">
        <w:tc>
          <w:tcPr>
            <w:tcW w:w="0" w:type="auto"/>
            <w:hideMark/>
          </w:tcPr>
          <w:p w14:paraId="1FDB7272" w14:textId="77777777" w:rsidR="008D29E4" w:rsidRPr="00AA5F79" w:rsidRDefault="008D29E4" w:rsidP="00EC7CED">
            <w:pPr>
              <w:rPr>
                <w:rFonts w:cs="Times New Roman"/>
                <w:szCs w:val="24"/>
              </w:rPr>
            </w:pPr>
          </w:p>
        </w:tc>
        <w:tc>
          <w:tcPr>
            <w:tcW w:w="7065" w:type="dxa"/>
            <w:hideMark/>
          </w:tcPr>
          <w:p w14:paraId="40C2427A" w14:textId="77777777" w:rsidR="008D29E4" w:rsidRPr="00AA5F79" w:rsidRDefault="008D29E4" w:rsidP="00EC7CED">
            <w:pPr>
              <w:rPr>
                <w:rFonts w:cs="Times New Roman"/>
                <w:szCs w:val="24"/>
              </w:rPr>
            </w:pPr>
            <w:r w:rsidRPr="00AA5F79">
              <w:rPr>
                <w:rFonts w:cs="Times New Roman"/>
                <w:szCs w:val="24"/>
              </w:rPr>
              <w:t>1.6 Significance of the Study</w:t>
            </w:r>
          </w:p>
        </w:tc>
        <w:tc>
          <w:tcPr>
            <w:tcW w:w="2025" w:type="dxa"/>
            <w:hideMark/>
          </w:tcPr>
          <w:p w14:paraId="777D0B99" w14:textId="0BFA56D9" w:rsidR="008D29E4" w:rsidRPr="00AA5F79" w:rsidRDefault="008D29E4" w:rsidP="00EC7CED">
            <w:pPr>
              <w:rPr>
                <w:rFonts w:cs="Times New Roman"/>
                <w:szCs w:val="24"/>
              </w:rPr>
            </w:pPr>
          </w:p>
        </w:tc>
      </w:tr>
      <w:tr w:rsidR="008D29E4" w:rsidRPr="00AA5F79" w14:paraId="6CBFB0D7" w14:textId="77777777" w:rsidTr="00154EA8">
        <w:tc>
          <w:tcPr>
            <w:tcW w:w="0" w:type="auto"/>
            <w:hideMark/>
          </w:tcPr>
          <w:p w14:paraId="21A7844E" w14:textId="77777777" w:rsidR="008D29E4" w:rsidRPr="00AA5F79" w:rsidRDefault="008D29E4" w:rsidP="00EC7CED">
            <w:pPr>
              <w:rPr>
                <w:rFonts w:cs="Times New Roman"/>
                <w:szCs w:val="24"/>
              </w:rPr>
            </w:pPr>
          </w:p>
        </w:tc>
        <w:tc>
          <w:tcPr>
            <w:tcW w:w="7065" w:type="dxa"/>
            <w:hideMark/>
          </w:tcPr>
          <w:p w14:paraId="328B7376" w14:textId="77777777" w:rsidR="008D29E4" w:rsidRPr="00AA5F79" w:rsidRDefault="008D29E4" w:rsidP="00EC7CED">
            <w:pPr>
              <w:rPr>
                <w:rFonts w:cs="Times New Roman"/>
                <w:szCs w:val="24"/>
              </w:rPr>
            </w:pPr>
            <w:r w:rsidRPr="00AA5F79">
              <w:rPr>
                <w:rFonts w:cs="Times New Roman"/>
                <w:szCs w:val="24"/>
              </w:rPr>
              <w:t>1.7 Scope of the Project</w:t>
            </w:r>
          </w:p>
        </w:tc>
        <w:tc>
          <w:tcPr>
            <w:tcW w:w="2025" w:type="dxa"/>
            <w:hideMark/>
          </w:tcPr>
          <w:p w14:paraId="2AD94884" w14:textId="1DE28572" w:rsidR="008D29E4" w:rsidRPr="00AA5F79" w:rsidRDefault="008D29E4" w:rsidP="00EC7CED">
            <w:pPr>
              <w:rPr>
                <w:rFonts w:cs="Times New Roman"/>
                <w:szCs w:val="24"/>
              </w:rPr>
            </w:pPr>
          </w:p>
        </w:tc>
      </w:tr>
      <w:tr w:rsidR="008D29E4" w:rsidRPr="00AA5F79" w14:paraId="0906FE72" w14:textId="77777777" w:rsidTr="00154EA8">
        <w:tc>
          <w:tcPr>
            <w:tcW w:w="0" w:type="auto"/>
            <w:hideMark/>
          </w:tcPr>
          <w:p w14:paraId="10F00D7D" w14:textId="77777777" w:rsidR="008D29E4" w:rsidRPr="00AA5F79" w:rsidRDefault="008D29E4" w:rsidP="00EC7CED">
            <w:pPr>
              <w:rPr>
                <w:rFonts w:cs="Times New Roman"/>
                <w:szCs w:val="24"/>
              </w:rPr>
            </w:pPr>
          </w:p>
        </w:tc>
        <w:tc>
          <w:tcPr>
            <w:tcW w:w="7065" w:type="dxa"/>
            <w:hideMark/>
          </w:tcPr>
          <w:p w14:paraId="64421EBE" w14:textId="77777777" w:rsidR="008D29E4" w:rsidRPr="00AA5F79" w:rsidRDefault="008D29E4" w:rsidP="00EC7CED">
            <w:pPr>
              <w:rPr>
                <w:rFonts w:cs="Times New Roman"/>
                <w:szCs w:val="24"/>
              </w:rPr>
            </w:pPr>
            <w:r w:rsidRPr="00AA5F79">
              <w:rPr>
                <w:rFonts w:cs="Times New Roman"/>
                <w:szCs w:val="24"/>
              </w:rPr>
              <w:t>1.8 Limitations and Assumptions</w:t>
            </w:r>
          </w:p>
        </w:tc>
        <w:tc>
          <w:tcPr>
            <w:tcW w:w="2025" w:type="dxa"/>
            <w:hideMark/>
          </w:tcPr>
          <w:p w14:paraId="57A250EA" w14:textId="162637C0" w:rsidR="008D29E4" w:rsidRPr="00AA5F79" w:rsidRDefault="008D29E4" w:rsidP="00EC7CED">
            <w:pPr>
              <w:rPr>
                <w:rFonts w:cs="Times New Roman"/>
                <w:szCs w:val="24"/>
              </w:rPr>
            </w:pPr>
          </w:p>
        </w:tc>
      </w:tr>
      <w:tr w:rsidR="008D29E4" w:rsidRPr="00AA5F79" w14:paraId="2BBFAA71" w14:textId="77777777" w:rsidTr="00154EA8">
        <w:tc>
          <w:tcPr>
            <w:tcW w:w="0" w:type="auto"/>
            <w:hideMark/>
          </w:tcPr>
          <w:p w14:paraId="6C5C224B" w14:textId="77777777" w:rsidR="008D29E4" w:rsidRPr="00AA5F79" w:rsidRDefault="008D29E4" w:rsidP="00EC7CED">
            <w:pPr>
              <w:rPr>
                <w:rFonts w:cs="Times New Roman"/>
                <w:szCs w:val="24"/>
              </w:rPr>
            </w:pPr>
          </w:p>
        </w:tc>
        <w:tc>
          <w:tcPr>
            <w:tcW w:w="7065" w:type="dxa"/>
            <w:hideMark/>
          </w:tcPr>
          <w:p w14:paraId="259C9102" w14:textId="77777777" w:rsidR="008D29E4" w:rsidRPr="00AA5F79" w:rsidRDefault="008D29E4" w:rsidP="00EC7CED">
            <w:pPr>
              <w:rPr>
                <w:rFonts w:cs="Times New Roman"/>
                <w:szCs w:val="24"/>
              </w:rPr>
            </w:pPr>
            <w:r w:rsidRPr="00AA5F79">
              <w:rPr>
                <w:rFonts w:cs="Times New Roman"/>
                <w:szCs w:val="24"/>
              </w:rPr>
              <w:t>1.9 Concept of the Proposed System</w:t>
            </w:r>
          </w:p>
        </w:tc>
        <w:tc>
          <w:tcPr>
            <w:tcW w:w="2025" w:type="dxa"/>
            <w:hideMark/>
          </w:tcPr>
          <w:p w14:paraId="0273B3A6" w14:textId="53358DF6" w:rsidR="008D29E4" w:rsidRPr="00AA5F79" w:rsidRDefault="008D29E4" w:rsidP="00EC7CED">
            <w:pPr>
              <w:rPr>
                <w:rFonts w:cs="Times New Roman"/>
                <w:szCs w:val="24"/>
              </w:rPr>
            </w:pPr>
          </w:p>
        </w:tc>
      </w:tr>
      <w:tr w:rsidR="008D29E4" w:rsidRPr="00AA5F79" w14:paraId="13CBD468" w14:textId="77777777" w:rsidTr="00154EA8">
        <w:tc>
          <w:tcPr>
            <w:tcW w:w="0" w:type="auto"/>
            <w:hideMark/>
          </w:tcPr>
          <w:p w14:paraId="72FA814C" w14:textId="77777777" w:rsidR="008D29E4" w:rsidRPr="00AA5F79" w:rsidRDefault="008D29E4" w:rsidP="00EC7CED">
            <w:pPr>
              <w:rPr>
                <w:rFonts w:cs="Times New Roman"/>
                <w:szCs w:val="24"/>
              </w:rPr>
            </w:pPr>
          </w:p>
        </w:tc>
        <w:tc>
          <w:tcPr>
            <w:tcW w:w="7065" w:type="dxa"/>
            <w:hideMark/>
          </w:tcPr>
          <w:p w14:paraId="0F3F460F" w14:textId="77777777" w:rsidR="008D29E4" w:rsidRPr="00AA5F79" w:rsidRDefault="008D29E4" w:rsidP="00EC7CED">
            <w:pPr>
              <w:rPr>
                <w:rFonts w:cs="Times New Roman"/>
                <w:szCs w:val="24"/>
              </w:rPr>
            </w:pPr>
            <w:r w:rsidRPr="00AA5F79">
              <w:rPr>
                <w:rFonts w:cs="Times New Roman"/>
                <w:szCs w:val="24"/>
              </w:rPr>
              <w:t>1.10 Theoretical Framework</w:t>
            </w:r>
          </w:p>
        </w:tc>
        <w:tc>
          <w:tcPr>
            <w:tcW w:w="2025" w:type="dxa"/>
            <w:hideMark/>
          </w:tcPr>
          <w:p w14:paraId="096F7443" w14:textId="48940A52" w:rsidR="008D29E4" w:rsidRPr="00AA5F79" w:rsidRDefault="008D29E4" w:rsidP="00EC7CED">
            <w:pPr>
              <w:rPr>
                <w:rFonts w:cs="Times New Roman"/>
                <w:szCs w:val="24"/>
              </w:rPr>
            </w:pPr>
          </w:p>
        </w:tc>
      </w:tr>
      <w:tr w:rsidR="008D29E4" w:rsidRPr="00AA5F79" w14:paraId="69CC2A46" w14:textId="77777777" w:rsidTr="00154EA8">
        <w:tc>
          <w:tcPr>
            <w:tcW w:w="0" w:type="auto"/>
            <w:hideMark/>
          </w:tcPr>
          <w:p w14:paraId="0DA057C0" w14:textId="77777777" w:rsidR="008D29E4" w:rsidRPr="00AA5F79" w:rsidRDefault="008D29E4" w:rsidP="00EC7CED">
            <w:pPr>
              <w:rPr>
                <w:rFonts w:cs="Times New Roman"/>
                <w:szCs w:val="24"/>
              </w:rPr>
            </w:pPr>
          </w:p>
        </w:tc>
        <w:tc>
          <w:tcPr>
            <w:tcW w:w="7065" w:type="dxa"/>
            <w:hideMark/>
          </w:tcPr>
          <w:p w14:paraId="5B531C8B" w14:textId="77777777" w:rsidR="008D29E4" w:rsidRPr="00AA5F79" w:rsidRDefault="008D29E4" w:rsidP="00EC7CED">
            <w:pPr>
              <w:rPr>
                <w:rFonts w:cs="Times New Roman"/>
                <w:szCs w:val="24"/>
              </w:rPr>
            </w:pPr>
            <w:r w:rsidRPr="00AA5F79">
              <w:rPr>
                <w:rFonts w:cs="Times New Roman"/>
                <w:szCs w:val="24"/>
              </w:rPr>
              <w:t>1.11 Ethical and Social Considerations</w:t>
            </w:r>
          </w:p>
        </w:tc>
        <w:tc>
          <w:tcPr>
            <w:tcW w:w="2025" w:type="dxa"/>
            <w:hideMark/>
          </w:tcPr>
          <w:p w14:paraId="1E7AD864" w14:textId="725CB5D1" w:rsidR="008D29E4" w:rsidRPr="00AA5F79" w:rsidRDefault="008D29E4" w:rsidP="00EC7CED">
            <w:pPr>
              <w:rPr>
                <w:rFonts w:cs="Times New Roman"/>
                <w:szCs w:val="24"/>
              </w:rPr>
            </w:pPr>
          </w:p>
        </w:tc>
      </w:tr>
      <w:tr w:rsidR="008D29E4" w:rsidRPr="00AA5F79" w14:paraId="2F80730E" w14:textId="77777777" w:rsidTr="00154EA8">
        <w:tc>
          <w:tcPr>
            <w:tcW w:w="0" w:type="auto"/>
            <w:hideMark/>
          </w:tcPr>
          <w:p w14:paraId="587EB73D" w14:textId="77777777" w:rsidR="008D29E4" w:rsidRPr="00AA5F79" w:rsidRDefault="008D29E4" w:rsidP="00EC7CED">
            <w:pPr>
              <w:rPr>
                <w:rFonts w:cs="Times New Roman"/>
                <w:szCs w:val="24"/>
              </w:rPr>
            </w:pPr>
          </w:p>
        </w:tc>
        <w:tc>
          <w:tcPr>
            <w:tcW w:w="7065" w:type="dxa"/>
            <w:hideMark/>
          </w:tcPr>
          <w:p w14:paraId="10488A03" w14:textId="77777777" w:rsidR="008D29E4" w:rsidRPr="00AA5F79" w:rsidRDefault="008D29E4" w:rsidP="00EC7CED">
            <w:pPr>
              <w:rPr>
                <w:rFonts w:cs="Times New Roman"/>
                <w:szCs w:val="24"/>
              </w:rPr>
            </w:pPr>
            <w:r w:rsidRPr="00AA5F79">
              <w:rPr>
                <w:rFonts w:cs="Times New Roman"/>
                <w:szCs w:val="24"/>
              </w:rPr>
              <w:t>1.12 Chapter Summary</w:t>
            </w:r>
          </w:p>
        </w:tc>
        <w:tc>
          <w:tcPr>
            <w:tcW w:w="2025" w:type="dxa"/>
            <w:hideMark/>
          </w:tcPr>
          <w:p w14:paraId="49E34951" w14:textId="69B7FE72" w:rsidR="008D29E4" w:rsidRPr="00AA5F79" w:rsidRDefault="008D29E4" w:rsidP="00EC7CED">
            <w:pPr>
              <w:rPr>
                <w:rFonts w:cs="Times New Roman"/>
                <w:szCs w:val="24"/>
              </w:rPr>
            </w:pPr>
          </w:p>
        </w:tc>
      </w:tr>
      <w:tr w:rsidR="008D29E4" w:rsidRPr="00AA5F79" w14:paraId="25A2FC0D" w14:textId="77777777" w:rsidTr="00154EA8">
        <w:tc>
          <w:tcPr>
            <w:tcW w:w="0" w:type="auto"/>
            <w:hideMark/>
          </w:tcPr>
          <w:p w14:paraId="6DCAB6A0" w14:textId="77777777" w:rsidR="008D29E4" w:rsidRPr="00AA5F79" w:rsidRDefault="008D29E4" w:rsidP="00EC7CED">
            <w:pPr>
              <w:rPr>
                <w:rFonts w:cs="Times New Roman"/>
                <w:szCs w:val="24"/>
              </w:rPr>
            </w:pPr>
            <w:r w:rsidRPr="00AA5F79">
              <w:rPr>
                <w:rFonts w:cs="Times New Roman"/>
                <w:szCs w:val="24"/>
              </w:rPr>
              <w:t>II</w:t>
            </w:r>
          </w:p>
        </w:tc>
        <w:tc>
          <w:tcPr>
            <w:tcW w:w="7065" w:type="dxa"/>
            <w:hideMark/>
          </w:tcPr>
          <w:p w14:paraId="14CD1076" w14:textId="77777777" w:rsidR="008D29E4" w:rsidRPr="00AA5F79" w:rsidRDefault="008D29E4" w:rsidP="00EC7CED">
            <w:pPr>
              <w:rPr>
                <w:rFonts w:cs="Times New Roman"/>
                <w:b/>
                <w:bCs/>
                <w:szCs w:val="24"/>
              </w:rPr>
            </w:pPr>
            <w:r w:rsidRPr="00AA5F79">
              <w:rPr>
                <w:rFonts w:cs="Times New Roman"/>
                <w:b/>
                <w:bCs/>
                <w:szCs w:val="24"/>
              </w:rPr>
              <w:t>LITERATURE REVIEW</w:t>
            </w:r>
          </w:p>
        </w:tc>
        <w:tc>
          <w:tcPr>
            <w:tcW w:w="2025" w:type="dxa"/>
            <w:hideMark/>
          </w:tcPr>
          <w:p w14:paraId="19FD4DEB" w14:textId="69D251FF" w:rsidR="008D29E4" w:rsidRPr="00AA5F79" w:rsidRDefault="008D29E4" w:rsidP="00EC7CED">
            <w:pPr>
              <w:rPr>
                <w:rFonts w:cs="Times New Roman"/>
                <w:szCs w:val="24"/>
              </w:rPr>
            </w:pPr>
          </w:p>
        </w:tc>
      </w:tr>
      <w:tr w:rsidR="008D29E4" w:rsidRPr="00AA5F79" w14:paraId="008C5E0C" w14:textId="77777777" w:rsidTr="00154EA8">
        <w:tc>
          <w:tcPr>
            <w:tcW w:w="0" w:type="auto"/>
            <w:hideMark/>
          </w:tcPr>
          <w:p w14:paraId="78AC43BA" w14:textId="77777777" w:rsidR="008D29E4" w:rsidRPr="00AA5F79" w:rsidRDefault="008D29E4" w:rsidP="00EC7CED">
            <w:pPr>
              <w:rPr>
                <w:rFonts w:cs="Times New Roman"/>
                <w:szCs w:val="24"/>
              </w:rPr>
            </w:pPr>
          </w:p>
        </w:tc>
        <w:tc>
          <w:tcPr>
            <w:tcW w:w="7065" w:type="dxa"/>
            <w:hideMark/>
          </w:tcPr>
          <w:p w14:paraId="03AF41F1" w14:textId="77777777" w:rsidR="008D29E4" w:rsidRPr="00AA5F79" w:rsidRDefault="008D29E4" w:rsidP="00EC7CED">
            <w:pPr>
              <w:rPr>
                <w:rFonts w:cs="Times New Roman"/>
                <w:szCs w:val="24"/>
              </w:rPr>
            </w:pPr>
            <w:r w:rsidRPr="00AA5F79">
              <w:rPr>
                <w:rFonts w:cs="Times New Roman"/>
                <w:szCs w:val="24"/>
              </w:rPr>
              <w:t>2.1 Introduction</w:t>
            </w:r>
          </w:p>
        </w:tc>
        <w:tc>
          <w:tcPr>
            <w:tcW w:w="2025" w:type="dxa"/>
            <w:hideMark/>
          </w:tcPr>
          <w:p w14:paraId="75816854" w14:textId="65EA552B" w:rsidR="008D29E4" w:rsidRPr="00AA5F79" w:rsidRDefault="008D29E4" w:rsidP="00EC7CED">
            <w:pPr>
              <w:rPr>
                <w:rFonts w:cs="Times New Roman"/>
                <w:szCs w:val="24"/>
              </w:rPr>
            </w:pPr>
          </w:p>
        </w:tc>
      </w:tr>
      <w:tr w:rsidR="008D29E4" w:rsidRPr="00AA5F79" w14:paraId="4CB3F530" w14:textId="77777777" w:rsidTr="00154EA8">
        <w:tc>
          <w:tcPr>
            <w:tcW w:w="0" w:type="auto"/>
            <w:hideMark/>
          </w:tcPr>
          <w:p w14:paraId="2400ABD5" w14:textId="77777777" w:rsidR="008D29E4" w:rsidRPr="00AA5F79" w:rsidRDefault="008D29E4" w:rsidP="00EC7CED">
            <w:pPr>
              <w:rPr>
                <w:rFonts w:cs="Times New Roman"/>
                <w:szCs w:val="24"/>
              </w:rPr>
            </w:pPr>
          </w:p>
        </w:tc>
        <w:tc>
          <w:tcPr>
            <w:tcW w:w="7065" w:type="dxa"/>
            <w:hideMark/>
          </w:tcPr>
          <w:p w14:paraId="48CCCA12" w14:textId="77777777" w:rsidR="008D29E4" w:rsidRPr="00AA5F79" w:rsidRDefault="008D29E4" w:rsidP="00EC7CED">
            <w:pPr>
              <w:rPr>
                <w:rFonts w:cs="Times New Roman"/>
                <w:szCs w:val="24"/>
              </w:rPr>
            </w:pPr>
            <w:r w:rsidRPr="00AA5F79">
              <w:rPr>
                <w:rFonts w:cs="Times New Roman"/>
                <w:szCs w:val="24"/>
              </w:rPr>
              <w:t>2.2 Review of Existing Research Papers</w:t>
            </w:r>
          </w:p>
        </w:tc>
        <w:tc>
          <w:tcPr>
            <w:tcW w:w="2025" w:type="dxa"/>
            <w:hideMark/>
          </w:tcPr>
          <w:p w14:paraId="7370E2A6" w14:textId="6083CEBE" w:rsidR="008D29E4" w:rsidRPr="00AA5F79" w:rsidRDefault="008D29E4" w:rsidP="00EC7CED">
            <w:pPr>
              <w:rPr>
                <w:rFonts w:cs="Times New Roman"/>
                <w:szCs w:val="24"/>
              </w:rPr>
            </w:pPr>
          </w:p>
        </w:tc>
      </w:tr>
      <w:tr w:rsidR="008D29E4" w:rsidRPr="00AA5F79" w14:paraId="13B265A3" w14:textId="77777777" w:rsidTr="00154EA8">
        <w:tc>
          <w:tcPr>
            <w:tcW w:w="0" w:type="auto"/>
            <w:hideMark/>
          </w:tcPr>
          <w:p w14:paraId="2ED20815" w14:textId="77777777" w:rsidR="008D29E4" w:rsidRPr="00AA5F79" w:rsidRDefault="008D29E4" w:rsidP="00EC7CED">
            <w:pPr>
              <w:rPr>
                <w:rFonts w:cs="Times New Roman"/>
                <w:szCs w:val="24"/>
              </w:rPr>
            </w:pPr>
          </w:p>
        </w:tc>
        <w:tc>
          <w:tcPr>
            <w:tcW w:w="7065" w:type="dxa"/>
            <w:hideMark/>
          </w:tcPr>
          <w:p w14:paraId="4A8CD8B5" w14:textId="77777777" w:rsidR="008D29E4" w:rsidRPr="00AA5F79" w:rsidRDefault="008D29E4" w:rsidP="00EC7CED">
            <w:pPr>
              <w:rPr>
                <w:rFonts w:cs="Times New Roman"/>
                <w:szCs w:val="24"/>
              </w:rPr>
            </w:pPr>
            <w:r w:rsidRPr="00AA5F79">
              <w:rPr>
                <w:rFonts w:cs="Times New Roman"/>
                <w:szCs w:val="24"/>
              </w:rPr>
              <w:t>2.3 Literature Review Table</w:t>
            </w:r>
          </w:p>
        </w:tc>
        <w:tc>
          <w:tcPr>
            <w:tcW w:w="2025" w:type="dxa"/>
            <w:hideMark/>
          </w:tcPr>
          <w:p w14:paraId="186271BF" w14:textId="675390E6" w:rsidR="008D29E4" w:rsidRPr="00AA5F79" w:rsidRDefault="008D29E4" w:rsidP="00EC7CED">
            <w:pPr>
              <w:rPr>
                <w:rFonts w:cs="Times New Roman"/>
                <w:szCs w:val="24"/>
              </w:rPr>
            </w:pPr>
          </w:p>
        </w:tc>
      </w:tr>
      <w:tr w:rsidR="008D29E4" w:rsidRPr="00AA5F79" w14:paraId="1A07449D" w14:textId="77777777" w:rsidTr="00154EA8">
        <w:tc>
          <w:tcPr>
            <w:tcW w:w="0" w:type="auto"/>
            <w:hideMark/>
          </w:tcPr>
          <w:p w14:paraId="3DF1C900" w14:textId="77777777" w:rsidR="008D29E4" w:rsidRPr="00AA5F79" w:rsidRDefault="008D29E4" w:rsidP="00EC7CED">
            <w:pPr>
              <w:rPr>
                <w:rFonts w:cs="Times New Roman"/>
                <w:szCs w:val="24"/>
              </w:rPr>
            </w:pPr>
          </w:p>
        </w:tc>
        <w:tc>
          <w:tcPr>
            <w:tcW w:w="7065" w:type="dxa"/>
            <w:hideMark/>
          </w:tcPr>
          <w:p w14:paraId="7FB8D3F9" w14:textId="77777777" w:rsidR="008D29E4" w:rsidRPr="00AA5F79" w:rsidRDefault="008D29E4" w:rsidP="00EC7CED">
            <w:pPr>
              <w:rPr>
                <w:rFonts w:cs="Times New Roman"/>
                <w:szCs w:val="24"/>
              </w:rPr>
            </w:pPr>
            <w:r w:rsidRPr="00AA5F79">
              <w:rPr>
                <w:rFonts w:cs="Times New Roman"/>
                <w:szCs w:val="24"/>
              </w:rPr>
              <w:t>2.4 Current Trends in Technology</w:t>
            </w:r>
          </w:p>
        </w:tc>
        <w:tc>
          <w:tcPr>
            <w:tcW w:w="2025" w:type="dxa"/>
            <w:hideMark/>
          </w:tcPr>
          <w:p w14:paraId="70A8E287" w14:textId="46634D27" w:rsidR="008D29E4" w:rsidRPr="00AA5F79" w:rsidRDefault="008D29E4" w:rsidP="00EC7CED">
            <w:pPr>
              <w:rPr>
                <w:rFonts w:cs="Times New Roman"/>
                <w:szCs w:val="24"/>
              </w:rPr>
            </w:pPr>
          </w:p>
        </w:tc>
      </w:tr>
      <w:tr w:rsidR="008D29E4" w:rsidRPr="00AA5F79" w14:paraId="46CECC6B" w14:textId="77777777" w:rsidTr="00154EA8">
        <w:tc>
          <w:tcPr>
            <w:tcW w:w="0" w:type="auto"/>
            <w:hideMark/>
          </w:tcPr>
          <w:p w14:paraId="23E00059" w14:textId="77777777" w:rsidR="008D29E4" w:rsidRPr="00AA5F79" w:rsidRDefault="008D29E4" w:rsidP="00EC7CED">
            <w:pPr>
              <w:rPr>
                <w:rFonts w:cs="Times New Roman"/>
                <w:szCs w:val="24"/>
              </w:rPr>
            </w:pPr>
          </w:p>
        </w:tc>
        <w:tc>
          <w:tcPr>
            <w:tcW w:w="7065" w:type="dxa"/>
            <w:hideMark/>
          </w:tcPr>
          <w:p w14:paraId="637A0A7B" w14:textId="77777777" w:rsidR="008D29E4" w:rsidRPr="00AA5F79" w:rsidRDefault="008D29E4" w:rsidP="00EC7CED">
            <w:pPr>
              <w:rPr>
                <w:rFonts w:cs="Times New Roman"/>
                <w:szCs w:val="24"/>
              </w:rPr>
            </w:pPr>
            <w:r w:rsidRPr="00AA5F79">
              <w:rPr>
                <w:rFonts w:cs="Times New Roman"/>
                <w:szCs w:val="24"/>
              </w:rPr>
              <w:t>2.5 Research Gap Identification</w:t>
            </w:r>
          </w:p>
        </w:tc>
        <w:tc>
          <w:tcPr>
            <w:tcW w:w="2025" w:type="dxa"/>
            <w:hideMark/>
          </w:tcPr>
          <w:p w14:paraId="5BF0FAB5" w14:textId="3D900359" w:rsidR="008D29E4" w:rsidRPr="00AA5F79" w:rsidRDefault="008D29E4" w:rsidP="00EC7CED">
            <w:pPr>
              <w:rPr>
                <w:rFonts w:cs="Times New Roman"/>
                <w:szCs w:val="24"/>
              </w:rPr>
            </w:pPr>
          </w:p>
        </w:tc>
      </w:tr>
      <w:tr w:rsidR="008D29E4" w:rsidRPr="00AA5F79" w14:paraId="6AFBEED9" w14:textId="77777777" w:rsidTr="00154EA8">
        <w:tc>
          <w:tcPr>
            <w:tcW w:w="0" w:type="auto"/>
            <w:hideMark/>
          </w:tcPr>
          <w:p w14:paraId="0684F679" w14:textId="77777777" w:rsidR="008D29E4" w:rsidRPr="00AA5F79" w:rsidRDefault="008D29E4" w:rsidP="00EC7CED">
            <w:pPr>
              <w:rPr>
                <w:rFonts w:cs="Times New Roman"/>
                <w:szCs w:val="24"/>
              </w:rPr>
            </w:pPr>
          </w:p>
        </w:tc>
        <w:tc>
          <w:tcPr>
            <w:tcW w:w="7065" w:type="dxa"/>
            <w:hideMark/>
          </w:tcPr>
          <w:p w14:paraId="35F02C04" w14:textId="77777777" w:rsidR="008D29E4" w:rsidRPr="00AA5F79" w:rsidRDefault="008D29E4" w:rsidP="00EC7CED">
            <w:pPr>
              <w:rPr>
                <w:rFonts w:cs="Times New Roman"/>
                <w:szCs w:val="24"/>
              </w:rPr>
            </w:pPr>
            <w:r w:rsidRPr="00AA5F79">
              <w:rPr>
                <w:rFonts w:cs="Times New Roman"/>
                <w:szCs w:val="24"/>
              </w:rPr>
              <w:t>2.6 Justification of Proposed System</w:t>
            </w:r>
          </w:p>
        </w:tc>
        <w:tc>
          <w:tcPr>
            <w:tcW w:w="2025" w:type="dxa"/>
            <w:hideMark/>
          </w:tcPr>
          <w:p w14:paraId="59D567CC" w14:textId="3B98B950" w:rsidR="008D29E4" w:rsidRPr="00AA5F79" w:rsidRDefault="008D29E4" w:rsidP="00EC7CED">
            <w:pPr>
              <w:rPr>
                <w:rFonts w:cs="Times New Roman"/>
                <w:szCs w:val="24"/>
              </w:rPr>
            </w:pPr>
          </w:p>
        </w:tc>
      </w:tr>
      <w:tr w:rsidR="008D29E4" w:rsidRPr="00AA5F79" w14:paraId="1BFD58B0" w14:textId="77777777" w:rsidTr="00154EA8">
        <w:tc>
          <w:tcPr>
            <w:tcW w:w="0" w:type="auto"/>
            <w:hideMark/>
          </w:tcPr>
          <w:p w14:paraId="5E06F0B1" w14:textId="77777777" w:rsidR="008D29E4" w:rsidRPr="00AA5F79" w:rsidRDefault="008D29E4" w:rsidP="00EC7CED">
            <w:pPr>
              <w:rPr>
                <w:rFonts w:cs="Times New Roman"/>
                <w:szCs w:val="24"/>
              </w:rPr>
            </w:pPr>
          </w:p>
        </w:tc>
        <w:tc>
          <w:tcPr>
            <w:tcW w:w="7065" w:type="dxa"/>
            <w:hideMark/>
          </w:tcPr>
          <w:p w14:paraId="4B4CABDD" w14:textId="77777777" w:rsidR="008D29E4" w:rsidRPr="00AA5F79" w:rsidRDefault="008D29E4" w:rsidP="00EC7CED">
            <w:pPr>
              <w:rPr>
                <w:rFonts w:cs="Times New Roman"/>
                <w:szCs w:val="24"/>
              </w:rPr>
            </w:pPr>
            <w:r w:rsidRPr="00AA5F79">
              <w:rPr>
                <w:rFonts w:cs="Times New Roman"/>
                <w:szCs w:val="24"/>
              </w:rPr>
              <w:t>2.7 Chapter Summary</w:t>
            </w:r>
          </w:p>
        </w:tc>
        <w:tc>
          <w:tcPr>
            <w:tcW w:w="2025" w:type="dxa"/>
            <w:hideMark/>
          </w:tcPr>
          <w:p w14:paraId="576A16E6" w14:textId="34A2B829" w:rsidR="008D29E4" w:rsidRPr="00AA5F79" w:rsidRDefault="008D29E4" w:rsidP="00EC7CED">
            <w:pPr>
              <w:rPr>
                <w:rFonts w:cs="Times New Roman"/>
                <w:szCs w:val="24"/>
              </w:rPr>
            </w:pPr>
          </w:p>
        </w:tc>
      </w:tr>
      <w:tr w:rsidR="008D29E4" w:rsidRPr="00AA5F79" w14:paraId="321C14E9" w14:textId="77777777" w:rsidTr="00154EA8">
        <w:tc>
          <w:tcPr>
            <w:tcW w:w="0" w:type="auto"/>
            <w:hideMark/>
          </w:tcPr>
          <w:p w14:paraId="61401753" w14:textId="77777777" w:rsidR="008D29E4" w:rsidRPr="00AA5F79" w:rsidRDefault="008D29E4" w:rsidP="00EC7CED">
            <w:pPr>
              <w:rPr>
                <w:rFonts w:cs="Times New Roman"/>
                <w:szCs w:val="24"/>
              </w:rPr>
            </w:pPr>
            <w:r w:rsidRPr="00AA5F79">
              <w:rPr>
                <w:rFonts w:cs="Times New Roman"/>
                <w:szCs w:val="24"/>
              </w:rPr>
              <w:lastRenderedPageBreak/>
              <w:t>III</w:t>
            </w:r>
          </w:p>
        </w:tc>
        <w:tc>
          <w:tcPr>
            <w:tcW w:w="7065" w:type="dxa"/>
            <w:hideMark/>
          </w:tcPr>
          <w:p w14:paraId="72CBBE9D" w14:textId="6D4BD01A" w:rsidR="008D29E4" w:rsidRPr="00AA5F79" w:rsidRDefault="008D29E4" w:rsidP="00EC7CED">
            <w:pPr>
              <w:rPr>
                <w:rFonts w:cs="Times New Roman"/>
                <w:b/>
                <w:bCs/>
                <w:szCs w:val="24"/>
              </w:rPr>
            </w:pPr>
            <w:r w:rsidRPr="00AA5F79">
              <w:rPr>
                <w:rFonts w:cs="Times New Roman"/>
                <w:b/>
                <w:bCs/>
                <w:szCs w:val="24"/>
              </w:rPr>
              <w:t>SYSTEM ANALYSIS</w:t>
            </w:r>
          </w:p>
        </w:tc>
        <w:tc>
          <w:tcPr>
            <w:tcW w:w="2025" w:type="dxa"/>
            <w:hideMark/>
          </w:tcPr>
          <w:p w14:paraId="0D5C89B8" w14:textId="0001C01D" w:rsidR="008D29E4" w:rsidRPr="00AA5F79" w:rsidRDefault="008D29E4" w:rsidP="00EC7CED">
            <w:pPr>
              <w:rPr>
                <w:rFonts w:cs="Times New Roman"/>
                <w:szCs w:val="24"/>
              </w:rPr>
            </w:pPr>
          </w:p>
        </w:tc>
      </w:tr>
      <w:tr w:rsidR="008D29E4" w:rsidRPr="00AA5F79" w14:paraId="657619BE" w14:textId="77777777" w:rsidTr="00154EA8">
        <w:tc>
          <w:tcPr>
            <w:tcW w:w="0" w:type="auto"/>
            <w:hideMark/>
          </w:tcPr>
          <w:p w14:paraId="7A5B09E7" w14:textId="77777777" w:rsidR="008D29E4" w:rsidRPr="00AA5F79" w:rsidRDefault="008D29E4" w:rsidP="00EC7CED">
            <w:pPr>
              <w:rPr>
                <w:rFonts w:cs="Times New Roman"/>
                <w:szCs w:val="24"/>
              </w:rPr>
            </w:pPr>
          </w:p>
        </w:tc>
        <w:tc>
          <w:tcPr>
            <w:tcW w:w="7065" w:type="dxa"/>
            <w:hideMark/>
          </w:tcPr>
          <w:p w14:paraId="1197EC44" w14:textId="77777777" w:rsidR="008D29E4" w:rsidRPr="00AA5F79" w:rsidRDefault="008D29E4" w:rsidP="00EC7CED">
            <w:pPr>
              <w:rPr>
                <w:rFonts w:cs="Times New Roman"/>
                <w:szCs w:val="24"/>
              </w:rPr>
            </w:pPr>
            <w:r w:rsidRPr="00AA5F79">
              <w:rPr>
                <w:rFonts w:cs="Times New Roman"/>
                <w:szCs w:val="24"/>
              </w:rPr>
              <w:t>3.1 Introduction</w:t>
            </w:r>
          </w:p>
        </w:tc>
        <w:tc>
          <w:tcPr>
            <w:tcW w:w="2025" w:type="dxa"/>
            <w:hideMark/>
          </w:tcPr>
          <w:p w14:paraId="0C4F9E3C" w14:textId="00D946CA" w:rsidR="008D29E4" w:rsidRPr="00AA5F79" w:rsidRDefault="008D29E4" w:rsidP="00EC7CED">
            <w:pPr>
              <w:rPr>
                <w:rFonts w:cs="Times New Roman"/>
                <w:szCs w:val="24"/>
              </w:rPr>
            </w:pPr>
          </w:p>
        </w:tc>
      </w:tr>
      <w:tr w:rsidR="008D29E4" w:rsidRPr="00AA5F79" w14:paraId="6F9BFBC3" w14:textId="77777777" w:rsidTr="00154EA8">
        <w:tc>
          <w:tcPr>
            <w:tcW w:w="0" w:type="auto"/>
            <w:hideMark/>
          </w:tcPr>
          <w:p w14:paraId="7EC685D5" w14:textId="77777777" w:rsidR="008D29E4" w:rsidRPr="00AA5F79" w:rsidRDefault="008D29E4" w:rsidP="00EC7CED">
            <w:pPr>
              <w:rPr>
                <w:rFonts w:cs="Times New Roman"/>
                <w:szCs w:val="24"/>
              </w:rPr>
            </w:pPr>
          </w:p>
        </w:tc>
        <w:tc>
          <w:tcPr>
            <w:tcW w:w="7065" w:type="dxa"/>
            <w:hideMark/>
          </w:tcPr>
          <w:p w14:paraId="2109273B" w14:textId="77777777" w:rsidR="008D29E4" w:rsidRPr="00AA5F79" w:rsidRDefault="008D29E4" w:rsidP="00EC7CED">
            <w:pPr>
              <w:rPr>
                <w:rFonts w:cs="Times New Roman"/>
                <w:szCs w:val="24"/>
              </w:rPr>
            </w:pPr>
            <w:r w:rsidRPr="00AA5F79">
              <w:rPr>
                <w:rFonts w:cs="Times New Roman"/>
                <w:szCs w:val="24"/>
              </w:rPr>
              <w:t>3.2 Existing System Analysis</w:t>
            </w:r>
          </w:p>
        </w:tc>
        <w:tc>
          <w:tcPr>
            <w:tcW w:w="2025" w:type="dxa"/>
            <w:hideMark/>
          </w:tcPr>
          <w:p w14:paraId="7732B6CE" w14:textId="277B3C20" w:rsidR="008D29E4" w:rsidRPr="00AA5F79" w:rsidRDefault="008D29E4" w:rsidP="00EC7CED">
            <w:pPr>
              <w:rPr>
                <w:rFonts w:cs="Times New Roman"/>
                <w:szCs w:val="24"/>
              </w:rPr>
            </w:pPr>
          </w:p>
        </w:tc>
      </w:tr>
      <w:tr w:rsidR="008D29E4" w:rsidRPr="00AA5F79" w14:paraId="1BEDA6E3" w14:textId="77777777" w:rsidTr="00154EA8">
        <w:tc>
          <w:tcPr>
            <w:tcW w:w="0" w:type="auto"/>
            <w:hideMark/>
          </w:tcPr>
          <w:p w14:paraId="4E165CA7" w14:textId="77777777" w:rsidR="008D29E4" w:rsidRPr="00AA5F79" w:rsidRDefault="008D29E4" w:rsidP="00EC7CED">
            <w:pPr>
              <w:rPr>
                <w:rFonts w:cs="Times New Roman"/>
                <w:szCs w:val="24"/>
              </w:rPr>
            </w:pPr>
          </w:p>
        </w:tc>
        <w:tc>
          <w:tcPr>
            <w:tcW w:w="7065" w:type="dxa"/>
            <w:hideMark/>
          </w:tcPr>
          <w:p w14:paraId="4AED5366" w14:textId="77777777" w:rsidR="008D29E4" w:rsidRPr="00AA5F79" w:rsidRDefault="008D29E4" w:rsidP="00EC7CED">
            <w:pPr>
              <w:rPr>
                <w:rFonts w:cs="Times New Roman"/>
                <w:szCs w:val="24"/>
              </w:rPr>
            </w:pPr>
            <w:r w:rsidRPr="00AA5F79">
              <w:rPr>
                <w:rFonts w:cs="Times New Roman"/>
                <w:szCs w:val="24"/>
              </w:rPr>
              <w:t>3.3 Proposed System</w:t>
            </w:r>
          </w:p>
        </w:tc>
        <w:tc>
          <w:tcPr>
            <w:tcW w:w="2025" w:type="dxa"/>
            <w:hideMark/>
          </w:tcPr>
          <w:p w14:paraId="0DA55D01" w14:textId="489A62F3" w:rsidR="008D29E4" w:rsidRPr="00AA5F79" w:rsidRDefault="008D29E4" w:rsidP="00EC7CED">
            <w:pPr>
              <w:rPr>
                <w:rFonts w:cs="Times New Roman"/>
                <w:szCs w:val="24"/>
              </w:rPr>
            </w:pPr>
          </w:p>
        </w:tc>
      </w:tr>
      <w:tr w:rsidR="008D29E4" w:rsidRPr="00AA5F79" w14:paraId="5E282F26" w14:textId="77777777" w:rsidTr="00154EA8">
        <w:tc>
          <w:tcPr>
            <w:tcW w:w="0" w:type="auto"/>
            <w:hideMark/>
          </w:tcPr>
          <w:p w14:paraId="07281CCC" w14:textId="77777777" w:rsidR="008D29E4" w:rsidRPr="00AA5F79" w:rsidRDefault="008D29E4" w:rsidP="00EC7CED">
            <w:pPr>
              <w:rPr>
                <w:rFonts w:cs="Times New Roman"/>
                <w:szCs w:val="24"/>
              </w:rPr>
            </w:pPr>
          </w:p>
        </w:tc>
        <w:tc>
          <w:tcPr>
            <w:tcW w:w="7065" w:type="dxa"/>
            <w:hideMark/>
          </w:tcPr>
          <w:p w14:paraId="28E578C8" w14:textId="77777777" w:rsidR="008D29E4" w:rsidRPr="00AA5F79" w:rsidRDefault="008D29E4" w:rsidP="00EC7CED">
            <w:pPr>
              <w:rPr>
                <w:rFonts w:cs="Times New Roman"/>
                <w:szCs w:val="24"/>
              </w:rPr>
            </w:pPr>
            <w:r w:rsidRPr="00AA5F79">
              <w:rPr>
                <w:rFonts w:cs="Times New Roman"/>
                <w:szCs w:val="24"/>
              </w:rPr>
              <w:t>3.4 Feasibility Study</w:t>
            </w:r>
          </w:p>
        </w:tc>
        <w:tc>
          <w:tcPr>
            <w:tcW w:w="2025" w:type="dxa"/>
            <w:hideMark/>
          </w:tcPr>
          <w:p w14:paraId="06574CC1" w14:textId="64CE2002" w:rsidR="008D29E4" w:rsidRPr="00AA5F79" w:rsidRDefault="008D29E4" w:rsidP="00EC7CED">
            <w:pPr>
              <w:rPr>
                <w:rFonts w:cs="Times New Roman"/>
                <w:szCs w:val="24"/>
              </w:rPr>
            </w:pPr>
          </w:p>
        </w:tc>
      </w:tr>
      <w:tr w:rsidR="008D29E4" w:rsidRPr="00AA5F79" w14:paraId="493B0EB9" w14:textId="77777777" w:rsidTr="00154EA8">
        <w:tc>
          <w:tcPr>
            <w:tcW w:w="0" w:type="auto"/>
            <w:hideMark/>
          </w:tcPr>
          <w:p w14:paraId="46A5B6FF" w14:textId="77777777" w:rsidR="008D29E4" w:rsidRPr="00AA5F79" w:rsidRDefault="008D29E4" w:rsidP="00EC7CED">
            <w:pPr>
              <w:rPr>
                <w:rFonts w:cs="Times New Roman"/>
                <w:szCs w:val="24"/>
              </w:rPr>
            </w:pPr>
          </w:p>
        </w:tc>
        <w:tc>
          <w:tcPr>
            <w:tcW w:w="7065" w:type="dxa"/>
            <w:hideMark/>
          </w:tcPr>
          <w:p w14:paraId="5E6A2795" w14:textId="77777777" w:rsidR="008D29E4" w:rsidRPr="00AA5F79" w:rsidRDefault="008D29E4" w:rsidP="00EC7CED">
            <w:pPr>
              <w:rPr>
                <w:rFonts w:cs="Times New Roman"/>
                <w:szCs w:val="24"/>
              </w:rPr>
            </w:pPr>
            <w:r w:rsidRPr="00AA5F79">
              <w:rPr>
                <w:rFonts w:cs="Times New Roman"/>
                <w:szCs w:val="24"/>
              </w:rPr>
              <w:t>3.5 Requirements Specification</w:t>
            </w:r>
          </w:p>
        </w:tc>
        <w:tc>
          <w:tcPr>
            <w:tcW w:w="2025" w:type="dxa"/>
            <w:hideMark/>
          </w:tcPr>
          <w:p w14:paraId="297D5BE4" w14:textId="1ACA2363" w:rsidR="008D29E4" w:rsidRPr="00AA5F79" w:rsidRDefault="008D29E4" w:rsidP="00EC7CED">
            <w:pPr>
              <w:rPr>
                <w:rFonts w:cs="Times New Roman"/>
                <w:szCs w:val="24"/>
              </w:rPr>
            </w:pPr>
          </w:p>
        </w:tc>
      </w:tr>
      <w:tr w:rsidR="008D29E4" w:rsidRPr="00AA5F79" w14:paraId="4BE483D2" w14:textId="77777777" w:rsidTr="00154EA8">
        <w:tc>
          <w:tcPr>
            <w:tcW w:w="0" w:type="auto"/>
            <w:hideMark/>
          </w:tcPr>
          <w:p w14:paraId="79B0A153" w14:textId="77777777" w:rsidR="008D29E4" w:rsidRPr="00AA5F79" w:rsidRDefault="008D29E4" w:rsidP="00EC7CED">
            <w:pPr>
              <w:rPr>
                <w:rFonts w:cs="Times New Roman"/>
                <w:szCs w:val="24"/>
              </w:rPr>
            </w:pPr>
          </w:p>
        </w:tc>
        <w:tc>
          <w:tcPr>
            <w:tcW w:w="7065" w:type="dxa"/>
            <w:hideMark/>
          </w:tcPr>
          <w:p w14:paraId="0829F05B" w14:textId="77777777" w:rsidR="008D29E4" w:rsidRPr="00AA5F79" w:rsidRDefault="008D29E4" w:rsidP="00EC7CED">
            <w:pPr>
              <w:rPr>
                <w:rFonts w:cs="Times New Roman"/>
                <w:szCs w:val="24"/>
              </w:rPr>
            </w:pPr>
            <w:r w:rsidRPr="00AA5F79">
              <w:rPr>
                <w:rFonts w:cs="Times New Roman"/>
                <w:szCs w:val="24"/>
              </w:rPr>
              <w:t>3.6 System Environment</w:t>
            </w:r>
          </w:p>
        </w:tc>
        <w:tc>
          <w:tcPr>
            <w:tcW w:w="2025" w:type="dxa"/>
            <w:hideMark/>
          </w:tcPr>
          <w:p w14:paraId="4BF688A2" w14:textId="6DEC8A9B" w:rsidR="008D29E4" w:rsidRPr="00AA5F79" w:rsidRDefault="008D29E4" w:rsidP="00EC7CED">
            <w:pPr>
              <w:rPr>
                <w:rFonts w:cs="Times New Roman"/>
                <w:szCs w:val="24"/>
              </w:rPr>
            </w:pPr>
          </w:p>
        </w:tc>
      </w:tr>
      <w:tr w:rsidR="008D29E4" w:rsidRPr="00AA5F79" w14:paraId="60B06F37" w14:textId="77777777" w:rsidTr="00154EA8">
        <w:tc>
          <w:tcPr>
            <w:tcW w:w="0" w:type="auto"/>
            <w:hideMark/>
          </w:tcPr>
          <w:p w14:paraId="18A1E862" w14:textId="77777777" w:rsidR="008D29E4" w:rsidRPr="00AA5F79" w:rsidRDefault="008D29E4" w:rsidP="00EC7CED">
            <w:pPr>
              <w:rPr>
                <w:rFonts w:cs="Times New Roman"/>
                <w:szCs w:val="24"/>
              </w:rPr>
            </w:pPr>
          </w:p>
        </w:tc>
        <w:tc>
          <w:tcPr>
            <w:tcW w:w="7065" w:type="dxa"/>
            <w:hideMark/>
          </w:tcPr>
          <w:p w14:paraId="165CA9F5" w14:textId="77777777" w:rsidR="008D29E4" w:rsidRPr="00AA5F79" w:rsidRDefault="008D29E4" w:rsidP="00EC7CED">
            <w:pPr>
              <w:rPr>
                <w:rFonts w:cs="Times New Roman"/>
                <w:szCs w:val="24"/>
              </w:rPr>
            </w:pPr>
            <w:r w:rsidRPr="00AA5F79">
              <w:rPr>
                <w:rFonts w:cs="Times New Roman"/>
                <w:szCs w:val="24"/>
              </w:rPr>
              <w:t>3.7 System Modelling Diagrams</w:t>
            </w:r>
          </w:p>
        </w:tc>
        <w:tc>
          <w:tcPr>
            <w:tcW w:w="2025" w:type="dxa"/>
            <w:hideMark/>
          </w:tcPr>
          <w:p w14:paraId="7BF0D1E0" w14:textId="3C4F587B" w:rsidR="008D29E4" w:rsidRPr="00AA5F79" w:rsidRDefault="008D29E4" w:rsidP="00EC7CED">
            <w:pPr>
              <w:rPr>
                <w:rFonts w:cs="Times New Roman"/>
                <w:szCs w:val="24"/>
              </w:rPr>
            </w:pPr>
          </w:p>
        </w:tc>
      </w:tr>
      <w:tr w:rsidR="008D29E4" w:rsidRPr="00AA5F79" w14:paraId="47AB1B07" w14:textId="77777777" w:rsidTr="00154EA8">
        <w:tc>
          <w:tcPr>
            <w:tcW w:w="0" w:type="auto"/>
            <w:hideMark/>
          </w:tcPr>
          <w:p w14:paraId="6BA78019" w14:textId="77777777" w:rsidR="008D29E4" w:rsidRPr="00AA5F79" w:rsidRDefault="008D29E4" w:rsidP="00EC7CED">
            <w:pPr>
              <w:rPr>
                <w:rFonts w:cs="Times New Roman"/>
                <w:szCs w:val="24"/>
              </w:rPr>
            </w:pPr>
          </w:p>
        </w:tc>
        <w:tc>
          <w:tcPr>
            <w:tcW w:w="7065" w:type="dxa"/>
            <w:hideMark/>
          </w:tcPr>
          <w:p w14:paraId="13EA273C" w14:textId="77777777" w:rsidR="008D29E4" w:rsidRPr="00AA5F79" w:rsidRDefault="008D29E4" w:rsidP="00EC7CED">
            <w:pPr>
              <w:rPr>
                <w:rFonts w:cs="Times New Roman"/>
                <w:szCs w:val="24"/>
              </w:rPr>
            </w:pPr>
            <w:r w:rsidRPr="00AA5F79">
              <w:rPr>
                <w:rFonts w:cs="Times New Roman"/>
                <w:szCs w:val="24"/>
              </w:rPr>
              <w:t>3.8 Wireframe Layouts</w:t>
            </w:r>
          </w:p>
        </w:tc>
        <w:tc>
          <w:tcPr>
            <w:tcW w:w="2025" w:type="dxa"/>
            <w:hideMark/>
          </w:tcPr>
          <w:p w14:paraId="18EFEEDC" w14:textId="30134A9F" w:rsidR="008D29E4" w:rsidRPr="00AA5F79" w:rsidRDefault="008D29E4" w:rsidP="00EC7CED">
            <w:pPr>
              <w:rPr>
                <w:rFonts w:cs="Times New Roman"/>
                <w:szCs w:val="24"/>
              </w:rPr>
            </w:pPr>
          </w:p>
        </w:tc>
      </w:tr>
      <w:tr w:rsidR="008D29E4" w:rsidRPr="00AA5F79" w14:paraId="39D31A9B" w14:textId="77777777" w:rsidTr="00154EA8">
        <w:tc>
          <w:tcPr>
            <w:tcW w:w="0" w:type="auto"/>
            <w:hideMark/>
          </w:tcPr>
          <w:p w14:paraId="0A38C2B9" w14:textId="77777777" w:rsidR="008D29E4" w:rsidRPr="00AA5F79" w:rsidRDefault="008D29E4" w:rsidP="00EC7CED">
            <w:pPr>
              <w:rPr>
                <w:rFonts w:cs="Times New Roman"/>
                <w:szCs w:val="24"/>
              </w:rPr>
            </w:pPr>
          </w:p>
        </w:tc>
        <w:tc>
          <w:tcPr>
            <w:tcW w:w="7065" w:type="dxa"/>
            <w:hideMark/>
          </w:tcPr>
          <w:p w14:paraId="3E92EB41" w14:textId="77777777" w:rsidR="008D29E4" w:rsidRPr="00AA5F79" w:rsidRDefault="008D29E4" w:rsidP="00EC7CED">
            <w:pPr>
              <w:rPr>
                <w:rFonts w:cs="Times New Roman"/>
                <w:szCs w:val="24"/>
              </w:rPr>
            </w:pPr>
            <w:r w:rsidRPr="00AA5F79">
              <w:rPr>
                <w:rFonts w:cs="Times New Roman"/>
                <w:szCs w:val="24"/>
              </w:rPr>
              <w:t>3.9 Chapter Summary</w:t>
            </w:r>
          </w:p>
        </w:tc>
        <w:tc>
          <w:tcPr>
            <w:tcW w:w="2025" w:type="dxa"/>
            <w:hideMark/>
          </w:tcPr>
          <w:p w14:paraId="2557F15C" w14:textId="193CD787" w:rsidR="008D29E4" w:rsidRPr="00AA5F79" w:rsidRDefault="008D29E4" w:rsidP="00EC7CED">
            <w:pPr>
              <w:rPr>
                <w:rFonts w:cs="Times New Roman"/>
                <w:szCs w:val="24"/>
              </w:rPr>
            </w:pPr>
          </w:p>
        </w:tc>
      </w:tr>
      <w:tr w:rsidR="008D29E4" w:rsidRPr="00AA5F79" w14:paraId="447688D5" w14:textId="77777777" w:rsidTr="00154EA8">
        <w:tc>
          <w:tcPr>
            <w:tcW w:w="0" w:type="auto"/>
            <w:hideMark/>
          </w:tcPr>
          <w:p w14:paraId="72B09162" w14:textId="77777777" w:rsidR="008D29E4" w:rsidRPr="00AA5F79" w:rsidRDefault="008D29E4" w:rsidP="00EC7CED">
            <w:pPr>
              <w:rPr>
                <w:rFonts w:cs="Times New Roman"/>
                <w:szCs w:val="24"/>
              </w:rPr>
            </w:pPr>
          </w:p>
        </w:tc>
        <w:tc>
          <w:tcPr>
            <w:tcW w:w="7065" w:type="dxa"/>
            <w:hideMark/>
          </w:tcPr>
          <w:p w14:paraId="7AC65E13" w14:textId="77777777" w:rsidR="008D29E4" w:rsidRPr="00AA5F79" w:rsidRDefault="008D29E4" w:rsidP="00EC7CED">
            <w:pPr>
              <w:rPr>
                <w:rFonts w:cs="Times New Roman"/>
                <w:szCs w:val="24"/>
              </w:rPr>
            </w:pPr>
            <w:r w:rsidRPr="00AA5F79">
              <w:rPr>
                <w:rFonts w:cs="Times New Roman"/>
                <w:szCs w:val="24"/>
              </w:rPr>
              <w:t>3.10 Risk Analysis</w:t>
            </w:r>
          </w:p>
        </w:tc>
        <w:tc>
          <w:tcPr>
            <w:tcW w:w="2025" w:type="dxa"/>
            <w:hideMark/>
          </w:tcPr>
          <w:p w14:paraId="2713FA50" w14:textId="01BC5906" w:rsidR="008D29E4" w:rsidRPr="00AA5F79" w:rsidRDefault="008D29E4" w:rsidP="00EC7CED">
            <w:pPr>
              <w:rPr>
                <w:rFonts w:cs="Times New Roman"/>
                <w:szCs w:val="24"/>
              </w:rPr>
            </w:pPr>
          </w:p>
        </w:tc>
      </w:tr>
      <w:tr w:rsidR="008D29E4" w:rsidRPr="00AA5F79" w14:paraId="66A1125B" w14:textId="77777777" w:rsidTr="00154EA8">
        <w:tc>
          <w:tcPr>
            <w:tcW w:w="0" w:type="auto"/>
            <w:hideMark/>
          </w:tcPr>
          <w:p w14:paraId="126C2EF2" w14:textId="77777777" w:rsidR="008D29E4" w:rsidRPr="00AA5F79" w:rsidRDefault="008D29E4" w:rsidP="00EC7CED">
            <w:pPr>
              <w:rPr>
                <w:rFonts w:cs="Times New Roman"/>
                <w:szCs w:val="24"/>
              </w:rPr>
            </w:pPr>
            <w:r w:rsidRPr="00AA5F79">
              <w:rPr>
                <w:rFonts w:cs="Times New Roman"/>
                <w:szCs w:val="24"/>
              </w:rPr>
              <w:t>IV</w:t>
            </w:r>
          </w:p>
        </w:tc>
        <w:tc>
          <w:tcPr>
            <w:tcW w:w="7065" w:type="dxa"/>
            <w:hideMark/>
          </w:tcPr>
          <w:p w14:paraId="5B51AC0A" w14:textId="77777777" w:rsidR="008D29E4" w:rsidRPr="00AA5F79" w:rsidRDefault="008D29E4" w:rsidP="00EC7CED">
            <w:pPr>
              <w:rPr>
                <w:rFonts w:cs="Times New Roman"/>
                <w:b/>
                <w:bCs/>
                <w:szCs w:val="24"/>
              </w:rPr>
            </w:pPr>
            <w:r w:rsidRPr="00AA5F79">
              <w:rPr>
                <w:rFonts w:cs="Times New Roman"/>
                <w:b/>
                <w:bCs/>
                <w:szCs w:val="24"/>
              </w:rPr>
              <w:t>SYSTEM DESIGN</w:t>
            </w:r>
          </w:p>
        </w:tc>
        <w:tc>
          <w:tcPr>
            <w:tcW w:w="2025" w:type="dxa"/>
            <w:hideMark/>
          </w:tcPr>
          <w:p w14:paraId="6741E953" w14:textId="424FD824" w:rsidR="008D29E4" w:rsidRPr="00AA5F79" w:rsidRDefault="008D29E4" w:rsidP="00EC7CED">
            <w:pPr>
              <w:rPr>
                <w:rFonts w:cs="Times New Roman"/>
                <w:szCs w:val="24"/>
              </w:rPr>
            </w:pPr>
          </w:p>
        </w:tc>
      </w:tr>
      <w:tr w:rsidR="008D29E4" w:rsidRPr="00AA5F79" w14:paraId="112CB43C" w14:textId="77777777" w:rsidTr="00154EA8">
        <w:tc>
          <w:tcPr>
            <w:tcW w:w="0" w:type="auto"/>
            <w:hideMark/>
          </w:tcPr>
          <w:p w14:paraId="4C4A1AE7" w14:textId="77777777" w:rsidR="008D29E4" w:rsidRPr="00AA5F79" w:rsidRDefault="008D29E4" w:rsidP="00EC7CED">
            <w:pPr>
              <w:rPr>
                <w:rFonts w:cs="Times New Roman"/>
                <w:szCs w:val="24"/>
              </w:rPr>
            </w:pPr>
            <w:r w:rsidRPr="00AA5F79">
              <w:rPr>
                <w:rFonts w:cs="Times New Roman"/>
                <w:szCs w:val="24"/>
              </w:rPr>
              <w:t>V</w:t>
            </w:r>
          </w:p>
        </w:tc>
        <w:tc>
          <w:tcPr>
            <w:tcW w:w="7065" w:type="dxa"/>
            <w:hideMark/>
          </w:tcPr>
          <w:p w14:paraId="51F6F4B2" w14:textId="77777777" w:rsidR="008D29E4" w:rsidRPr="00AA5F79" w:rsidRDefault="008D29E4" w:rsidP="00EC7CED">
            <w:pPr>
              <w:rPr>
                <w:rFonts w:cs="Times New Roman"/>
                <w:b/>
                <w:bCs/>
                <w:szCs w:val="24"/>
              </w:rPr>
            </w:pPr>
            <w:r w:rsidRPr="00AA5F79">
              <w:rPr>
                <w:rFonts w:cs="Times New Roman"/>
                <w:b/>
                <w:bCs/>
                <w:szCs w:val="24"/>
              </w:rPr>
              <w:t>IMPLEMENTATION</w:t>
            </w:r>
          </w:p>
        </w:tc>
        <w:tc>
          <w:tcPr>
            <w:tcW w:w="2025" w:type="dxa"/>
            <w:hideMark/>
          </w:tcPr>
          <w:p w14:paraId="0A163645" w14:textId="514CC59F" w:rsidR="008D29E4" w:rsidRPr="00AA5F79" w:rsidRDefault="008D29E4" w:rsidP="00EC7CED">
            <w:pPr>
              <w:rPr>
                <w:rFonts w:cs="Times New Roman"/>
                <w:szCs w:val="24"/>
              </w:rPr>
            </w:pPr>
          </w:p>
        </w:tc>
      </w:tr>
      <w:tr w:rsidR="008D29E4" w:rsidRPr="00AA5F79" w14:paraId="067FF2B1" w14:textId="77777777" w:rsidTr="00154EA8">
        <w:tc>
          <w:tcPr>
            <w:tcW w:w="0" w:type="auto"/>
            <w:hideMark/>
          </w:tcPr>
          <w:p w14:paraId="7B0B19FD" w14:textId="77777777" w:rsidR="008D29E4" w:rsidRPr="00AA5F79" w:rsidRDefault="008D29E4" w:rsidP="00EC7CED">
            <w:pPr>
              <w:rPr>
                <w:rFonts w:cs="Times New Roman"/>
                <w:szCs w:val="24"/>
              </w:rPr>
            </w:pPr>
            <w:r w:rsidRPr="00AA5F79">
              <w:rPr>
                <w:rFonts w:cs="Times New Roman"/>
                <w:szCs w:val="24"/>
              </w:rPr>
              <w:t>VI</w:t>
            </w:r>
          </w:p>
        </w:tc>
        <w:tc>
          <w:tcPr>
            <w:tcW w:w="7065" w:type="dxa"/>
            <w:hideMark/>
          </w:tcPr>
          <w:p w14:paraId="73F107F3" w14:textId="77777777" w:rsidR="008D29E4" w:rsidRPr="00AA5F79" w:rsidRDefault="008D29E4" w:rsidP="00EC7CED">
            <w:pPr>
              <w:rPr>
                <w:rFonts w:cs="Times New Roman"/>
                <w:b/>
                <w:bCs/>
                <w:szCs w:val="24"/>
              </w:rPr>
            </w:pPr>
            <w:r w:rsidRPr="00AA5F79">
              <w:rPr>
                <w:rFonts w:cs="Times New Roman"/>
                <w:b/>
                <w:bCs/>
                <w:szCs w:val="24"/>
              </w:rPr>
              <w:t>TESTING</w:t>
            </w:r>
          </w:p>
        </w:tc>
        <w:tc>
          <w:tcPr>
            <w:tcW w:w="2025" w:type="dxa"/>
            <w:hideMark/>
          </w:tcPr>
          <w:p w14:paraId="00CAFE07" w14:textId="65BFD86B" w:rsidR="008D29E4" w:rsidRPr="00AA5F79" w:rsidRDefault="008D29E4" w:rsidP="00EC7CED">
            <w:pPr>
              <w:rPr>
                <w:rFonts w:cs="Times New Roman"/>
                <w:szCs w:val="24"/>
              </w:rPr>
            </w:pPr>
          </w:p>
        </w:tc>
      </w:tr>
      <w:tr w:rsidR="008D29E4" w:rsidRPr="00AA5F79" w14:paraId="16A40C03" w14:textId="77777777" w:rsidTr="00154EA8">
        <w:tc>
          <w:tcPr>
            <w:tcW w:w="0" w:type="auto"/>
            <w:hideMark/>
          </w:tcPr>
          <w:p w14:paraId="758E20DA" w14:textId="77777777" w:rsidR="008D29E4" w:rsidRPr="00AA5F79" w:rsidRDefault="008D29E4" w:rsidP="00EC7CED">
            <w:pPr>
              <w:rPr>
                <w:rFonts w:cs="Times New Roman"/>
                <w:szCs w:val="24"/>
              </w:rPr>
            </w:pPr>
            <w:r w:rsidRPr="00AA5F79">
              <w:rPr>
                <w:rFonts w:cs="Times New Roman"/>
                <w:szCs w:val="24"/>
              </w:rPr>
              <w:t>VII</w:t>
            </w:r>
          </w:p>
        </w:tc>
        <w:tc>
          <w:tcPr>
            <w:tcW w:w="7065" w:type="dxa"/>
            <w:hideMark/>
          </w:tcPr>
          <w:p w14:paraId="688F4B81" w14:textId="77777777" w:rsidR="008D29E4" w:rsidRPr="00AA5F79" w:rsidRDefault="008D29E4" w:rsidP="00EC7CED">
            <w:pPr>
              <w:rPr>
                <w:rFonts w:cs="Times New Roman"/>
                <w:b/>
                <w:bCs/>
                <w:szCs w:val="24"/>
              </w:rPr>
            </w:pPr>
            <w:r w:rsidRPr="00AA5F79">
              <w:rPr>
                <w:rFonts w:cs="Times New Roman"/>
                <w:b/>
                <w:bCs/>
                <w:szCs w:val="24"/>
              </w:rPr>
              <w:t>RESULTS AND DISCUSSION</w:t>
            </w:r>
          </w:p>
        </w:tc>
        <w:tc>
          <w:tcPr>
            <w:tcW w:w="2025" w:type="dxa"/>
            <w:hideMark/>
          </w:tcPr>
          <w:p w14:paraId="5C507BA3" w14:textId="6FDFC088" w:rsidR="008D29E4" w:rsidRPr="00AA5F79" w:rsidRDefault="008D29E4" w:rsidP="00EC7CED">
            <w:pPr>
              <w:rPr>
                <w:rFonts w:cs="Times New Roman"/>
                <w:szCs w:val="24"/>
              </w:rPr>
            </w:pPr>
          </w:p>
        </w:tc>
      </w:tr>
      <w:tr w:rsidR="008D29E4" w:rsidRPr="00AA5F79" w14:paraId="4306513E" w14:textId="77777777" w:rsidTr="00154EA8">
        <w:tc>
          <w:tcPr>
            <w:tcW w:w="0" w:type="auto"/>
            <w:hideMark/>
          </w:tcPr>
          <w:p w14:paraId="2E6D82DE" w14:textId="77777777" w:rsidR="008D29E4" w:rsidRPr="00AA5F79" w:rsidRDefault="008D29E4" w:rsidP="00EC7CED">
            <w:pPr>
              <w:rPr>
                <w:rFonts w:cs="Times New Roman"/>
                <w:szCs w:val="24"/>
              </w:rPr>
            </w:pPr>
            <w:r w:rsidRPr="00AA5F79">
              <w:rPr>
                <w:rFonts w:cs="Times New Roman"/>
                <w:szCs w:val="24"/>
              </w:rPr>
              <w:t>VIII</w:t>
            </w:r>
          </w:p>
        </w:tc>
        <w:tc>
          <w:tcPr>
            <w:tcW w:w="7065" w:type="dxa"/>
            <w:hideMark/>
          </w:tcPr>
          <w:p w14:paraId="3A4245D5" w14:textId="77777777" w:rsidR="008D29E4" w:rsidRPr="00AA5F79" w:rsidRDefault="008D29E4" w:rsidP="00EC7CED">
            <w:pPr>
              <w:rPr>
                <w:rFonts w:cs="Times New Roman"/>
                <w:b/>
                <w:bCs/>
                <w:szCs w:val="24"/>
              </w:rPr>
            </w:pPr>
            <w:r w:rsidRPr="00AA5F79">
              <w:rPr>
                <w:rFonts w:cs="Times New Roman"/>
                <w:b/>
                <w:bCs/>
                <w:szCs w:val="24"/>
              </w:rPr>
              <w:t>CONCLUSION AND FUTURE WORK</w:t>
            </w:r>
          </w:p>
        </w:tc>
        <w:tc>
          <w:tcPr>
            <w:tcW w:w="2025" w:type="dxa"/>
            <w:hideMark/>
          </w:tcPr>
          <w:p w14:paraId="1B7DC549" w14:textId="307D21D7" w:rsidR="008D29E4" w:rsidRPr="00AA5F79" w:rsidRDefault="008D29E4" w:rsidP="00EC7CED">
            <w:pPr>
              <w:rPr>
                <w:rFonts w:cs="Times New Roman"/>
                <w:szCs w:val="24"/>
              </w:rPr>
            </w:pPr>
          </w:p>
        </w:tc>
      </w:tr>
      <w:tr w:rsidR="008D29E4" w:rsidRPr="00AA5F79" w14:paraId="21F55612" w14:textId="77777777" w:rsidTr="00154EA8">
        <w:tc>
          <w:tcPr>
            <w:tcW w:w="0" w:type="auto"/>
            <w:hideMark/>
          </w:tcPr>
          <w:p w14:paraId="64679B8D" w14:textId="77777777" w:rsidR="008D29E4" w:rsidRPr="00AA5F79" w:rsidRDefault="008D29E4" w:rsidP="00EC7CED">
            <w:pPr>
              <w:rPr>
                <w:rFonts w:cs="Times New Roman"/>
                <w:szCs w:val="24"/>
              </w:rPr>
            </w:pPr>
            <w:r w:rsidRPr="00AA5F79">
              <w:rPr>
                <w:rFonts w:cs="Times New Roman"/>
                <w:szCs w:val="24"/>
              </w:rPr>
              <w:t>IX</w:t>
            </w:r>
          </w:p>
        </w:tc>
        <w:tc>
          <w:tcPr>
            <w:tcW w:w="7065" w:type="dxa"/>
            <w:hideMark/>
          </w:tcPr>
          <w:p w14:paraId="75C75CDE" w14:textId="77777777" w:rsidR="008D29E4" w:rsidRPr="00AA5F79" w:rsidRDefault="008D29E4" w:rsidP="00EC7CED">
            <w:pPr>
              <w:rPr>
                <w:rFonts w:cs="Times New Roman"/>
                <w:b/>
                <w:bCs/>
                <w:szCs w:val="24"/>
              </w:rPr>
            </w:pPr>
            <w:r w:rsidRPr="00AA5F79">
              <w:rPr>
                <w:rFonts w:cs="Times New Roman"/>
                <w:b/>
                <w:bCs/>
                <w:szCs w:val="24"/>
              </w:rPr>
              <w:t>REFERENCES</w:t>
            </w:r>
          </w:p>
        </w:tc>
        <w:tc>
          <w:tcPr>
            <w:tcW w:w="2025" w:type="dxa"/>
            <w:hideMark/>
          </w:tcPr>
          <w:p w14:paraId="7C429905" w14:textId="39F7D686" w:rsidR="008D29E4" w:rsidRPr="00AA5F79" w:rsidRDefault="008D29E4" w:rsidP="00EC7CED">
            <w:pPr>
              <w:rPr>
                <w:rFonts w:cs="Times New Roman"/>
                <w:szCs w:val="24"/>
              </w:rPr>
            </w:pPr>
          </w:p>
        </w:tc>
      </w:tr>
      <w:tr w:rsidR="008D29E4" w:rsidRPr="00AA5F79" w14:paraId="0A0BD227" w14:textId="77777777" w:rsidTr="00154EA8">
        <w:tc>
          <w:tcPr>
            <w:tcW w:w="0" w:type="auto"/>
            <w:hideMark/>
          </w:tcPr>
          <w:p w14:paraId="5BF3B0C0" w14:textId="77777777" w:rsidR="008D29E4" w:rsidRPr="00AA5F79" w:rsidRDefault="008D29E4" w:rsidP="00EC7CED">
            <w:pPr>
              <w:rPr>
                <w:rFonts w:cs="Times New Roman"/>
                <w:szCs w:val="24"/>
              </w:rPr>
            </w:pPr>
            <w:r w:rsidRPr="00AA5F79">
              <w:rPr>
                <w:rFonts w:cs="Times New Roman"/>
                <w:szCs w:val="24"/>
              </w:rPr>
              <w:t>X</w:t>
            </w:r>
          </w:p>
        </w:tc>
        <w:tc>
          <w:tcPr>
            <w:tcW w:w="7065" w:type="dxa"/>
            <w:hideMark/>
          </w:tcPr>
          <w:p w14:paraId="2ED0A924" w14:textId="77777777" w:rsidR="008D29E4" w:rsidRPr="00AA5F79" w:rsidRDefault="008D29E4" w:rsidP="00EC7CED">
            <w:pPr>
              <w:rPr>
                <w:rFonts w:cs="Times New Roman"/>
                <w:b/>
                <w:bCs/>
                <w:szCs w:val="24"/>
              </w:rPr>
            </w:pPr>
            <w:r w:rsidRPr="00AA5F79">
              <w:rPr>
                <w:rFonts w:cs="Times New Roman"/>
                <w:b/>
                <w:bCs/>
                <w:szCs w:val="24"/>
              </w:rPr>
              <w:t>APPENDIX</w:t>
            </w:r>
          </w:p>
        </w:tc>
        <w:tc>
          <w:tcPr>
            <w:tcW w:w="2025" w:type="dxa"/>
            <w:hideMark/>
          </w:tcPr>
          <w:p w14:paraId="15F5996E" w14:textId="7E009301" w:rsidR="008D29E4" w:rsidRPr="00AA5F79" w:rsidRDefault="008D29E4" w:rsidP="00EC7CED">
            <w:pPr>
              <w:rPr>
                <w:rFonts w:cs="Times New Roman"/>
                <w:szCs w:val="24"/>
              </w:rPr>
            </w:pPr>
          </w:p>
        </w:tc>
      </w:tr>
    </w:tbl>
    <w:p w14:paraId="0289D6B2" w14:textId="77777777" w:rsidR="008D29E4" w:rsidRPr="00AA5F79" w:rsidRDefault="008D29E4" w:rsidP="00EC7CED">
      <w:pPr>
        <w:rPr>
          <w:rFonts w:cs="Times New Roman"/>
          <w:szCs w:val="24"/>
        </w:rPr>
      </w:pPr>
    </w:p>
    <w:p w14:paraId="7CFE2ACD" w14:textId="77777777" w:rsidR="008D29E4" w:rsidRPr="00AA5F79" w:rsidRDefault="008D29E4" w:rsidP="00EC7CED">
      <w:pPr>
        <w:rPr>
          <w:rFonts w:cs="Times New Roman"/>
          <w:szCs w:val="24"/>
        </w:rPr>
      </w:pPr>
    </w:p>
    <w:p w14:paraId="52DA493C" w14:textId="77777777" w:rsidR="002B5EA6" w:rsidRPr="00AA5F79" w:rsidRDefault="002B5EA6" w:rsidP="00EC7CED">
      <w:pPr>
        <w:rPr>
          <w:rFonts w:cs="Times New Roman"/>
          <w:szCs w:val="24"/>
        </w:rPr>
      </w:pPr>
    </w:p>
    <w:p w14:paraId="5C9FC6E0" w14:textId="77777777" w:rsidR="002B5EA6" w:rsidRPr="00AA5F79" w:rsidRDefault="002B5EA6" w:rsidP="00EC7CED">
      <w:pPr>
        <w:rPr>
          <w:rFonts w:cs="Times New Roman"/>
          <w:szCs w:val="24"/>
        </w:rPr>
      </w:pPr>
    </w:p>
    <w:p w14:paraId="4B3D1912" w14:textId="77777777" w:rsidR="002B5EA6" w:rsidRPr="00AA5F79" w:rsidRDefault="002B5EA6" w:rsidP="00EC7CED">
      <w:pPr>
        <w:rPr>
          <w:rFonts w:cs="Times New Roman"/>
          <w:szCs w:val="24"/>
        </w:rPr>
      </w:pPr>
    </w:p>
    <w:p w14:paraId="12C065E1" w14:textId="77777777" w:rsidR="002B5EA6" w:rsidRPr="00AA5F79" w:rsidRDefault="002B5EA6" w:rsidP="00EC7CED">
      <w:pPr>
        <w:rPr>
          <w:rFonts w:cs="Times New Roman"/>
          <w:szCs w:val="24"/>
        </w:rPr>
      </w:pPr>
    </w:p>
    <w:p w14:paraId="3DBCE6E6" w14:textId="77777777" w:rsidR="008D29E4" w:rsidRPr="00AA5F79" w:rsidRDefault="008D29E4" w:rsidP="00EC7CED">
      <w:pPr>
        <w:rPr>
          <w:rFonts w:cs="Times New Roman"/>
          <w:b/>
          <w:bCs/>
          <w:szCs w:val="24"/>
        </w:rPr>
      </w:pPr>
      <w:r w:rsidRPr="00AA5F79">
        <w:rPr>
          <w:rFonts w:cs="Times New Roman"/>
          <w:b/>
          <w:bCs/>
          <w:szCs w:val="24"/>
        </w:rPr>
        <w:lastRenderedPageBreak/>
        <w:t>LIST OF FIGURES</w:t>
      </w:r>
    </w:p>
    <w:tbl>
      <w:tblPr>
        <w:tblStyle w:val="TableGrid"/>
        <w:tblW w:w="9807" w:type="dxa"/>
        <w:tblLook w:val="04A0" w:firstRow="1" w:lastRow="0" w:firstColumn="1" w:lastColumn="0" w:noHBand="0" w:noVBand="1"/>
      </w:tblPr>
      <w:tblGrid>
        <w:gridCol w:w="1645"/>
        <w:gridCol w:w="6112"/>
        <w:gridCol w:w="2050"/>
      </w:tblGrid>
      <w:tr w:rsidR="008D29E4" w:rsidRPr="00AA5F79" w14:paraId="133EA5C6" w14:textId="77777777" w:rsidTr="00154EA8">
        <w:tc>
          <w:tcPr>
            <w:tcW w:w="1625" w:type="dxa"/>
            <w:hideMark/>
          </w:tcPr>
          <w:p w14:paraId="12F2C9AB" w14:textId="77777777" w:rsidR="008D29E4" w:rsidRPr="00AA5F79" w:rsidRDefault="008D29E4" w:rsidP="00EC7CED">
            <w:pPr>
              <w:jc w:val="center"/>
              <w:rPr>
                <w:rFonts w:cs="Times New Roman"/>
                <w:b/>
                <w:bCs/>
                <w:szCs w:val="24"/>
              </w:rPr>
            </w:pPr>
            <w:proofErr w:type="spellStart"/>
            <w:r w:rsidRPr="00AA5F79">
              <w:rPr>
                <w:rFonts w:cs="Times New Roman"/>
                <w:szCs w:val="24"/>
              </w:rPr>
              <w:t>S.No</w:t>
            </w:r>
            <w:proofErr w:type="spellEnd"/>
            <w:r w:rsidRPr="00AA5F79">
              <w:rPr>
                <w:rFonts w:cs="Times New Roman"/>
                <w:szCs w:val="24"/>
              </w:rPr>
              <w:t>.</w:t>
            </w:r>
          </w:p>
        </w:tc>
        <w:tc>
          <w:tcPr>
            <w:tcW w:w="6037" w:type="dxa"/>
            <w:hideMark/>
          </w:tcPr>
          <w:p w14:paraId="072F5CDF" w14:textId="77777777" w:rsidR="008D29E4" w:rsidRPr="00AA5F79" w:rsidRDefault="008D29E4" w:rsidP="00EC7CED">
            <w:pPr>
              <w:jc w:val="center"/>
              <w:rPr>
                <w:rFonts w:cs="Times New Roman"/>
                <w:b/>
                <w:bCs/>
                <w:szCs w:val="24"/>
              </w:rPr>
            </w:pPr>
            <w:r w:rsidRPr="00AA5F79">
              <w:rPr>
                <w:rFonts w:cs="Times New Roman"/>
                <w:szCs w:val="24"/>
              </w:rPr>
              <w:t>Particulars</w:t>
            </w:r>
          </w:p>
        </w:tc>
        <w:tc>
          <w:tcPr>
            <w:tcW w:w="2025" w:type="dxa"/>
            <w:hideMark/>
          </w:tcPr>
          <w:p w14:paraId="3F0A8FE2" w14:textId="77777777" w:rsidR="008D29E4" w:rsidRPr="00AA5F79" w:rsidRDefault="008D29E4" w:rsidP="00EC7CED">
            <w:pPr>
              <w:jc w:val="center"/>
              <w:rPr>
                <w:rFonts w:cs="Times New Roman"/>
                <w:b/>
                <w:bCs/>
                <w:szCs w:val="24"/>
              </w:rPr>
            </w:pPr>
            <w:r w:rsidRPr="00AA5F79">
              <w:rPr>
                <w:rFonts w:cs="Times New Roman"/>
                <w:szCs w:val="24"/>
              </w:rPr>
              <w:t>Page No.</w:t>
            </w:r>
          </w:p>
        </w:tc>
      </w:tr>
      <w:tr w:rsidR="008D29E4" w:rsidRPr="00AA5F79" w14:paraId="328AC7FE" w14:textId="77777777" w:rsidTr="00154EA8">
        <w:tc>
          <w:tcPr>
            <w:tcW w:w="1625" w:type="dxa"/>
            <w:hideMark/>
          </w:tcPr>
          <w:p w14:paraId="656A5A25" w14:textId="77777777" w:rsidR="008D29E4" w:rsidRPr="00AA5F79" w:rsidRDefault="008D29E4" w:rsidP="00EC7CED">
            <w:pPr>
              <w:rPr>
                <w:rFonts w:cs="Times New Roman"/>
                <w:szCs w:val="24"/>
              </w:rPr>
            </w:pPr>
            <w:r w:rsidRPr="00AA5F79">
              <w:rPr>
                <w:rFonts w:cs="Times New Roman"/>
                <w:szCs w:val="24"/>
              </w:rPr>
              <w:t>Figure 1.1</w:t>
            </w:r>
          </w:p>
        </w:tc>
        <w:tc>
          <w:tcPr>
            <w:tcW w:w="6037" w:type="dxa"/>
            <w:hideMark/>
          </w:tcPr>
          <w:p w14:paraId="3C1126A4" w14:textId="77777777" w:rsidR="008D29E4" w:rsidRPr="00AA5F79" w:rsidRDefault="008D29E4" w:rsidP="00EC7CED">
            <w:pPr>
              <w:rPr>
                <w:rFonts w:cs="Times New Roman"/>
                <w:szCs w:val="24"/>
              </w:rPr>
            </w:pPr>
            <w:r w:rsidRPr="00AA5F79">
              <w:rPr>
                <w:rFonts w:cs="Times New Roman"/>
                <w:szCs w:val="24"/>
              </w:rPr>
              <w:t>Traditional vs. RAG-Based Chatbot Comparison</w:t>
            </w:r>
          </w:p>
        </w:tc>
        <w:tc>
          <w:tcPr>
            <w:tcW w:w="2025" w:type="dxa"/>
            <w:hideMark/>
          </w:tcPr>
          <w:p w14:paraId="79043C50" w14:textId="69F87B6A" w:rsidR="008D29E4" w:rsidRPr="00AA5F79" w:rsidRDefault="008D29E4" w:rsidP="00EC7CED">
            <w:pPr>
              <w:rPr>
                <w:rFonts w:cs="Times New Roman"/>
                <w:szCs w:val="24"/>
              </w:rPr>
            </w:pPr>
          </w:p>
        </w:tc>
      </w:tr>
      <w:tr w:rsidR="008D29E4" w:rsidRPr="00AA5F79" w14:paraId="7B074E58" w14:textId="77777777" w:rsidTr="00154EA8">
        <w:tc>
          <w:tcPr>
            <w:tcW w:w="1625" w:type="dxa"/>
            <w:hideMark/>
          </w:tcPr>
          <w:p w14:paraId="112729BA" w14:textId="77777777" w:rsidR="008D29E4" w:rsidRPr="00AA5F79" w:rsidRDefault="008D29E4" w:rsidP="00EC7CED">
            <w:pPr>
              <w:rPr>
                <w:rFonts w:cs="Times New Roman"/>
                <w:szCs w:val="24"/>
              </w:rPr>
            </w:pPr>
            <w:r w:rsidRPr="00AA5F79">
              <w:rPr>
                <w:rFonts w:cs="Times New Roman"/>
                <w:szCs w:val="24"/>
              </w:rPr>
              <w:t>Figure 1.2</w:t>
            </w:r>
          </w:p>
        </w:tc>
        <w:tc>
          <w:tcPr>
            <w:tcW w:w="6037" w:type="dxa"/>
            <w:hideMark/>
          </w:tcPr>
          <w:p w14:paraId="26787EDE" w14:textId="47ED5FE7" w:rsidR="008D29E4" w:rsidRPr="00AA5F79" w:rsidRDefault="008D29E4" w:rsidP="00EC7CED">
            <w:pPr>
              <w:rPr>
                <w:rFonts w:cs="Times New Roman"/>
                <w:szCs w:val="24"/>
              </w:rPr>
            </w:pPr>
            <w:r w:rsidRPr="00AA5F79">
              <w:rPr>
                <w:rFonts w:cs="Times New Roman"/>
                <w:szCs w:val="24"/>
              </w:rPr>
              <w:t xml:space="preserve">High-Level Concept of </w:t>
            </w:r>
            <w:r w:rsidR="008152B4">
              <w:rPr>
                <w:rFonts w:cs="Times New Roman"/>
                <w:szCs w:val="24"/>
              </w:rPr>
              <w:t>Intelligent Campus Assistant Chatbot</w:t>
            </w:r>
          </w:p>
        </w:tc>
        <w:tc>
          <w:tcPr>
            <w:tcW w:w="2025" w:type="dxa"/>
            <w:hideMark/>
          </w:tcPr>
          <w:p w14:paraId="77A7CA42" w14:textId="1BA6D2FA" w:rsidR="008D29E4" w:rsidRPr="00AA5F79" w:rsidRDefault="008D29E4" w:rsidP="00EC7CED">
            <w:pPr>
              <w:rPr>
                <w:rFonts w:cs="Times New Roman"/>
                <w:szCs w:val="24"/>
              </w:rPr>
            </w:pPr>
          </w:p>
        </w:tc>
      </w:tr>
      <w:tr w:rsidR="008D29E4" w:rsidRPr="00AA5F79" w14:paraId="6C03395D" w14:textId="77777777" w:rsidTr="00154EA8">
        <w:tc>
          <w:tcPr>
            <w:tcW w:w="1625" w:type="dxa"/>
            <w:hideMark/>
          </w:tcPr>
          <w:p w14:paraId="62557649" w14:textId="77777777" w:rsidR="008D29E4" w:rsidRPr="00AA5F79" w:rsidRDefault="008D29E4" w:rsidP="00EC7CED">
            <w:pPr>
              <w:rPr>
                <w:rFonts w:cs="Times New Roman"/>
                <w:szCs w:val="24"/>
              </w:rPr>
            </w:pPr>
            <w:r w:rsidRPr="00AA5F79">
              <w:rPr>
                <w:rFonts w:cs="Times New Roman"/>
                <w:szCs w:val="24"/>
              </w:rPr>
              <w:t>Figure 3.1</w:t>
            </w:r>
          </w:p>
        </w:tc>
        <w:tc>
          <w:tcPr>
            <w:tcW w:w="6037" w:type="dxa"/>
            <w:hideMark/>
          </w:tcPr>
          <w:p w14:paraId="03A7B327" w14:textId="77777777" w:rsidR="008D29E4" w:rsidRPr="00AA5F79" w:rsidRDefault="008D29E4" w:rsidP="00EC7CED">
            <w:pPr>
              <w:rPr>
                <w:rFonts w:cs="Times New Roman"/>
                <w:szCs w:val="24"/>
              </w:rPr>
            </w:pPr>
            <w:r w:rsidRPr="00AA5F79">
              <w:rPr>
                <w:rFonts w:cs="Times New Roman"/>
                <w:szCs w:val="24"/>
              </w:rPr>
              <w:t>Use Case Diagram – Student Actor</w:t>
            </w:r>
          </w:p>
        </w:tc>
        <w:tc>
          <w:tcPr>
            <w:tcW w:w="2025" w:type="dxa"/>
            <w:hideMark/>
          </w:tcPr>
          <w:p w14:paraId="53909078" w14:textId="01BBC5FB" w:rsidR="008D29E4" w:rsidRPr="00AA5F79" w:rsidRDefault="008D29E4" w:rsidP="00EC7CED">
            <w:pPr>
              <w:rPr>
                <w:rFonts w:cs="Times New Roman"/>
                <w:szCs w:val="24"/>
              </w:rPr>
            </w:pPr>
          </w:p>
        </w:tc>
      </w:tr>
      <w:tr w:rsidR="008D29E4" w:rsidRPr="00AA5F79" w14:paraId="43754F79" w14:textId="77777777" w:rsidTr="00154EA8">
        <w:tc>
          <w:tcPr>
            <w:tcW w:w="1625" w:type="dxa"/>
            <w:hideMark/>
          </w:tcPr>
          <w:p w14:paraId="52BC8298" w14:textId="77777777" w:rsidR="008D29E4" w:rsidRPr="00AA5F79" w:rsidRDefault="008D29E4" w:rsidP="00EC7CED">
            <w:pPr>
              <w:rPr>
                <w:rFonts w:cs="Times New Roman"/>
                <w:szCs w:val="24"/>
              </w:rPr>
            </w:pPr>
            <w:r w:rsidRPr="00AA5F79">
              <w:rPr>
                <w:rFonts w:cs="Times New Roman"/>
                <w:szCs w:val="24"/>
              </w:rPr>
              <w:t>Figure 3.2</w:t>
            </w:r>
          </w:p>
        </w:tc>
        <w:tc>
          <w:tcPr>
            <w:tcW w:w="6037" w:type="dxa"/>
            <w:hideMark/>
          </w:tcPr>
          <w:p w14:paraId="24EAEAF2" w14:textId="77777777" w:rsidR="008D29E4" w:rsidRPr="00AA5F79" w:rsidRDefault="008D29E4" w:rsidP="00EC7CED">
            <w:pPr>
              <w:rPr>
                <w:rFonts w:cs="Times New Roman"/>
                <w:szCs w:val="24"/>
              </w:rPr>
            </w:pPr>
            <w:r w:rsidRPr="00AA5F79">
              <w:rPr>
                <w:rFonts w:cs="Times New Roman"/>
                <w:szCs w:val="24"/>
              </w:rPr>
              <w:t>Use Case Diagram – Admin Actor</w:t>
            </w:r>
          </w:p>
        </w:tc>
        <w:tc>
          <w:tcPr>
            <w:tcW w:w="2025" w:type="dxa"/>
            <w:hideMark/>
          </w:tcPr>
          <w:p w14:paraId="634404B4" w14:textId="03A04D5B" w:rsidR="008D29E4" w:rsidRPr="00AA5F79" w:rsidRDefault="008D29E4" w:rsidP="00EC7CED">
            <w:pPr>
              <w:rPr>
                <w:rFonts w:cs="Times New Roman"/>
                <w:szCs w:val="24"/>
              </w:rPr>
            </w:pPr>
          </w:p>
        </w:tc>
      </w:tr>
      <w:tr w:rsidR="008D29E4" w:rsidRPr="00AA5F79" w14:paraId="48B8BD75" w14:textId="77777777" w:rsidTr="00154EA8">
        <w:tc>
          <w:tcPr>
            <w:tcW w:w="1625" w:type="dxa"/>
            <w:hideMark/>
          </w:tcPr>
          <w:p w14:paraId="0676A5E2" w14:textId="77777777" w:rsidR="008D29E4" w:rsidRPr="00AA5F79" w:rsidRDefault="008D29E4" w:rsidP="00EC7CED">
            <w:pPr>
              <w:rPr>
                <w:rFonts w:cs="Times New Roman"/>
                <w:szCs w:val="24"/>
              </w:rPr>
            </w:pPr>
            <w:r w:rsidRPr="00AA5F79">
              <w:rPr>
                <w:rFonts w:cs="Times New Roman"/>
                <w:szCs w:val="24"/>
              </w:rPr>
              <w:t>Figure 3.3</w:t>
            </w:r>
          </w:p>
        </w:tc>
        <w:tc>
          <w:tcPr>
            <w:tcW w:w="6037" w:type="dxa"/>
            <w:hideMark/>
          </w:tcPr>
          <w:p w14:paraId="10C6892D" w14:textId="77777777" w:rsidR="008D29E4" w:rsidRPr="00AA5F79" w:rsidRDefault="008D29E4" w:rsidP="00EC7CED">
            <w:pPr>
              <w:rPr>
                <w:rFonts w:cs="Times New Roman"/>
                <w:szCs w:val="24"/>
              </w:rPr>
            </w:pPr>
            <w:r w:rsidRPr="00AA5F79">
              <w:rPr>
                <w:rFonts w:cs="Times New Roman"/>
                <w:szCs w:val="24"/>
              </w:rPr>
              <w:t>System Flowchart</w:t>
            </w:r>
          </w:p>
        </w:tc>
        <w:tc>
          <w:tcPr>
            <w:tcW w:w="2025" w:type="dxa"/>
            <w:hideMark/>
          </w:tcPr>
          <w:p w14:paraId="2B892E0F" w14:textId="64DAB958" w:rsidR="008D29E4" w:rsidRPr="00AA5F79" w:rsidRDefault="008D29E4" w:rsidP="00EC7CED">
            <w:pPr>
              <w:rPr>
                <w:rFonts w:cs="Times New Roman"/>
                <w:szCs w:val="24"/>
              </w:rPr>
            </w:pPr>
          </w:p>
        </w:tc>
      </w:tr>
      <w:tr w:rsidR="008D29E4" w:rsidRPr="00AA5F79" w14:paraId="2F56F63D" w14:textId="77777777" w:rsidTr="00154EA8">
        <w:tc>
          <w:tcPr>
            <w:tcW w:w="1625" w:type="dxa"/>
            <w:hideMark/>
          </w:tcPr>
          <w:p w14:paraId="7248FA55" w14:textId="77777777" w:rsidR="008D29E4" w:rsidRPr="00AA5F79" w:rsidRDefault="008D29E4" w:rsidP="00EC7CED">
            <w:pPr>
              <w:rPr>
                <w:rFonts w:cs="Times New Roman"/>
                <w:szCs w:val="24"/>
              </w:rPr>
            </w:pPr>
            <w:r w:rsidRPr="00AA5F79">
              <w:rPr>
                <w:rFonts w:cs="Times New Roman"/>
                <w:szCs w:val="24"/>
              </w:rPr>
              <w:t>Figure 3.4</w:t>
            </w:r>
          </w:p>
        </w:tc>
        <w:tc>
          <w:tcPr>
            <w:tcW w:w="6037" w:type="dxa"/>
            <w:hideMark/>
          </w:tcPr>
          <w:p w14:paraId="74B87DFF" w14:textId="77777777" w:rsidR="008D29E4" w:rsidRPr="00AA5F79" w:rsidRDefault="008D29E4" w:rsidP="00EC7CED">
            <w:pPr>
              <w:rPr>
                <w:rFonts w:cs="Times New Roman"/>
                <w:szCs w:val="24"/>
              </w:rPr>
            </w:pPr>
            <w:r w:rsidRPr="00AA5F79">
              <w:rPr>
                <w:rFonts w:cs="Times New Roman"/>
                <w:szCs w:val="24"/>
              </w:rPr>
              <w:t>DFD Level 0 – Context Diagram</w:t>
            </w:r>
          </w:p>
        </w:tc>
        <w:tc>
          <w:tcPr>
            <w:tcW w:w="2025" w:type="dxa"/>
            <w:hideMark/>
          </w:tcPr>
          <w:p w14:paraId="64C687DC" w14:textId="31A70D45" w:rsidR="008D29E4" w:rsidRPr="00AA5F79" w:rsidRDefault="008D29E4" w:rsidP="00EC7CED">
            <w:pPr>
              <w:rPr>
                <w:rFonts w:cs="Times New Roman"/>
                <w:szCs w:val="24"/>
              </w:rPr>
            </w:pPr>
          </w:p>
        </w:tc>
      </w:tr>
      <w:tr w:rsidR="008D29E4" w:rsidRPr="00AA5F79" w14:paraId="488F085B" w14:textId="77777777" w:rsidTr="00154EA8">
        <w:tc>
          <w:tcPr>
            <w:tcW w:w="1625" w:type="dxa"/>
            <w:hideMark/>
          </w:tcPr>
          <w:p w14:paraId="36314A8B" w14:textId="77777777" w:rsidR="008D29E4" w:rsidRPr="00AA5F79" w:rsidRDefault="008D29E4" w:rsidP="00EC7CED">
            <w:pPr>
              <w:rPr>
                <w:rFonts w:cs="Times New Roman"/>
                <w:szCs w:val="24"/>
              </w:rPr>
            </w:pPr>
            <w:r w:rsidRPr="00AA5F79">
              <w:rPr>
                <w:rFonts w:cs="Times New Roman"/>
                <w:szCs w:val="24"/>
              </w:rPr>
              <w:t>Figure 3.5</w:t>
            </w:r>
          </w:p>
        </w:tc>
        <w:tc>
          <w:tcPr>
            <w:tcW w:w="6037" w:type="dxa"/>
            <w:hideMark/>
          </w:tcPr>
          <w:p w14:paraId="1C057BCF" w14:textId="77777777" w:rsidR="008D29E4" w:rsidRPr="00AA5F79" w:rsidRDefault="008D29E4" w:rsidP="00EC7CED">
            <w:pPr>
              <w:rPr>
                <w:rFonts w:cs="Times New Roman"/>
                <w:szCs w:val="24"/>
              </w:rPr>
            </w:pPr>
            <w:r w:rsidRPr="00AA5F79">
              <w:rPr>
                <w:rFonts w:cs="Times New Roman"/>
                <w:szCs w:val="24"/>
              </w:rPr>
              <w:t>DFD Level 1 – Subsystem Decomposition</w:t>
            </w:r>
          </w:p>
        </w:tc>
        <w:tc>
          <w:tcPr>
            <w:tcW w:w="2025" w:type="dxa"/>
            <w:hideMark/>
          </w:tcPr>
          <w:p w14:paraId="196B685A" w14:textId="630196C9" w:rsidR="008D29E4" w:rsidRPr="00AA5F79" w:rsidRDefault="008D29E4" w:rsidP="00EC7CED">
            <w:pPr>
              <w:rPr>
                <w:rFonts w:cs="Times New Roman"/>
                <w:szCs w:val="24"/>
              </w:rPr>
            </w:pPr>
          </w:p>
        </w:tc>
      </w:tr>
      <w:tr w:rsidR="008D29E4" w:rsidRPr="00AA5F79" w14:paraId="361C5653" w14:textId="77777777" w:rsidTr="00154EA8">
        <w:tc>
          <w:tcPr>
            <w:tcW w:w="1625" w:type="dxa"/>
            <w:hideMark/>
          </w:tcPr>
          <w:p w14:paraId="324065B9" w14:textId="77777777" w:rsidR="008D29E4" w:rsidRPr="00AA5F79" w:rsidRDefault="008D29E4" w:rsidP="00EC7CED">
            <w:pPr>
              <w:rPr>
                <w:rFonts w:cs="Times New Roman"/>
                <w:szCs w:val="24"/>
              </w:rPr>
            </w:pPr>
            <w:r w:rsidRPr="00AA5F79">
              <w:rPr>
                <w:rFonts w:cs="Times New Roman"/>
                <w:szCs w:val="24"/>
              </w:rPr>
              <w:t>Figure 4.1</w:t>
            </w:r>
          </w:p>
        </w:tc>
        <w:tc>
          <w:tcPr>
            <w:tcW w:w="6037" w:type="dxa"/>
            <w:hideMark/>
          </w:tcPr>
          <w:p w14:paraId="6B8B3BCD" w14:textId="77777777" w:rsidR="008D29E4" w:rsidRPr="00AA5F79" w:rsidRDefault="008D29E4" w:rsidP="00EC7CED">
            <w:pPr>
              <w:rPr>
                <w:rFonts w:cs="Times New Roman"/>
                <w:szCs w:val="24"/>
              </w:rPr>
            </w:pPr>
            <w:r w:rsidRPr="00AA5F79">
              <w:rPr>
                <w:rFonts w:cs="Times New Roman"/>
                <w:szCs w:val="24"/>
              </w:rPr>
              <w:t>High-Level System Architecture</w:t>
            </w:r>
          </w:p>
        </w:tc>
        <w:tc>
          <w:tcPr>
            <w:tcW w:w="2025" w:type="dxa"/>
            <w:hideMark/>
          </w:tcPr>
          <w:p w14:paraId="57822042" w14:textId="78956814" w:rsidR="008D29E4" w:rsidRPr="00AA5F79" w:rsidRDefault="008D29E4" w:rsidP="00EC7CED">
            <w:pPr>
              <w:rPr>
                <w:rFonts w:cs="Times New Roman"/>
                <w:szCs w:val="24"/>
              </w:rPr>
            </w:pPr>
          </w:p>
        </w:tc>
      </w:tr>
      <w:tr w:rsidR="008D29E4" w:rsidRPr="00AA5F79" w14:paraId="5B0ABC4C" w14:textId="77777777" w:rsidTr="00154EA8">
        <w:tc>
          <w:tcPr>
            <w:tcW w:w="1625" w:type="dxa"/>
            <w:hideMark/>
          </w:tcPr>
          <w:p w14:paraId="78287987" w14:textId="77777777" w:rsidR="008D29E4" w:rsidRPr="00AA5F79" w:rsidRDefault="008D29E4" w:rsidP="00EC7CED">
            <w:pPr>
              <w:rPr>
                <w:rFonts w:cs="Times New Roman"/>
                <w:szCs w:val="24"/>
              </w:rPr>
            </w:pPr>
            <w:r w:rsidRPr="00AA5F79">
              <w:rPr>
                <w:rFonts w:cs="Times New Roman"/>
                <w:szCs w:val="24"/>
              </w:rPr>
              <w:t>Figure 4.2</w:t>
            </w:r>
          </w:p>
        </w:tc>
        <w:tc>
          <w:tcPr>
            <w:tcW w:w="6037" w:type="dxa"/>
            <w:hideMark/>
          </w:tcPr>
          <w:p w14:paraId="43CB25E8" w14:textId="77777777" w:rsidR="008D29E4" w:rsidRPr="00AA5F79" w:rsidRDefault="008D29E4" w:rsidP="00EC7CED">
            <w:pPr>
              <w:rPr>
                <w:rFonts w:cs="Times New Roman"/>
                <w:szCs w:val="24"/>
              </w:rPr>
            </w:pPr>
            <w:r w:rsidRPr="00AA5F79">
              <w:rPr>
                <w:rFonts w:cs="Times New Roman"/>
                <w:szCs w:val="24"/>
              </w:rPr>
              <w:t>Three-Tier Architectural Layers</w:t>
            </w:r>
          </w:p>
        </w:tc>
        <w:tc>
          <w:tcPr>
            <w:tcW w:w="2025" w:type="dxa"/>
            <w:hideMark/>
          </w:tcPr>
          <w:p w14:paraId="637A047B" w14:textId="168FC02F" w:rsidR="008D29E4" w:rsidRPr="00AA5F79" w:rsidRDefault="008D29E4" w:rsidP="00EC7CED">
            <w:pPr>
              <w:rPr>
                <w:rFonts w:cs="Times New Roman"/>
                <w:szCs w:val="24"/>
              </w:rPr>
            </w:pPr>
          </w:p>
        </w:tc>
      </w:tr>
      <w:tr w:rsidR="008D29E4" w:rsidRPr="00AA5F79" w14:paraId="15CF9BFE" w14:textId="77777777" w:rsidTr="00154EA8">
        <w:tc>
          <w:tcPr>
            <w:tcW w:w="1625" w:type="dxa"/>
            <w:hideMark/>
          </w:tcPr>
          <w:p w14:paraId="45E692BD" w14:textId="77777777" w:rsidR="008D29E4" w:rsidRPr="00AA5F79" w:rsidRDefault="008D29E4" w:rsidP="00EC7CED">
            <w:pPr>
              <w:rPr>
                <w:rFonts w:cs="Times New Roman"/>
                <w:szCs w:val="24"/>
              </w:rPr>
            </w:pPr>
            <w:r w:rsidRPr="00AA5F79">
              <w:rPr>
                <w:rFonts w:cs="Times New Roman"/>
                <w:szCs w:val="24"/>
              </w:rPr>
              <w:t>Figure 4.3</w:t>
            </w:r>
          </w:p>
        </w:tc>
        <w:tc>
          <w:tcPr>
            <w:tcW w:w="6037" w:type="dxa"/>
            <w:hideMark/>
          </w:tcPr>
          <w:p w14:paraId="3998426A" w14:textId="77777777" w:rsidR="008D29E4" w:rsidRPr="00AA5F79" w:rsidRDefault="008D29E4" w:rsidP="00EC7CED">
            <w:pPr>
              <w:rPr>
                <w:rFonts w:cs="Times New Roman"/>
                <w:szCs w:val="24"/>
              </w:rPr>
            </w:pPr>
            <w:r w:rsidRPr="00AA5F79">
              <w:rPr>
                <w:rFonts w:cs="Times New Roman"/>
                <w:szCs w:val="24"/>
              </w:rPr>
              <w:t>RAG Pipeline Data Flow</w:t>
            </w:r>
          </w:p>
        </w:tc>
        <w:tc>
          <w:tcPr>
            <w:tcW w:w="2025" w:type="dxa"/>
            <w:hideMark/>
          </w:tcPr>
          <w:p w14:paraId="2138A99C" w14:textId="2A87A480" w:rsidR="008D29E4" w:rsidRPr="00AA5F79" w:rsidRDefault="008D29E4" w:rsidP="00EC7CED">
            <w:pPr>
              <w:rPr>
                <w:rFonts w:cs="Times New Roman"/>
                <w:szCs w:val="24"/>
              </w:rPr>
            </w:pPr>
          </w:p>
        </w:tc>
      </w:tr>
      <w:tr w:rsidR="008D29E4" w:rsidRPr="00AA5F79" w14:paraId="3A5BB34E" w14:textId="77777777" w:rsidTr="00154EA8">
        <w:tc>
          <w:tcPr>
            <w:tcW w:w="1625" w:type="dxa"/>
            <w:hideMark/>
          </w:tcPr>
          <w:p w14:paraId="58A01C57" w14:textId="77777777" w:rsidR="008D29E4" w:rsidRPr="00AA5F79" w:rsidRDefault="008D29E4" w:rsidP="00EC7CED">
            <w:pPr>
              <w:rPr>
                <w:rFonts w:cs="Times New Roman"/>
                <w:szCs w:val="24"/>
              </w:rPr>
            </w:pPr>
            <w:r w:rsidRPr="00AA5F79">
              <w:rPr>
                <w:rFonts w:cs="Times New Roman"/>
                <w:szCs w:val="24"/>
              </w:rPr>
              <w:t>Figure 4.4</w:t>
            </w:r>
          </w:p>
        </w:tc>
        <w:tc>
          <w:tcPr>
            <w:tcW w:w="6037" w:type="dxa"/>
            <w:hideMark/>
          </w:tcPr>
          <w:p w14:paraId="116C10DF" w14:textId="77777777" w:rsidR="008D29E4" w:rsidRPr="00AA5F79" w:rsidRDefault="008D29E4" w:rsidP="00EC7CED">
            <w:pPr>
              <w:rPr>
                <w:rFonts w:cs="Times New Roman"/>
                <w:szCs w:val="24"/>
              </w:rPr>
            </w:pPr>
            <w:r w:rsidRPr="00AA5F79">
              <w:rPr>
                <w:rFonts w:cs="Times New Roman"/>
                <w:szCs w:val="24"/>
              </w:rPr>
              <w:t>ER Diagram – Database Schema</w:t>
            </w:r>
          </w:p>
        </w:tc>
        <w:tc>
          <w:tcPr>
            <w:tcW w:w="2025" w:type="dxa"/>
            <w:hideMark/>
          </w:tcPr>
          <w:p w14:paraId="79CFF7A0" w14:textId="02768935" w:rsidR="008D29E4" w:rsidRPr="00AA5F79" w:rsidRDefault="008D29E4" w:rsidP="00EC7CED">
            <w:pPr>
              <w:rPr>
                <w:rFonts w:cs="Times New Roman"/>
                <w:szCs w:val="24"/>
              </w:rPr>
            </w:pPr>
          </w:p>
        </w:tc>
      </w:tr>
      <w:tr w:rsidR="008D29E4" w:rsidRPr="00AA5F79" w14:paraId="2CB72D0E" w14:textId="77777777" w:rsidTr="00154EA8">
        <w:tc>
          <w:tcPr>
            <w:tcW w:w="1625" w:type="dxa"/>
            <w:hideMark/>
          </w:tcPr>
          <w:p w14:paraId="6AFA8CAD" w14:textId="77777777" w:rsidR="008D29E4" w:rsidRPr="00AA5F79" w:rsidRDefault="008D29E4" w:rsidP="00EC7CED">
            <w:pPr>
              <w:rPr>
                <w:rFonts w:cs="Times New Roman"/>
                <w:szCs w:val="24"/>
              </w:rPr>
            </w:pPr>
            <w:r w:rsidRPr="00AA5F79">
              <w:rPr>
                <w:rFonts w:cs="Times New Roman"/>
                <w:szCs w:val="24"/>
              </w:rPr>
              <w:t>Figure 4.5</w:t>
            </w:r>
          </w:p>
        </w:tc>
        <w:tc>
          <w:tcPr>
            <w:tcW w:w="6037" w:type="dxa"/>
            <w:hideMark/>
          </w:tcPr>
          <w:p w14:paraId="28F3C4C8" w14:textId="77777777" w:rsidR="008D29E4" w:rsidRPr="00AA5F79" w:rsidRDefault="008D29E4" w:rsidP="00EC7CED">
            <w:pPr>
              <w:rPr>
                <w:rFonts w:cs="Times New Roman"/>
                <w:szCs w:val="24"/>
              </w:rPr>
            </w:pPr>
            <w:r w:rsidRPr="00AA5F79">
              <w:rPr>
                <w:rFonts w:cs="Times New Roman"/>
                <w:szCs w:val="24"/>
              </w:rPr>
              <w:t>Deployment Architecture</w:t>
            </w:r>
          </w:p>
        </w:tc>
        <w:tc>
          <w:tcPr>
            <w:tcW w:w="2025" w:type="dxa"/>
            <w:hideMark/>
          </w:tcPr>
          <w:p w14:paraId="2AD0F0EB" w14:textId="4E43A51E" w:rsidR="008D29E4" w:rsidRPr="00AA5F79" w:rsidRDefault="008D29E4" w:rsidP="00EC7CED">
            <w:pPr>
              <w:rPr>
                <w:rFonts w:cs="Times New Roman"/>
                <w:szCs w:val="24"/>
              </w:rPr>
            </w:pPr>
          </w:p>
        </w:tc>
      </w:tr>
      <w:tr w:rsidR="008D29E4" w:rsidRPr="00AA5F79" w14:paraId="37EAF786" w14:textId="77777777" w:rsidTr="00154EA8">
        <w:tc>
          <w:tcPr>
            <w:tcW w:w="1625" w:type="dxa"/>
            <w:hideMark/>
          </w:tcPr>
          <w:p w14:paraId="0A484915" w14:textId="77777777" w:rsidR="008D29E4" w:rsidRPr="00AA5F79" w:rsidRDefault="008D29E4" w:rsidP="00EC7CED">
            <w:pPr>
              <w:rPr>
                <w:rFonts w:cs="Times New Roman"/>
                <w:szCs w:val="24"/>
              </w:rPr>
            </w:pPr>
            <w:r w:rsidRPr="00AA5F79">
              <w:rPr>
                <w:rFonts w:cs="Times New Roman"/>
                <w:szCs w:val="24"/>
              </w:rPr>
              <w:t>Figure 5.1</w:t>
            </w:r>
          </w:p>
        </w:tc>
        <w:tc>
          <w:tcPr>
            <w:tcW w:w="6037" w:type="dxa"/>
            <w:hideMark/>
          </w:tcPr>
          <w:p w14:paraId="122859B0" w14:textId="77777777" w:rsidR="008D29E4" w:rsidRPr="00AA5F79" w:rsidRDefault="008D29E4" w:rsidP="00EC7CED">
            <w:pPr>
              <w:rPr>
                <w:rFonts w:cs="Times New Roman"/>
                <w:szCs w:val="24"/>
              </w:rPr>
            </w:pPr>
            <w:r w:rsidRPr="00AA5F79">
              <w:rPr>
                <w:rFonts w:cs="Times New Roman"/>
                <w:szCs w:val="24"/>
              </w:rPr>
              <w:t>End-to-End System Workflow</w:t>
            </w:r>
          </w:p>
        </w:tc>
        <w:tc>
          <w:tcPr>
            <w:tcW w:w="2025" w:type="dxa"/>
            <w:hideMark/>
          </w:tcPr>
          <w:p w14:paraId="31056B1D" w14:textId="5BD1D15A" w:rsidR="008D29E4" w:rsidRPr="00AA5F79" w:rsidRDefault="008D29E4" w:rsidP="00EC7CED">
            <w:pPr>
              <w:rPr>
                <w:rFonts w:cs="Times New Roman"/>
                <w:szCs w:val="24"/>
              </w:rPr>
            </w:pPr>
          </w:p>
        </w:tc>
      </w:tr>
      <w:tr w:rsidR="008D29E4" w:rsidRPr="00AA5F79" w14:paraId="4878DFC5" w14:textId="77777777" w:rsidTr="00154EA8">
        <w:tc>
          <w:tcPr>
            <w:tcW w:w="1625" w:type="dxa"/>
            <w:hideMark/>
          </w:tcPr>
          <w:p w14:paraId="4C26AE2A" w14:textId="77777777" w:rsidR="008D29E4" w:rsidRPr="00AA5F79" w:rsidRDefault="008D29E4" w:rsidP="00EC7CED">
            <w:pPr>
              <w:rPr>
                <w:rFonts w:cs="Times New Roman"/>
                <w:szCs w:val="24"/>
              </w:rPr>
            </w:pPr>
            <w:r w:rsidRPr="00AA5F79">
              <w:rPr>
                <w:rFonts w:cs="Times New Roman"/>
                <w:szCs w:val="24"/>
              </w:rPr>
              <w:t>Figure 5.2</w:t>
            </w:r>
          </w:p>
        </w:tc>
        <w:tc>
          <w:tcPr>
            <w:tcW w:w="6037" w:type="dxa"/>
            <w:hideMark/>
          </w:tcPr>
          <w:p w14:paraId="02F45CF9" w14:textId="77777777" w:rsidR="008D29E4" w:rsidRPr="00AA5F79" w:rsidRDefault="008D29E4" w:rsidP="00EC7CED">
            <w:pPr>
              <w:rPr>
                <w:rFonts w:cs="Times New Roman"/>
                <w:szCs w:val="24"/>
              </w:rPr>
            </w:pPr>
            <w:r w:rsidRPr="00AA5F79">
              <w:rPr>
                <w:rFonts w:cs="Times New Roman"/>
                <w:szCs w:val="24"/>
              </w:rPr>
              <w:t>Knowledge Training Pipeline Flowchart</w:t>
            </w:r>
          </w:p>
        </w:tc>
        <w:tc>
          <w:tcPr>
            <w:tcW w:w="2025" w:type="dxa"/>
            <w:hideMark/>
          </w:tcPr>
          <w:p w14:paraId="739F7C85" w14:textId="48C699FA" w:rsidR="008D29E4" w:rsidRPr="00AA5F79" w:rsidRDefault="008D29E4" w:rsidP="00EC7CED">
            <w:pPr>
              <w:rPr>
                <w:rFonts w:cs="Times New Roman"/>
                <w:szCs w:val="24"/>
              </w:rPr>
            </w:pPr>
          </w:p>
        </w:tc>
      </w:tr>
    </w:tbl>
    <w:p w14:paraId="602D773C" w14:textId="77777777" w:rsidR="008D29E4" w:rsidRPr="00AA5F79" w:rsidRDefault="008D29E4" w:rsidP="00EC7CED">
      <w:pPr>
        <w:rPr>
          <w:rFonts w:cs="Times New Roman"/>
          <w:szCs w:val="24"/>
        </w:rPr>
      </w:pPr>
    </w:p>
    <w:p w14:paraId="4B441D80" w14:textId="77777777" w:rsidR="008D29E4" w:rsidRPr="00AA5F79" w:rsidRDefault="008D29E4" w:rsidP="00EC7CED">
      <w:pPr>
        <w:rPr>
          <w:rFonts w:cs="Times New Roman"/>
          <w:b/>
          <w:bCs/>
          <w:szCs w:val="24"/>
        </w:rPr>
      </w:pPr>
      <w:r w:rsidRPr="00AA5F79">
        <w:rPr>
          <w:rFonts w:cs="Times New Roman"/>
          <w:b/>
          <w:bCs/>
          <w:szCs w:val="24"/>
        </w:rPr>
        <w:t>LIST OF TABLES</w:t>
      </w:r>
    </w:p>
    <w:tbl>
      <w:tblPr>
        <w:tblStyle w:val="TableGrid"/>
        <w:tblW w:w="9807" w:type="dxa"/>
        <w:tblLook w:val="04A0" w:firstRow="1" w:lastRow="0" w:firstColumn="1" w:lastColumn="0" w:noHBand="0" w:noVBand="1"/>
      </w:tblPr>
      <w:tblGrid>
        <w:gridCol w:w="1592"/>
        <w:gridCol w:w="6165"/>
        <w:gridCol w:w="2050"/>
      </w:tblGrid>
      <w:tr w:rsidR="008D29E4" w:rsidRPr="00AA5F79" w14:paraId="25611747" w14:textId="77777777" w:rsidTr="00154EA8">
        <w:tc>
          <w:tcPr>
            <w:tcW w:w="1572" w:type="dxa"/>
            <w:hideMark/>
          </w:tcPr>
          <w:p w14:paraId="0F2C9623" w14:textId="77777777" w:rsidR="008D29E4" w:rsidRPr="00AA5F79" w:rsidRDefault="008D29E4" w:rsidP="00EC7CED">
            <w:pPr>
              <w:jc w:val="center"/>
              <w:rPr>
                <w:rFonts w:cs="Times New Roman"/>
                <w:b/>
                <w:bCs/>
                <w:szCs w:val="24"/>
              </w:rPr>
            </w:pPr>
            <w:proofErr w:type="spellStart"/>
            <w:r w:rsidRPr="00AA5F79">
              <w:rPr>
                <w:rFonts w:cs="Times New Roman"/>
                <w:szCs w:val="24"/>
              </w:rPr>
              <w:t>S.No</w:t>
            </w:r>
            <w:proofErr w:type="spellEnd"/>
            <w:r w:rsidRPr="00AA5F79">
              <w:rPr>
                <w:rFonts w:cs="Times New Roman"/>
                <w:szCs w:val="24"/>
              </w:rPr>
              <w:t>.</w:t>
            </w:r>
          </w:p>
        </w:tc>
        <w:tc>
          <w:tcPr>
            <w:tcW w:w="6090" w:type="dxa"/>
            <w:hideMark/>
          </w:tcPr>
          <w:p w14:paraId="3C888000" w14:textId="77777777" w:rsidR="008D29E4" w:rsidRPr="00AA5F79" w:rsidRDefault="008D29E4" w:rsidP="00EC7CED">
            <w:pPr>
              <w:jc w:val="center"/>
              <w:rPr>
                <w:rFonts w:cs="Times New Roman"/>
                <w:b/>
                <w:bCs/>
                <w:szCs w:val="24"/>
              </w:rPr>
            </w:pPr>
            <w:r w:rsidRPr="00AA5F79">
              <w:rPr>
                <w:rFonts w:cs="Times New Roman"/>
                <w:szCs w:val="24"/>
              </w:rPr>
              <w:t>Particulars</w:t>
            </w:r>
          </w:p>
        </w:tc>
        <w:tc>
          <w:tcPr>
            <w:tcW w:w="2025" w:type="dxa"/>
            <w:hideMark/>
          </w:tcPr>
          <w:p w14:paraId="5BA35E2F" w14:textId="77777777" w:rsidR="008D29E4" w:rsidRPr="00AA5F79" w:rsidRDefault="008D29E4" w:rsidP="00EC7CED">
            <w:pPr>
              <w:jc w:val="center"/>
              <w:rPr>
                <w:rFonts w:cs="Times New Roman"/>
                <w:b/>
                <w:bCs/>
                <w:szCs w:val="24"/>
              </w:rPr>
            </w:pPr>
            <w:r w:rsidRPr="00AA5F79">
              <w:rPr>
                <w:rFonts w:cs="Times New Roman"/>
                <w:szCs w:val="24"/>
              </w:rPr>
              <w:t>Page No.</w:t>
            </w:r>
          </w:p>
        </w:tc>
      </w:tr>
      <w:tr w:rsidR="008D29E4" w:rsidRPr="00AA5F79" w14:paraId="37DD2D9F" w14:textId="77777777" w:rsidTr="00154EA8">
        <w:tc>
          <w:tcPr>
            <w:tcW w:w="1572" w:type="dxa"/>
            <w:hideMark/>
          </w:tcPr>
          <w:p w14:paraId="18C6CF58" w14:textId="77777777" w:rsidR="008D29E4" w:rsidRPr="00AA5F79" w:rsidRDefault="008D29E4" w:rsidP="00EC7CED">
            <w:pPr>
              <w:rPr>
                <w:rFonts w:cs="Times New Roman"/>
                <w:szCs w:val="24"/>
              </w:rPr>
            </w:pPr>
            <w:r w:rsidRPr="00AA5F79">
              <w:rPr>
                <w:rFonts w:cs="Times New Roman"/>
                <w:szCs w:val="24"/>
              </w:rPr>
              <w:t>Table 2.1</w:t>
            </w:r>
          </w:p>
        </w:tc>
        <w:tc>
          <w:tcPr>
            <w:tcW w:w="6090" w:type="dxa"/>
            <w:hideMark/>
          </w:tcPr>
          <w:p w14:paraId="1E0D2090" w14:textId="77777777" w:rsidR="008D29E4" w:rsidRPr="00AA5F79" w:rsidRDefault="008D29E4" w:rsidP="00EC7CED">
            <w:pPr>
              <w:rPr>
                <w:rFonts w:cs="Times New Roman"/>
                <w:szCs w:val="24"/>
              </w:rPr>
            </w:pPr>
            <w:r w:rsidRPr="00AA5F79">
              <w:rPr>
                <w:rFonts w:cs="Times New Roman"/>
                <w:szCs w:val="24"/>
              </w:rPr>
              <w:t>Literature Review Summary</w:t>
            </w:r>
          </w:p>
        </w:tc>
        <w:tc>
          <w:tcPr>
            <w:tcW w:w="2025" w:type="dxa"/>
            <w:hideMark/>
          </w:tcPr>
          <w:p w14:paraId="78A6F3A0" w14:textId="2D59376D" w:rsidR="008D29E4" w:rsidRPr="00AA5F79" w:rsidRDefault="008D29E4" w:rsidP="00EC7CED">
            <w:pPr>
              <w:rPr>
                <w:rFonts w:cs="Times New Roman"/>
                <w:szCs w:val="24"/>
              </w:rPr>
            </w:pPr>
          </w:p>
        </w:tc>
      </w:tr>
      <w:tr w:rsidR="008D29E4" w:rsidRPr="00AA5F79" w14:paraId="26822E3B" w14:textId="77777777" w:rsidTr="00154EA8">
        <w:tc>
          <w:tcPr>
            <w:tcW w:w="1572" w:type="dxa"/>
            <w:hideMark/>
          </w:tcPr>
          <w:p w14:paraId="3B2C0733" w14:textId="77777777" w:rsidR="008D29E4" w:rsidRPr="00AA5F79" w:rsidRDefault="008D29E4" w:rsidP="00EC7CED">
            <w:pPr>
              <w:rPr>
                <w:rFonts w:cs="Times New Roman"/>
                <w:szCs w:val="24"/>
              </w:rPr>
            </w:pPr>
            <w:r w:rsidRPr="00AA5F79">
              <w:rPr>
                <w:rFonts w:cs="Times New Roman"/>
                <w:szCs w:val="24"/>
              </w:rPr>
              <w:t>Table 3.1</w:t>
            </w:r>
          </w:p>
        </w:tc>
        <w:tc>
          <w:tcPr>
            <w:tcW w:w="6090" w:type="dxa"/>
            <w:hideMark/>
          </w:tcPr>
          <w:p w14:paraId="231D1296" w14:textId="77777777" w:rsidR="008D29E4" w:rsidRPr="00AA5F79" w:rsidRDefault="008D29E4" w:rsidP="00EC7CED">
            <w:pPr>
              <w:rPr>
                <w:rFonts w:cs="Times New Roman"/>
                <w:szCs w:val="24"/>
              </w:rPr>
            </w:pPr>
            <w:r w:rsidRPr="00AA5F79">
              <w:rPr>
                <w:rFonts w:cs="Times New Roman"/>
                <w:szCs w:val="24"/>
              </w:rPr>
              <w:t>Functional Requirements Specification</w:t>
            </w:r>
          </w:p>
        </w:tc>
        <w:tc>
          <w:tcPr>
            <w:tcW w:w="2025" w:type="dxa"/>
            <w:hideMark/>
          </w:tcPr>
          <w:p w14:paraId="2D5EBCEA" w14:textId="0B79B478" w:rsidR="008D29E4" w:rsidRPr="00AA5F79" w:rsidRDefault="008D29E4" w:rsidP="00EC7CED">
            <w:pPr>
              <w:rPr>
                <w:rFonts w:cs="Times New Roman"/>
                <w:szCs w:val="24"/>
              </w:rPr>
            </w:pPr>
          </w:p>
        </w:tc>
      </w:tr>
      <w:tr w:rsidR="008D29E4" w:rsidRPr="00AA5F79" w14:paraId="1A19652B" w14:textId="77777777" w:rsidTr="00154EA8">
        <w:tc>
          <w:tcPr>
            <w:tcW w:w="1572" w:type="dxa"/>
            <w:hideMark/>
          </w:tcPr>
          <w:p w14:paraId="6B346360" w14:textId="77777777" w:rsidR="008D29E4" w:rsidRPr="00AA5F79" w:rsidRDefault="008D29E4" w:rsidP="00EC7CED">
            <w:pPr>
              <w:rPr>
                <w:rFonts w:cs="Times New Roman"/>
                <w:szCs w:val="24"/>
              </w:rPr>
            </w:pPr>
            <w:r w:rsidRPr="00AA5F79">
              <w:rPr>
                <w:rFonts w:cs="Times New Roman"/>
                <w:szCs w:val="24"/>
              </w:rPr>
              <w:t>Table 3.2</w:t>
            </w:r>
          </w:p>
        </w:tc>
        <w:tc>
          <w:tcPr>
            <w:tcW w:w="6090" w:type="dxa"/>
            <w:hideMark/>
          </w:tcPr>
          <w:p w14:paraId="53D540D3" w14:textId="77777777" w:rsidR="008D29E4" w:rsidRPr="00AA5F79" w:rsidRDefault="008D29E4" w:rsidP="00EC7CED">
            <w:pPr>
              <w:rPr>
                <w:rFonts w:cs="Times New Roman"/>
                <w:szCs w:val="24"/>
              </w:rPr>
            </w:pPr>
            <w:r w:rsidRPr="00AA5F79">
              <w:rPr>
                <w:rFonts w:cs="Times New Roman"/>
                <w:szCs w:val="24"/>
              </w:rPr>
              <w:t>Non-Functional Requirements Specification</w:t>
            </w:r>
          </w:p>
        </w:tc>
        <w:tc>
          <w:tcPr>
            <w:tcW w:w="2025" w:type="dxa"/>
            <w:hideMark/>
          </w:tcPr>
          <w:p w14:paraId="3724CEAC" w14:textId="59AB1C9F" w:rsidR="008D29E4" w:rsidRPr="00AA5F79" w:rsidRDefault="008D29E4" w:rsidP="00EC7CED">
            <w:pPr>
              <w:rPr>
                <w:rFonts w:cs="Times New Roman"/>
                <w:szCs w:val="24"/>
              </w:rPr>
            </w:pPr>
          </w:p>
        </w:tc>
      </w:tr>
      <w:tr w:rsidR="008D29E4" w:rsidRPr="00AA5F79" w14:paraId="7BB8A5F5" w14:textId="77777777" w:rsidTr="00154EA8">
        <w:tc>
          <w:tcPr>
            <w:tcW w:w="1572" w:type="dxa"/>
            <w:hideMark/>
          </w:tcPr>
          <w:p w14:paraId="5B4ADD70" w14:textId="77777777" w:rsidR="008D29E4" w:rsidRPr="00AA5F79" w:rsidRDefault="008D29E4" w:rsidP="00EC7CED">
            <w:pPr>
              <w:rPr>
                <w:rFonts w:cs="Times New Roman"/>
                <w:szCs w:val="24"/>
              </w:rPr>
            </w:pPr>
            <w:r w:rsidRPr="00AA5F79">
              <w:rPr>
                <w:rFonts w:cs="Times New Roman"/>
                <w:szCs w:val="24"/>
              </w:rPr>
              <w:t>Table 3.3</w:t>
            </w:r>
          </w:p>
        </w:tc>
        <w:tc>
          <w:tcPr>
            <w:tcW w:w="6090" w:type="dxa"/>
            <w:hideMark/>
          </w:tcPr>
          <w:p w14:paraId="621E0214" w14:textId="77777777" w:rsidR="008D29E4" w:rsidRPr="00AA5F79" w:rsidRDefault="008D29E4" w:rsidP="00EC7CED">
            <w:pPr>
              <w:rPr>
                <w:rFonts w:cs="Times New Roman"/>
                <w:szCs w:val="24"/>
              </w:rPr>
            </w:pPr>
            <w:r w:rsidRPr="00AA5F79">
              <w:rPr>
                <w:rFonts w:cs="Times New Roman"/>
                <w:szCs w:val="24"/>
              </w:rPr>
              <w:t>Hardware Requirements</w:t>
            </w:r>
          </w:p>
        </w:tc>
        <w:tc>
          <w:tcPr>
            <w:tcW w:w="2025" w:type="dxa"/>
            <w:hideMark/>
          </w:tcPr>
          <w:p w14:paraId="3442A4CA" w14:textId="6B28BE2E" w:rsidR="008D29E4" w:rsidRPr="00AA5F79" w:rsidRDefault="008D29E4" w:rsidP="00EC7CED">
            <w:pPr>
              <w:rPr>
                <w:rFonts w:cs="Times New Roman"/>
                <w:szCs w:val="24"/>
              </w:rPr>
            </w:pPr>
          </w:p>
        </w:tc>
      </w:tr>
      <w:tr w:rsidR="008D29E4" w:rsidRPr="00AA5F79" w14:paraId="26EEF0C2" w14:textId="77777777" w:rsidTr="00154EA8">
        <w:tc>
          <w:tcPr>
            <w:tcW w:w="1572" w:type="dxa"/>
            <w:hideMark/>
          </w:tcPr>
          <w:p w14:paraId="75C39A44" w14:textId="77777777" w:rsidR="008D29E4" w:rsidRPr="00AA5F79" w:rsidRDefault="008D29E4" w:rsidP="00EC7CED">
            <w:pPr>
              <w:rPr>
                <w:rFonts w:cs="Times New Roman"/>
                <w:szCs w:val="24"/>
              </w:rPr>
            </w:pPr>
            <w:r w:rsidRPr="00AA5F79">
              <w:rPr>
                <w:rFonts w:cs="Times New Roman"/>
                <w:szCs w:val="24"/>
              </w:rPr>
              <w:lastRenderedPageBreak/>
              <w:t>Table 3.4</w:t>
            </w:r>
          </w:p>
        </w:tc>
        <w:tc>
          <w:tcPr>
            <w:tcW w:w="6090" w:type="dxa"/>
            <w:hideMark/>
          </w:tcPr>
          <w:p w14:paraId="6C02230E" w14:textId="77777777" w:rsidR="008D29E4" w:rsidRPr="00AA5F79" w:rsidRDefault="008D29E4" w:rsidP="00EC7CED">
            <w:pPr>
              <w:rPr>
                <w:rFonts w:cs="Times New Roman"/>
                <w:szCs w:val="24"/>
              </w:rPr>
            </w:pPr>
            <w:r w:rsidRPr="00AA5F79">
              <w:rPr>
                <w:rFonts w:cs="Times New Roman"/>
                <w:szCs w:val="24"/>
              </w:rPr>
              <w:t>Software Requirements</w:t>
            </w:r>
          </w:p>
        </w:tc>
        <w:tc>
          <w:tcPr>
            <w:tcW w:w="2025" w:type="dxa"/>
            <w:hideMark/>
          </w:tcPr>
          <w:p w14:paraId="2907AFC5" w14:textId="4E14BB4D" w:rsidR="008D29E4" w:rsidRPr="00AA5F79" w:rsidRDefault="008D29E4" w:rsidP="00EC7CED">
            <w:pPr>
              <w:rPr>
                <w:rFonts w:cs="Times New Roman"/>
                <w:szCs w:val="24"/>
              </w:rPr>
            </w:pPr>
          </w:p>
        </w:tc>
      </w:tr>
      <w:tr w:rsidR="008D29E4" w:rsidRPr="00AA5F79" w14:paraId="3C1D8B7D" w14:textId="77777777" w:rsidTr="00154EA8">
        <w:tc>
          <w:tcPr>
            <w:tcW w:w="1572" w:type="dxa"/>
            <w:hideMark/>
          </w:tcPr>
          <w:p w14:paraId="3797144D" w14:textId="77777777" w:rsidR="008D29E4" w:rsidRPr="00AA5F79" w:rsidRDefault="008D29E4" w:rsidP="00EC7CED">
            <w:pPr>
              <w:rPr>
                <w:rFonts w:cs="Times New Roman"/>
                <w:szCs w:val="24"/>
              </w:rPr>
            </w:pPr>
            <w:r w:rsidRPr="00AA5F79">
              <w:rPr>
                <w:rFonts w:cs="Times New Roman"/>
                <w:szCs w:val="24"/>
              </w:rPr>
              <w:t>Table 3.5</w:t>
            </w:r>
          </w:p>
        </w:tc>
        <w:tc>
          <w:tcPr>
            <w:tcW w:w="6090" w:type="dxa"/>
            <w:hideMark/>
          </w:tcPr>
          <w:p w14:paraId="39F28EF0" w14:textId="77777777" w:rsidR="008D29E4" w:rsidRPr="00AA5F79" w:rsidRDefault="008D29E4" w:rsidP="00EC7CED">
            <w:pPr>
              <w:rPr>
                <w:rFonts w:cs="Times New Roman"/>
                <w:szCs w:val="24"/>
              </w:rPr>
            </w:pPr>
            <w:r w:rsidRPr="00AA5F79">
              <w:rPr>
                <w:rFonts w:cs="Times New Roman"/>
                <w:szCs w:val="24"/>
              </w:rPr>
              <w:t>Risk Analysis Matrix</w:t>
            </w:r>
          </w:p>
        </w:tc>
        <w:tc>
          <w:tcPr>
            <w:tcW w:w="2025" w:type="dxa"/>
            <w:hideMark/>
          </w:tcPr>
          <w:p w14:paraId="2962532C" w14:textId="7D97A0B3" w:rsidR="008D29E4" w:rsidRPr="00AA5F79" w:rsidRDefault="008D29E4" w:rsidP="00EC7CED">
            <w:pPr>
              <w:rPr>
                <w:rFonts w:cs="Times New Roman"/>
                <w:szCs w:val="24"/>
              </w:rPr>
            </w:pPr>
          </w:p>
        </w:tc>
      </w:tr>
      <w:tr w:rsidR="008D29E4" w:rsidRPr="00AA5F79" w14:paraId="4D053847" w14:textId="77777777" w:rsidTr="00154EA8">
        <w:tc>
          <w:tcPr>
            <w:tcW w:w="1572" w:type="dxa"/>
            <w:hideMark/>
          </w:tcPr>
          <w:p w14:paraId="547CFF58" w14:textId="77777777" w:rsidR="008D29E4" w:rsidRPr="00AA5F79" w:rsidRDefault="008D29E4" w:rsidP="00EC7CED">
            <w:pPr>
              <w:rPr>
                <w:rFonts w:cs="Times New Roman"/>
                <w:szCs w:val="24"/>
              </w:rPr>
            </w:pPr>
            <w:r w:rsidRPr="00AA5F79">
              <w:rPr>
                <w:rFonts w:cs="Times New Roman"/>
                <w:szCs w:val="24"/>
              </w:rPr>
              <w:t>Table 4.1</w:t>
            </w:r>
          </w:p>
        </w:tc>
        <w:tc>
          <w:tcPr>
            <w:tcW w:w="6090" w:type="dxa"/>
            <w:hideMark/>
          </w:tcPr>
          <w:p w14:paraId="5A5CB101" w14:textId="77777777" w:rsidR="008D29E4" w:rsidRPr="00AA5F79" w:rsidRDefault="008D29E4" w:rsidP="00EC7CED">
            <w:pPr>
              <w:rPr>
                <w:rFonts w:cs="Times New Roman"/>
                <w:szCs w:val="24"/>
              </w:rPr>
            </w:pPr>
            <w:r w:rsidRPr="00AA5F79">
              <w:rPr>
                <w:rFonts w:cs="Times New Roman"/>
                <w:szCs w:val="24"/>
              </w:rPr>
              <w:t>MongoDB Collections Schema</w:t>
            </w:r>
          </w:p>
        </w:tc>
        <w:tc>
          <w:tcPr>
            <w:tcW w:w="2025" w:type="dxa"/>
            <w:hideMark/>
          </w:tcPr>
          <w:p w14:paraId="30FF4BA1" w14:textId="03D8F013" w:rsidR="008D29E4" w:rsidRPr="00AA5F79" w:rsidRDefault="008D29E4" w:rsidP="00EC7CED">
            <w:pPr>
              <w:rPr>
                <w:rFonts w:cs="Times New Roman"/>
                <w:szCs w:val="24"/>
              </w:rPr>
            </w:pPr>
          </w:p>
        </w:tc>
      </w:tr>
      <w:tr w:rsidR="008D29E4" w:rsidRPr="00AA5F79" w14:paraId="735D211B" w14:textId="77777777" w:rsidTr="00154EA8">
        <w:tc>
          <w:tcPr>
            <w:tcW w:w="1572" w:type="dxa"/>
            <w:hideMark/>
          </w:tcPr>
          <w:p w14:paraId="5C4CDEFF" w14:textId="77777777" w:rsidR="008D29E4" w:rsidRPr="00AA5F79" w:rsidRDefault="008D29E4" w:rsidP="00EC7CED">
            <w:pPr>
              <w:rPr>
                <w:rFonts w:cs="Times New Roman"/>
                <w:szCs w:val="24"/>
              </w:rPr>
            </w:pPr>
            <w:r w:rsidRPr="00AA5F79">
              <w:rPr>
                <w:rFonts w:cs="Times New Roman"/>
                <w:szCs w:val="24"/>
              </w:rPr>
              <w:t>Table 5.1</w:t>
            </w:r>
          </w:p>
        </w:tc>
        <w:tc>
          <w:tcPr>
            <w:tcW w:w="6090" w:type="dxa"/>
            <w:hideMark/>
          </w:tcPr>
          <w:p w14:paraId="0C13C95C" w14:textId="77777777" w:rsidR="008D29E4" w:rsidRPr="00AA5F79" w:rsidRDefault="008D29E4" w:rsidP="00EC7CED">
            <w:pPr>
              <w:rPr>
                <w:rFonts w:cs="Times New Roman"/>
                <w:szCs w:val="24"/>
              </w:rPr>
            </w:pPr>
            <w:r w:rsidRPr="00AA5F79">
              <w:rPr>
                <w:rFonts w:cs="Times New Roman"/>
                <w:szCs w:val="24"/>
              </w:rPr>
              <w:t>Tools and Technologies Used</w:t>
            </w:r>
          </w:p>
        </w:tc>
        <w:tc>
          <w:tcPr>
            <w:tcW w:w="2025" w:type="dxa"/>
            <w:hideMark/>
          </w:tcPr>
          <w:p w14:paraId="6E209766" w14:textId="62C30C77" w:rsidR="008D29E4" w:rsidRPr="00AA5F79" w:rsidRDefault="008D29E4" w:rsidP="00EC7CED">
            <w:pPr>
              <w:rPr>
                <w:rFonts w:cs="Times New Roman"/>
                <w:szCs w:val="24"/>
              </w:rPr>
            </w:pPr>
          </w:p>
        </w:tc>
      </w:tr>
      <w:tr w:rsidR="008D29E4" w:rsidRPr="00AA5F79" w14:paraId="7D64DB2C" w14:textId="77777777" w:rsidTr="00154EA8">
        <w:tc>
          <w:tcPr>
            <w:tcW w:w="1572" w:type="dxa"/>
            <w:hideMark/>
          </w:tcPr>
          <w:p w14:paraId="56CC0F27" w14:textId="77777777" w:rsidR="008D29E4" w:rsidRPr="00AA5F79" w:rsidRDefault="008D29E4" w:rsidP="00EC7CED">
            <w:pPr>
              <w:rPr>
                <w:rFonts w:cs="Times New Roman"/>
                <w:szCs w:val="24"/>
              </w:rPr>
            </w:pPr>
            <w:r w:rsidRPr="00AA5F79">
              <w:rPr>
                <w:rFonts w:cs="Times New Roman"/>
                <w:szCs w:val="24"/>
              </w:rPr>
              <w:t>Table 6.1</w:t>
            </w:r>
          </w:p>
        </w:tc>
        <w:tc>
          <w:tcPr>
            <w:tcW w:w="6090" w:type="dxa"/>
            <w:hideMark/>
          </w:tcPr>
          <w:p w14:paraId="6D6E3F3B" w14:textId="77777777" w:rsidR="008D29E4" w:rsidRPr="00AA5F79" w:rsidRDefault="008D29E4" w:rsidP="00EC7CED">
            <w:pPr>
              <w:rPr>
                <w:rFonts w:cs="Times New Roman"/>
                <w:szCs w:val="24"/>
              </w:rPr>
            </w:pPr>
            <w:r w:rsidRPr="00AA5F79">
              <w:rPr>
                <w:rFonts w:cs="Times New Roman"/>
                <w:szCs w:val="24"/>
              </w:rPr>
              <w:t>Unit Test Cases and Results</w:t>
            </w:r>
          </w:p>
        </w:tc>
        <w:tc>
          <w:tcPr>
            <w:tcW w:w="2025" w:type="dxa"/>
            <w:hideMark/>
          </w:tcPr>
          <w:p w14:paraId="397CA223" w14:textId="2E83F151" w:rsidR="008D29E4" w:rsidRPr="00AA5F79" w:rsidRDefault="008D29E4" w:rsidP="00EC7CED">
            <w:pPr>
              <w:rPr>
                <w:rFonts w:cs="Times New Roman"/>
                <w:szCs w:val="24"/>
              </w:rPr>
            </w:pPr>
          </w:p>
        </w:tc>
      </w:tr>
      <w:tr w:rsidR="008D29E4" w:rsidRPr="00AA5F79" w14:paraId="4E9BCF48" w14:textId="77777777" w:rsidTr="00154EA8">
        <w:tc>
          <w:tcPr>
            <w:tcW w:w="1572" w:type="dxa"/>
            <w:hideMark/>
          </w:tcPr>
          <w:p w14:paraId="21392B9C" w14:textId="77777777" w:rsidR="008D29E4" w:rsidRPr="00AA5F79" w:rsidRDefault="008D29E4" w:rsidP="00EC7CED">
            <w:pPr>
              <w:rPr>
                <w:rFonts w:cs="Times New Roman"/>
                <w:szCs w:val="24"/>
              </w:rPr>
            </w:pPr>
            <w:r w:rsidRPr="00AA5F79">
              <w:rPr>
                <w:rFonts w:cs="Times New Roman"/>
                <w:szCs w:val="24"/>
              </w:rPr>
              <w:t>Table 6.2</w:t>
            </w:r>
          </w:p>
        </w:tc>
        <w:tc>
          <w:tcPr>
            <w:tcW w:w="6090" w:type="dxa"/>
            <w:hideMark/>
          </w:tcPr>
          <w:p w14:paraId="294AC6A1" w14:textId="77777777" w:rsidR="008D29E4" w:rsidRPr="00AA5F79" w:rsidRDefault="008D29E4" w:rsidP="00EC7CED">
            <w:pPr>
              <w:rPr>
                <w:rFonts w:cs="Times New Roman"/>
                <w:szCs w:val="24"/>
              </w:rPr>
            </w:pPr>
            <w:r w:rsidRPr="00AA5F79">
              <w:rPr>
                <w:rFonts w:cs="Times New Roman"/>
                <w:szCs w:val="24"/>
              </w:rPr>
              <w:t>Performance Testing Results</w:t>
            </w:r>
          </w:p>
        </w:tc>
        <w:tc>
          <w:tcPr>
            <w:tcW w:w="2025" w:type="dxa"/>
            <w:hideMark/>
          </w:tcPr>
          <w:p w14:paraId="34B2E8DA" w14:textId="61B1FED2" w:rsidR="008D29E4" w:rsidRPr="00AA5F79" w:rsidRDefault="008D29E4" w:rsidP="00EC7CED">
            <w:pPr>
              <w:rPr>
                <w:rFonts w:cs="Times New Roman"/>
                <w:szCs w:val="24"/>
              </w:rPr>
            </w:pPr>
          </w:p>
        </w:tc>
      </w:tr>
      <w:tr w:rsidR="008D29E4" w:rsidRPr="00AA5F79" w14:paraId="417E8F1E" w14:textId="77777777" w:rsidTr="00154EA8">
        <w:tc>
          <w:tcPr>
            <w:tcW w:w="1572" w:type="dxa"/>
            <w:hideMark/>
          </w:tcPr>
          <w:p w14:paraId="4A6BE010" w14:textId="77777777" w:rsidR="008D29E4" w:rsidRPr="00AA5F79" w:rsidRDefault="008D29E4" w:rsidP="00EC7CED">
            <w:pPr>
              <w:rPr>
                <w:rFonts w:cs="Times New Roman"/>
                <w:szCs w:val="24"/>
              </w:rPr>
            </w:pPr>
            <w:r w:rsidRPr="00AA5F79">
              <w:rPr>
                <w:rFonts w:cs="Times New Roman"/>
                <w:szCs w:val="24"/>
              </w:rPr>
              <w:t>Table 7.1</w:t>
            </w:r>
          </w:p>
        </w:tc>
        <w:tc>
          <w:tcPr>
            <w:tcW w:w="6090" w:type="dxa"/>
            <w:hideMark/>
          </w:tcPr>
          <w:p w14:paraId="277F96A9" w14:textId="77777777" w:rsidR="008D29E4" w:rsidRPr="00AA5F79" w:rsidRDefault="008D29E4" w:rsidP="00EC7CED">
            <w:pPr>
              <w:rPr>
                <w:rFonts w:cs="Times New Roman"/>
                <w:szCs w:val="24"/>
              </w:rPr>
            </w:pPr>
            <w:r w:rsidRPr="00AA5F79">
              <w:rPr>
                <w:rFonts w:cs="Times New Roman"/>
                <w:szCs w:val="24"/>
              </w:rPr>
              <w:t>Performance Comparison Across Configurations</w:t>
            </w:r>
          </w:p>
        </w:tc>
        <w:tc>
          <w:tcPr>
            <w:tcW w:w="2025" w:type="dxa"/>
            <w:hideMark/>
          </w:tcPr>
          <w:p w14:paraId="64C3AADB" w14:textId="54ACCEEB" w:rsidR="008D29E4" w:rsidRPr="00AA5F79" w:rsidRDefault="008D29E4" w:rsidP="00EC7CED">
            <w:pPr>
              <w:rPr>
                <w:rFonts w:cs="Times New Roman"/>
                <w:szCs w:val="24"/>
              </w:rPr>
            </w:pPr>
          </w:p>
        </w:tc>
      </w:tr>
      <w:tr w:rsidR="008D29E4" w:rsidRPr="00AA5F79" w14:paraId="0D0A3D06" w14:textId="77777777" w:rsidTr="00154EA8">
        <w:tc>
          <w:tcPr>
            <w:tcW w:w="1572" w:type="dxa"/>
            <w:hideMark/>
          </w:tcPr>
          <w:p w14:paraId="2F453988" w14:textId="77777777" w:rsidR="008D29E4" w:rsidRPr="00AA5F79" w:rsidRDefault="008D29E4" w:rsidP="00EC7CED">
            <w:pPr>
              <w:rPr>
                <w:rFonts w:cs="Times New Roman"/>
                <w:szCs w:val="24"/>
              </w:rPr>
            </w:pPr>
            <w:r w:rsidRPr="00AA5F79">
              <w:rPr>
                <w:rFonts w:cs="Times New Roman"/>
                <w:szCs w:val="24"/>
              </w:rPr>
              <w:t>Table 7.2</w:t>
            </w:r>
          </w:p>
        </w:tc>
        <w:tc>
          <w:tcPr>
            <w:tcW w:w="6090" w:type="dxa"/>
            <w:hideMark/>
          </w:tcPr>
          <w:p w14:paraId="0DBCE2C3" w14:textId="77777777" w:rsidR="008D29E4" w:rsidRPr="00AA5F79" w:rsidRDefault="008D29E4" w:rsidP="00EC7CED">
            <w:pPr>
              <w:rPr>
                <w:rFonts w:cs="Times New Roman"/>
                <w:szCs w:val="24"/>
              </w:rPr>
            </w:pPr>
            <w:r w:rsidRPr="00AA5F79">
              <w:rPr>
                <w:rFonts w:cs="Times New Roman"/>
                <w:szCs w:val="24"/>
              </w:rPr>
              <w:t>Ablation Study Results</w:t>
            </w:r>
          </w:p>
        </w:tc>
        <w:tc>
          <w:tcPr>
            <w:tcW w:w="2025" w:type="dxa"/>
            <w:hideMark/>
          </w:tcPr>
          <w:p w14:paraId="225409D7" w14:textId="280BBC75" w:rsidR="008D29E4" w:rsidRPr="00AA5F79" w:rsidRDefault="008D29E4" w:rsidP="00EC7CED">
            <w:pPr>
              <w:rPr>
                <w:rFonts w:cs="Times New Roman"/>
                <w:szCs w:val="24"/>
              </w:rPr>
            </w:pPr>
          </w:p>
        </w:tc>
      </w:tr>
    </w:tbl>
    <w:p w14:paraId="5CD3C055" w14:textId="77777777" w:rsidR="008D29E4" w:rsidRPr="00AA5F79" w:rsidRDefault="008D29E4" w:rsidP="00EC7CED">
      <w:pPr>
        <w:rPr>
          <w:rFonts w:cs="Times New Roman"/>
          <w:szCs w:val="24"/>
        </w:rPr>
      </w:pPr>
    </w:p>
    <w:p w14:paraId="42865CB6" w14:textId="77777777" w:rsidR="008D29E4" w:rsidRPr="00AA5F79" w:rsidRDefault="008D29E4" w:rsidP="00EC7CED">
      <w:pPr>
        <w:rPr>
          <w:rFonts w:cs="Times New Roman"/>
          <w:b/>
          <w:bCs/>
          <w:szCs w:val="24"/>
        </w:rPr>
      </w:pPr>
      <w:r w:rsidRPr="00AA5F79">
        <w:rPr>
          <w:rFonts w:cs="Times New Roman"/>
          <w:b/>
          <w:bCs/>
          <w:szCs w:val="24"/>
        </w:rPr>
        <w:t>LIST OF ABBREVIATIONS</w:t>
      </w:r>
    </w:p>
    <w:tbl>
      <w:tblPr>
        <w:tblStyle w:val="TableGrid"/>
        <w:tblW w:w="9770" w:type="dxa"/>
        <w:tblLook w:val="06A0" w:firstRow="1" w:lastRow="0" w:firstColumn="1" w:lastColumn="0" w:noHBand="1" w:noVBand="1"/>
      </w:tblPr>
      <w:tblGrid>
        <w:gridCol w:w="2640"/>
        <w:gridCol w:w="7130"/>
      </w:tblGrid>
      <w:tr w:rsidR="008D29E4" w:rsidRPr="00AA5F79" w14:paraId="380DBD6A" w14:textId="77777777" w:rsidTr="00154EA8">
        <w:tc>
          <w:tcPr>
            <w:tcW w:w="2616" w:type="dxa"/>
            <w:hideMark/>
          </w:tcPr>
          <w:p w14:paraId="379F982C" w14:textId="77777777" w:rsidR="008D29E4" w:rsidRPr="00AA5F79" w:rsidRDefault="008D29E4" w:rsidP="00EC7CED">
            <w:pPr>
              <w:jc w:val="center"/>
              <w:rPr>
                <w:rFonts w:cs="Times New Roman"/>
                <w:b/>
                <w:bCs/>
                <w:szCs w:val="24"/>
              </w:rPr>
            </w:pPr>
            <w:r w:rsidRPr="00AA5F79">
              <w:rPr>
                <w:rFonts w:cs="Times New Roman"/>
                <w:szCs w:val="24"/>
              </w:rPr>
              <w:t>Abbreviation</w:t>
            </w:r>
          </w:p>
        </w:tc>
        <w:tc>
          <w:tcPr>
            <w:tcW w:w="7064" w:type="dxa"/>
            <w:hideMark/>
          </w:tcPr>
          <w:p w14:paraId="009D929A" w14:textId="77777777" w:rsidR="008D29E4" w:rsidRPr="00AA5F79" w:rsidRDefault="008D29E4" w:rsidP="00EC7CED">
            <w:pPr>
              <w:jc w:val="center"/>
              <w:rPr>
                <w:rFonts w:cs="Times New Roman"/>
                <w:b/>
                <w:bCs/>
                <w:szCs w:val="24"/>
              </w:rPr>
            </w:pPr>
            <w:r w:rsidRPr="00AA5F79">
              <w:rPr>
                <w:rFonts w:cs="Times New Roman"/>
                <w:szCs w:val="24"/>
              </w:rPr>
              <w:t>Meaning</w:t>
            </w:r>
          </w:p>
        </w:tc>
      </w:tr>
      <w:tr w:rsidR="008D29E4" w:rsidRPr="00AA5F79" w14:paraId="7732D8C9" w14:textId="77777777" w:rsidTr="00154EA8">
        <w:tc>
          <w:tcPr>
            <w:tcW w:w="2616" w:type="dxa"/>
            <w:hideMark/>
          </w:tcPr>
          <w:p w14:paraId="02287071" w14:textId="77777777" w:rsidR="008D29E4" w:rsidRPr="00AA5F79" w:rsidRDefault="008D29E4" w:rsidP="00EC7CED">
            <w:pPr>
              <w:rPr>
                <w:rFonts w:cs="Times New Roman"/>
                <w:szCs w:val="24"/>
              </w:rPr>
            </w:pPr>
            <w:r w:rsidRPr="00AA5F79">
              <w:rPr>
                <w:rFonts w:cs="Times New Roman"/>
                <w:szCs w:val="24"/>
              </w:rPr>
              <w:t>AI</w:t>
            </w:r>
          </w:p>
        </w:tc>
        <w:tc>
          <w:tcPr>
            <w:tcW w:w="7064" w:type="dxa"/>
            <w:hideMark/>
          </w:tcPr>
          <w:p w14:paraId="646E5153" w14:textId="77777777" w:rsidR="008D29E4" w:rsidRPr="00AA5F79" w:rsidRDefault="008D29E4" w:rsidP="00EC7CED">
            <w:pPr>
              <w:rPr>
                <w:rFonts w:cs="Times New Roman"/>
                <w:szCs w:val="24"/>
              </w:rPr>
            </w:pPr>
            <w:r w:rsidRPr="00AA5F79">
              <w:rPr>
                <w:rFonts w:cs="Times New Roman"/>
                <w:szCs w:val="24"/>
              </w:rPr>
              <w:t>Artificial Intelligence</w:t>
            </w:r>
          </w:p>
        </w:tc>
      </w:tr>
      <w:tr w:rsidR="008D29E4" w:rsidRPr="00AA5F79" w14:paraId="125D8685" w14:textId="77777777" w:rsidTr="00154EA8">
        <w:tc>
          <w:tcPr>
            <w:tcW w:w="2616" w:type="dxa"/>
            <w:hideMark/>
          </w:tcPr>
          <w:p w14:paraId="74B37C9F" w14:textId="77777777" w:rsidR="008D29E4" w:rsidRPr="00AA5F79" w:rsidRDefault="008D29E4" w:rsidP="00EC7CED">
            <w:pPr>
              <w:rPr>
                <w:rFonts w:cs="Times New Roman"/>
                <w:szCs w:val="24"/>
              </w:rPr>
            </w:pPr>
            <w:r w:rsidRPr="00AA5F79">
              <w:rPr>
                <w:rFonts w:cs="Times New Roman"/>
                <w:szCs w:val="24"/>
              </w:rPr>
              <w:t>API</w:t>
            </w:r>
          </w:p>
        </w:tc>
        <w:tc>
          <w:tcPr>
            <w:tcW w:w="7064" w:type="dxa"/>
            <w:hideMark/>
          </w:tcPr>
          <w:p w14:paraId="24C0C54B" w14:textId="77777777" w:rsidR="008D29E4" w:rsidRPr="00AA5F79" w:rsidRDefault="008D29E4" w:rsidP="00EC7CED">
            <w:pPr>
              <w:rPr>
                <w:rFonts w:cs="Times New Roman"/>
                <w:szCs w:val="24"/>
              </w:rPr>
            </w:pPr>
            <w:r w:rsidRPr="00AA5F79">
              <w:rPr>
                <w:rFonts w:cs="Times New Roman"/>
                <w:szCs w:val="24"/>
              </w:rPr>
              <w:t>Application Programming Interface</w:t>
            </w:r>
          </w:p>
        </w:tc>
      </w:tr>
      <w:tr w:rsidR="008D29E4" w:rsidRPr="00AA5F79" w14:paraId="29E85931" w14:textId="77777777" w:rsidTr="00154EA8">
        <w:tc>
          <w:tcPr>
            <w:tcW w:w="2616" w:type="dxa"/>
            <w:hideMark/>
          </w:tcPr>
          <w:p w14:paraId="28FE5F9B" w14:textId="77777777" w:rsidR="008D29E4" w:rsidRPr="00AA5F79" w:rsidRDefault="008D29E4" w:rsidP="00EC7CED">
            <w:pPr>
              <w:rPr>
                <w:rFonts w:cs="Times New Roman"/>
                <w:szCs w:val="24"/>
              </w:rPr>
            </w:pPr>
            <w:r w:rsidRPr="00AA5F79">
              <w:rPr>
                <w:rFonts w:cs="Times New Roman"/>
                <w:szCs w:val="24"/>
              </w:rPr>
              <w:t>ATS</w:t>
            </w:r>
          </w:p>
        </w:tc>
        <w:tc>
          <w:tcPr>
            <w:tcW w:w="7064" w:type="dxa"/>
            <w:hideMark/>
          </w:tcPr>
          <w:p w14:paraId="41A67521" w14:textId="77777777" w:rsidR="008D29E4" w:rsidRPr="00AA5F79" w:rsidRDefault="008D29E4" w:rsidP="00EC7CED">
            <w:pPr>
              <w:rPr>
                <w:rFonts w:cs="Times New Roman"/>
                <w:szCs w:val="24"/>
              </w:rPr>
            </w:pPr>
            <w:r w:rsidRPr="00AA5F79">
              <w:rPr>
                <w:rFonts w:cs="Times New Roman"/>
                <w:szCs w:val="24"/>
              </w:rPr>
              <w:t>Applicant Tracking System</w:t>
            </w:r>
          </w:p>
        </w:tc>
      </w:tr>
      <w:tr w:rsidR="008D29E4" w:rsidRPr="00AA5F79" w14:paraId="06A80D33" w14:textId="77777777" w:rsidTr="00154EA8">
        <w:tc>
          <w:tcPr>
            <w:tcW w:w="2616" w:type="dxa"/>
            <w:hideMark/>
          </w:tcPr>
          <w:p w14:paraId="51B27D59" w14:textId="77777777" w:rsidR="008D29E4" w:rsidRPr="00AA5F79" w:rsidRDefault="008D29E4" w:rsidP="00EC7CED">
            <w:pPr>
              <w:rPr>
                <w:rFonts w:cs="Times New Roman"/>
                <w:szCs w:val="24"/>
              </w:rPr>
            </w:pPr>
            <w:r w:rsidRPr="00AA5F79">
              <w:rPr>
                <w:rFonts w:cs="Times New Roman"/>
                <w:szCs w:val="24"/>
              </w:rPr>
              <w:t>CORS</w:t>
            </w:r>
          </w:p>
        </w:tc>
        <w:tc>
          <w:tcPr>
            <w:tcW w:w="7064" w:type="dxa"/>
            <w:hideMark/>
          </w:tcPr>
          <w:p w14:paraId="477FA349" w14:textId="77777777" w:rsidR="008D29E4" w:rsidRPr="00AA5F79" w:rsidRDefault="008D29E4" w:rsidP="00EC7CED">
            <w:pPr>
              <w:rPr>
                <w:rFonts w:cs="Times New Roman"/>
                <w:szCs w:val="24"/>
              </w:rPr>
            </w:pPr>
            <w:r w:rsidRPr="00AA5F79">
              <w:rPr>
                <w:rFonts w:cs="Times New Roman"/>
                <w:szCs w:val="24"/>
              </w:rPr>
              <w:t>Cross-Origin Resource Sharing</w:t>
            </w:r>
          </w:p>
        </w:tc>
      </w:tr>
      <w:tr w:rsidR="008D29E4" w:rsidRPr="00AA5F79" w14:paraId="3072A283" w14:textId="77777777" w:rsidTr="00154EA8">
        <w:tc>
          <w:tcPr>
            <w:tcW w:w="2616" w:type="dxa"/>
            <w:hideMark/>
          </w:tcPr>
          <w:p w14:paraId="780F23A8" w14:textId="77777777" w:rsidR="008D29E4" w:rsidRPr="00AA5F79" w:rsidRDefault="008D29E4" w:rsidP="00EC7CED">
            <w:pPr>
              <w:rPr>
                <w:rFonts w:cs="Times New Roman"/>
                <w:szCs w:val="24"/>
              </w:rPr>
            </w:pPr>
            <w:r w:rsidRPr="00AA5F79">
              <w:rPr>
                <w:rFonts w:cs="Times New Roman"/>
                <w:szCs w:val="24"/>
              </w:rPr>
              <w:t>CRUD</w:t>
            </w:r>
          </w:p>
        </w:tc>
        <w:tc>
          <w:tcPr>
            <w:tcW w:w="7064" w:type="dxa"/>
            <w:hideMark/>
          </w:tcPr>
          <w:p w14:paraId="77D7E4D4" w14:textId="77777777" w:rsidR="008D29E4" w:rsidRPr="00AA5F79" w:rsidRDefault="008D29E4" w:rsidP="00EC7CED">
            <w:pPr>
              <w:rPr>
                <w:rFonts w:cs="Times New Roman"/>
                <w:szCs w:val="24"/>
              </w:rPr>
            </w:pPr>
            <w:r w:rsidRPr="00AA5F79">
              <w:rPr>
                <w:rFonts w:cs="Times New Roman"/>
                <w:szCs w:val="24"/>
              </w:rPr>
              <w:t>Create, Read, Update, Delete</w:t>
            </w:r>
          </w:p>
        </w:tc>
      </w:tr>
      <w:tr w:rsidR="008D29E4" w:rsidRPr="00AA5F79" w14:paraId="40833CBA" w14:textId="77777777" w:rsidTr="00154EA8">
        <w:tc>
          <w:tcPr>
            <w:tcW w:w="2616" w:type="dxa"/>
            <w:hideMark/>
          </w:tcPr>
          <w:p w14:paraId="38D13B0E" w14:textId="77777777" w:rsidR="008D29E4" w:rsidRPr="00AA5F79" w:rsidRDefault="008D29E4" w:rsidP="00EC7CED">
            <w:pPr>
              <w:rPr>
                <w:rFonts w:cs="Times New Roman"/>
                <w:szCs w:val="24"/>
              </w:rPr>
            </w:pPr>
            <w:r w:rsidRPr="00AA5F79">
              <w:rPr>
                <w:rFonts w:cs="Times New Roman"/>
                <w:szCs w:val="24"/>
              </w:rPr>
              <w:t>CSS</w:t>
            </w:r>
          </w:p>
        </w:tc>
        <w:tc>
          <w:tcPr>
            <w:tcW w:w="7064" w:type="dxa"/>
            <w:hideMark/>
          </w:tcPr>
          <w:p w14:paraId="4DD35C28" w14:textId="77777777" w:rsidR="008D29E4" w:rsidRPr="00AA5F79" w:rsidRDefault="008D29E4" w:rsidP="00EC7CED">
            <w:pPr>
              <w:rPr>
                <w:rFonts w:cs="Times New Roman"/>
                <w:szCs w:val="24"/>
              </w:rPr>
            </w:pPr>
            <w:r w:rsidRPr="00AA5F79">
              <w:rPr>
                <w:rFonts w:cs="Times New Roman"/>
                <w:szCs w:val="24"/>
              </w:rPr>
              <w:t>Cascading Style Sheets</w:t>
            </w:r>
          </w:p>
        </w:tc>
      </w:tr>
      <w:tr w:rsidR="008D29E4" w:rsidRPr="00AA5F79" w14:paraId="240CD4C7" w14:textId="77777777" w:rsidTr="00154EA8">
        <w:tc>
          <w:tcPr>
            <w:tcW w:w="2616" w:type="dxa"/>
            <w:hideMark/>
          </w:tcPr>
          <w:p w14:paraId="05BD8F61" w14:textId="77777777" w:rsidR="008D29E4" w:rsidRPr="00AA5F79" w:rsidRDefault="008D29E4" w:rsidP="00EC7CED">
            <w:pPr>
              <w:rPr>
                <w:rFonts w:cs="Times New Roman"/>
                <w:szCs w:val="24"/>
              </w:rPr>
            </w:pPr>
            <w:r w:rsidRPr="00AA5F79">
              <w:rPr>
                <w:rFonts w:cs="Times New Roman"/>
                <w:szCs w:val="24"/>
              </w:rPr>
              <w:t>DB</w:t>
            </w:r>
          </w:p>
        </w:tc>
        <w:tc>
          <w:tcPr>
            <w:tcW w:w="7064" w:type="dxa"/>
            <w:hideMark/>
          </w:tcPr>
          <w:p w14:paraId="54322D9D" w14:textId="77777777" w:rsidR="008D29E4" w:rsidRPr="00AA5F79" w:rsidRDefault="008D29E4" w:rsidP="00EC7CED">
            <w:pPr>
              <w:rPr>
                <w:rFonts w:cs="Times New Roman"/>
                <w:szCs w:val="24"/>
              </w:rPr>
            </w:pPr>
            <w:r w:rsidRPr="00AA5F79">
              <w:rPr>
                <w:rFonts w:cs="Times New Roman"/>
                <w:szCs w:val="24"/>
              </w:rPr>
              <w:t>Database</w:t>
            </w:r>
          </w:p>
        </w:tc>
      </w:tr>
      <w:tr w:rsidR="008D29E4" w:rsidRPr="00AA5F79" w14:paraId="4F4855C5" w14:textId="77777777" w:rsidTr="00154EA8">
        <w:tc>
          <w:tcPr>
            <w:tcW w:w="2616" w:type="dxa"/>
            <w:hideMark/>
          </w:tcPr>
          <w:p w14:paraId="1B4B899F" w14:textId="77777777" w:rsidR="008D29E4" w:rsidRPr="00AA5F79" w:rsidRDefault="008D29E4" w:rsidP="00EC7CED">
            <w:pPr>
              <w:rPr>
                <w:rFonts w:cs="Times New Roman"/>
                <w:szCs w:val="24"/>
              </w:rPr>
            </w:pPr>
            <w:r w:rsidRPr="00AA5F79">
              <w:rPr>
                <w:rFonts w:cs="Times New Roman"/>
                <w:szCs w:val="24"/>
              </w:rPr>
              <w:t>DFD</w:t>
            </w:r>
          </w:p>
        </w:tc>
        <w:tc>
          <w:tcPr>
            <w:tcW w:w="7064" w:type="dxa"/>
            <w:hideMark/>
          </w:tcPr>
          <w:p w14:paraId="3BEB5C7F" w14:textId="77777777" w:rsidR="008D29E4" w:rsidRPr="00AA5F79" w:rsidRDefault="008D29E4" w:rsidP="00EC7CED">
            <w:pPr>
              <w:rPr>
                <w:rFonts w:cs="Times New Roman"/>
                <w:szCs w:val="24"/>
              </w:rPr>
            </w:pPr>
            <w:r w:rsidRPr="00AA5F79">
              <w:rPr>
                <w:rFonts w:cs="Times New Roman"/>
                <w:szCs w:val="24"/>
              </w:rPr>
              <w:t>Data Flow Diagram</w:t>
            </w:r>
          </w:p>
        </w:tc>
      </w:tr>
      <w:tr w:rsidR="008D29E4" w:rsidRPr="00AA5F79" w14:paraId="3390A692" w14:textId="77777777" w:rsidTr="00154EA8">
        <w:tc>
          <w:tcPr>
            <w:tcW w:w="2616" w:type="dxa"/>
            <w:hideMark/>
          </w:tcPr>
          <w:p w14:paraId="250F340B" w14:textId="77777777" w:rsidR="008D29E4" w:rsidRPr="00AA5F79" w:rsidRDefault="008D29E4" w:rsidP="00EC7CED">
            <w:pPr>
              <w:rPr>
                <w:rFonts w:cs="Times New Roman"/>
                <w:szCs w:val="24"/>
              </w:rPr>
            </w:pPr>
            <w:r w:rsidRPr="00AA5F79">
              <w:rPr>
                <w:rFonts w:cs="Times New Roman"/>
                <w:szCs w:val="24"/>
              </w:rPr>
              <w:t>ER</w:t>
            </w:r>
          </w:p>
        </w:tc>
        <w:tc>
          <w:tcPr>
            <w:tcW w:w="7064" w:type="dxa"/>
            <w:hideMark/>
          </w:tcPr>
          <w:p w14:paraId="534C5CCA" w14:textId="77777777" w:rsidR="008D29E4" w:rsidRPr="00AA5F79" w:rsidRDefault="008D29E4" w:rsidP="00EC7CED">
            <w:pPr>
              <w:rPr>
                <w:rFonts w:cs="Times New Roman"/>
                <w:szCs w:val="24"/>
              </w:rPr>
            </w:pPr>
            <w:r w:rsidRPr="00AA5F79">
              <w:rPr>
                <w:rFonts w:cs="Times New Roman"/>
                <w:szCs w:val="24"/>
              </w:rPr>
              <w:t>Entity-Relationship</w:t>
            </w:r>
          </w:p>
        </w:tc>
      </w:tr>
      <w:tr w:rsidR="008D29E4" w:rsidRPr="00AA5F79" w14:paraId="648DD5B9" w14:textId="77777777" w:rsidTr="00154EA8">
        <w:tc>
          <w:tcPr>
            <w:tcW w:w="2616" w:type="dxa"/>
            <w:hideMark/>
          </w:tcPr>
          <w:p w14:paraId="4F530C2D" w14:textId="77777777" w:rsidR="008D29E4" w:rsidRPr="00AA5F79" w:rsidRDefault="008D29E4" w:rsidP="00EC7CED">
            <w:pPr>
              <w:rPr>
                <w:rFonts w:cs="Times New Roman"/>
                <w:szCs w:val="24"/>
              </w:rPr>
            </w:pPr>
            <w:r w:rsidRPr="00AA5F79">
              <w:rPr>
                <w:rFonts w:cs="Times New Roman"/>
                <w:szCs w:val="24"/>
              </w:rPr>
              <w:t>FAQ</w:t>
            </w:r>
          </w:p>
        </w:tc>
        <w:tc>
          <w:tcPr>
            <w:tcW w:w="7064" w:type="dxa"/>
            <w:hideMark/>
          </w:tcPr>
          <w:p w14:paraId="4006EBB8" w14:textId="77777777" w:rsidR="008D29E4" w:rsidRPr="00AA5F79" w:rsidRDefault="008D29E4" w:rsidP="00EC7CED">
            <w:pPr>
              <w:rPr>
                <w:rFonts w:cs="Times New Roman"/>
                <w:szCs w:val="24"/>
              </w:rPr>
            </w:pPr>
            <w:r w:rsidRPr="00AA5F79">
              <w:rPr>
                <w:rFonts w:cs="Times New Roman"/>
                <w:szCs w:val="24"/>
              </w:rPr>
              <w:t>Frequently Asked Question</w:t>
            </w:r>
          </w:p>
        </w:tc>
      </w:tr>
      <w:tr w:rsidR="008D29E4" w:rsidRPr="00AA5F79" w14:paraId="6341E930" w14:textId="77777777" w:rsidTr="00154EA8">
        <w:tc>
          <w:tcPr>
            <w:tcW w:w="2616" w:type="dxa"/>
            <w:hideMark/>
          </w:tcPr>
          <w:p w14:paraId="304CF8EB" w14:textId="77777777" w:rsidR="008D29E4" w:rsidRPr="00AA5F79" w:rsidRDefault="008D29E4" w:rsidP="00EC7CED">
            <w:pPr>
              <w:rPr>
                <w:rFonts w:cs="Times New Roman"/>
                <w:szCs w:val="24"/>
              </w:rPr>
            </w:pPr>
            <w:r w:rsidRPr="00AA5F79">
              <w:rPr>
                <w:rFonts w:cs="Times New Roman"/>
                <w:szCs w:val="24"/>
              </w:rPr>
              <w:t>HTML</w:t>
            </w:r>
          </w:p>
        </w:tc>
        <w:tc>
          <w:tcPr>
            <w:tcW w:w="7064" w:type="dxa"/>
            <w:hideMark/>
          </w:tcPr>
          <w:p w14:paraId="13F619A1" w14:textId="77777777" w:rsidR="008D29E4" w:rsidRPr="00AA5F79" w:rsidRDefault="008D29E4" w:rsidP="00EC7CED">
            <w:pPr>
              <w:rPr>
                <w:rFonts w:cs="Times New Roman"/>
                <w:szCs w:val="24"/>
              </w:rPr>
            </w:pPr>
            <w:proofErr w:type="spellStart"/>
            <w:r w:rsidRPr="00AA5F79">
              <w:rPr>
                <w:rFonts w:cs="Times New Roman"/>
                <w:szCs w:val="24"/>
              </w:rPr>
              <w:t>HyperText</w:t>
            </w:r>
            <w:proofErr w:type="spellEnd"/>
            <w:r w:rsidRPr="00AA5F79">
              <w:rPr>
                <w:rFonts w:cs="Times New Roman"/>
                <w:szCs w:val="24"/>
              </w:rPr>
              <w:t xml:space="preserve"> Markup Language</w:t>
            </w:r>
          </w:p>
        </w:tc>
      </w:tr>
      <w:tr w:rsidR="008D29E4" w:rsidRPr="00AA5F79" w14:paraId="65F1B108" w14:textId="77777777" w:rsidTr="00154EA8">
        <w:tc>
          <w:tcPr>
            <w:tcW w:w="2616" w:type="dxa"/>
            <w:hideMark/>
          </w:tcPr>
          <w:p w14:paraId="729BBD03" w14:textId="77777777" w:rsidR="008D29E4" w:rsidRPr="00AA5F79" w:rsidRDefault="008D29E4" w:rsidP="00EC7CED">
            <w:pPr>
              <w:rPr>
                <w:rFonts w:cs="Times New Roman"/>
                <w:szCs w:val="24"/>
              </w:rPr>
            </w:pPr>
            <w:r w:rsidRPr="00AA5F79">
              <w:rPr>
                <w:rFonts w:cs="Times New Roman"/>
                <w:szCs w:val="24"/>
              </w:rPr>
              <w:t>JWT</w:t>
            </w:r>
          </w:p>
        </w:tc>
        <w:tc>
          <w:tcPr>
            <w:tcW w:w="7064" w:type="dxa"/>
            <w:hideMark/>
          </w:tcPr>
          <w:p w14:paraId="5BAF0F7A" w14:textId="77777777" w:rsidR="008D29E4" w:rsidRPr="00AA5F79" w:rsidRDefault="008D29E4" w:rsidP="00EC7CED">
            <w:pPr>
              <w:rPr>
                <w:rFonts w:cs="Times New Roman"/>
                <w:szCs w:val="24"/>
              </w:rPr>
            </w:pPr>
            <w:r w:rsidRPr="00AA5F79">
              <w:rPr>
                <w:rFonts w:cs="Times New Roman"/>
                <w:szCs w:val="24"/>
              </w:rPr>
              <w:t>JSON Web Token</w:t>
            </w:r>
          </w:p>
        </w:tc>
      </w:tr>
      <w:tr w:rsidR="008D29E4" w:rsidRPr="00AA5F79" w14:paraId="381CB8D5" w14:textId="77777777" w:rsidTr="00154EA8">
        <w:tc>
          <w:tcPr>
            <w:tcW w:w="2616" w:type="dxa"/>
            <w:hideMark/>
          </w:tcPr>
          <w:p w14:paraId="04216776" w14:textId="77777777" w:rsidR="008D29E4" w:rsidRPr="00AA5F79" w:rsidRDefault="008D29E4" w:rsidP="00EC7CED">
            <w:pPr>
              <w:rPr>
                <w:rFonts w:cs="Times New Roman"/>
                <w:szCs w:val="24"/>
              </w:rPr>
            </w:pPr>
            <w:r w:rsidRPr="00AA5F79">
              <w:rPr>
                <w:rFonts w:cs="Times New Roman"/>
                <w:szCs w:val="24"/>
              </w:rPr>
              <w:lastRenderedPageBreak/>
              <w:t>LLM</w:t>
            </w:r>
          </w:p>
        </w:tc>
        <w:tc>
          <w:tcPr>
            <w:tcW w:w="7064" w:type="dxa"/>
            <w:hideMark/>
          </w:tcPr>
          <w:p w14:paraId="108ACE65" w14:textId="77777777" w:rsidR="008D29E4" w:rsidRPr="00AA5F79" w:rsidRDefault="008D29E4" w:rsidP="00EC7CED">
            <w:pPr>
              <w:rPr>
                <w:rFonts w:cs="Times New Roman"/>
                <w:szCs w:val="24"/>
              </w:rPr>
            </w:pPr>
            <w:r w:rsidRPr="00AA5F79">
              <w:rPr>
                <w:rFonts w:cs="Times New Roman"/>
                <w:szCs w:val="24"/>
              </w:rPr>
              <w:t>Large Language Model</w:t>
            </w:r>
          </w:p>
        </w:tc>
      </w:tr>
      <w:tr w:rsidR="008D29E4" w:rsidRPr="00AA5F79" w14:paraId="6E1022B4" w14:textId="77777777" w:rsidTr="00154EA8">
        <w:tc>
          <w:tcPr>
            <w:tcW w:w="2616" w:type="dxa"/>
            <w:hideMark/>
          </w:tcPr>
          <w:p w14:paraId="40EB8970" w14:textId="77777777" w:rsidR="008D29E4" w:rsidRPr="00AA5F79" w:rsidRDefault="008D29E4" w:rsidP="00EC7CED">
            <w:pPr>
              <w:rPr>
                <w:rFonts w:cs="Times New Roman"/>
                <w:szCs w:val="24"/>
              </w:rPr>
            </w:pPr>
            <w:r w:rsidRPr="00AA5F79">
              <w:rPr>
                <w:rFonts w:cs="Times New Roman"/>
                <w:szCs w:val="24"/>
              </w:rPr>
              <w:t>LPU</w:t>
            </w:r>
          </w:p>
        </w:tc>
        <w:tc>
          <w:tcPr>
            <w:tcW w:w="7064" w:type="dxa"/>
            <w:hideMark/>
          </w:tcPr>
          <w:p w14:paraId="27046129" w14:textId="77777777" w:rsidR="008D29E4" w:rsidRPr="00AA5F79" w:rsidRDefault="008D29E4" w:rsidP="00EC7CED">
            <w:pPr>
              <w:rPr>
                <w:rFonts w:cs="Times New Roman"/>
                <w:szCs w:val="24"/>
              </w:rPr>
            </w:pPr>
            <w:r w:rsidRPr="00AA5F79">
              <w:rPr>
                <w:rFonts w:cs="Times New Roman"/>
                <w:szCs w:val="24"/>
              </w:rPr>
              <w:t>Language Processing Unit</w:t>
            </w:r>
          </w:p>
        </w:tc>
      </w:tr>
      <w:tr w:rsidR="008D29E4" w:rsidRPr="00AA5F79" w14:paraId="698CA29F" w14:textId="77777777" w:rsidTr="00154EA8">
        <w:tc>
          <w:tcPr>
            <w:tcW w:w="2616" w:type="dxa"/>
            <w:hideMark/>
          </w:tcPr>
          <w:p w14:paraId="7C105829" w14:textId="77777777" w:rsidR="008D29E4" w:rsidRPr="00AA5F79" w:rsidRDefault="008D29E4" w:rsidP="00EC7CED">
            <w:pPr>
              <w:rPr>
                <w:rFonts w:cs="Times New Roman"/>
                <w:szCs w:val="24"/>
              </w:rPr>
            </w:pPr>
            <w:r w:rsidRPr="00AA5F79">
              <w:rPr>
                <w:rFonts w:cs="Times New Roman"/>
                <w:szCs w:val="24"/>
              </w:rPr>
              <w:t>ML</w:t>
            </w:r>
          </w:p>
        </w:tc>
        <w:tc>
          <w:tcPr>
            <w:tcW w:w="7064" w:type="dxa"/>
            <w:hideMark/>
          </w:tcPr>
          <w:p w14:paraId="1A131801" w14:textId="77777777" w:rsidR="008D29E4" w:rsidRPr="00AA5F79" w:rsidRDefault="008D29E4" w:rsidP="00EC7CED">
            <w:pPr>
              <w:rPr>
                <w:rFonts w:cs="Times New Roman"/>
                <w:szCs w:val="24"/>
              </w:rPr>
            </w:pPr>
            <w:r w:rsidRPr="00AA5F79">
              <w:rPr>
                <w:rFonts w:cs="Times New Roman"/>
                <w:szCs w:val="24"/>
              </w:rPr>
              <w:t>Machine Learning</w:t>
            </w:r>
          </w:p>
        </w:tc>
      </w:tr>
      <w:tr w:rsidR="008D29E4" w:rsidRPr="00AA5F79" w14:paraId="62D73A38" w14:textId="77777777" w:rsidTr="00154EA8">
        <w:tc>
          <w:tcPr>
            <w:tcW w:w="2616" w:type="dxa"/>
            <w:hideMark/>
          </w:tcPr>
          <w:p w14:paraId="534799CF" w14:textId="77777777" w:rsidR="008D29E4" w:rsidRPr="00AA5F79" w:rsidRDefault="008D29E4" w:rsidP="00EC7CED">
            <w:pPr>
              <w:rPr>
                <w:rFonts w:cs="Times New Roman"/>
                <w:szCs w:val="24"/>
              </w:rPr>
            </w:pPr>
            <w:r w:rsidRPr="00AA5F79">
              <w:rPr>
                <w:rFonts w:cs="Times New Roman"/>
                <w:szCs w:val="24"/>
              </w:rPr>
              <w:t>NLP</w:t>
            </w:r>
          </w:p>
        </w:tc>
        <w:tc>
          <w:tcPr>
            <w:tcW w:w="7064" w:type="dxa"/>
            <w:hideMark/>
          </w:tcPr>
          <w:p w14:paraId="7CE47130" w14:textId="77777777" w:rsidR="008D29E4" w:rsidRPr="00AA5F79" w:rsidRDefault="008D29E4" w:rsidP="00EC7CED">
            <w:pPr>
              <w:rPr>
                <w:rFonts w:cs="Times New Roman"/>
                <w:szCs w:val="24"/>
              </w:rPr>
            </w:pPr>
            <w:r w:rsidRPr="00AA5F79">
              <w:rPr>
                <w:rFonts w:cs="Times New Roman"/>
                <w:szCs w:val="24"/>
              </w:rPr>
              <w:t>Natural Language Processing</w:t>
            </w:r>
          </w:p>
        </w:tc>
      </w:tr>
      <w:tr w:rsidR="008D29E4" w:rsidRPr="00AA5F79" w14:paraId="7BE718FD" w14:textId="77777777" w:rsidTr="00154EA8">
        <w:tc>
          <w:tcPr>
            <w:tcW w:w="2616" w:type="dxa"/>
            <w:hideMark/>
          </w:tcPr>
          <w:p w14:paraId="75E152E1" w14:textId="77777777" w:rsidR="008D29E4" w:rsidRPr="00AA5F79" w:rsidRDefault="008D29E4" w:rsidP="00EC7CED">
            <w:pPr>
              <w:rPr>
                <w:rFonts w:cs="Times New Roman"/>
                <w:szCs w:val="24"/>
              </w:rPr>
            </w:pPr>
            <w:r w:rsidRPr="00AA5F79">
              <w:rPr>
                <w:rFonts w:cs="Times New Roman"/>
                <w:szCs w:val="24"/>
              </w:rPr>
              <w:t>OAuth</w:t>
            </w:r>
          </w:p>
        </w:tc>
        <w:tc>
          <w:tcPr>
            <w:tcW w:w="7064" w:type="dxa"/>
            <w:hideMark/>
          </w:tcPr>
          <w:p w14:paraId="60356817" w14:textId="77777777" w:rsidR="008D29E4" w:rsidRPr="00AA5F79" w:rsidRDefault="008D29E4" w:rsidP="00EC7CED">
            <w:pPr>
              <w:rPr>
                <w:rFonts w:cs="Times New Roman"/>
                <w:szCs w:val="24"/>
              </w:rPr>
            </w:pPr>
            <w:r w:rsidRPr="00AA5F79">
              <w:rPr>
                <w:rFonts w:cs="Times New Roman"/>
                <w:szCs w:val="24"/>
              </w:rPr>
              <w:t>Open Authorization</w:t>
            </w:r>
          </w:p>
        </w:tc>
      </w:tr>
      <w:tr w:rsidR="008D29E4" w:rsidRPr="00AA5F79" w14:paraId="19C77D5F" w14:textId="77777777" w:rsidTr="00154EA8">
        <w:tc>
          <w:tcPr>
            <w:tcW w:w="2616" w:type="dxa"/>
            <w:hideMark/>
          </w:tcPr>
          <w:p w14:paraId="6BB68B8F" w14:textId="77777777" w:rsidR="008D29E4" w:rsidRPr="00AA5F79" w:rsidRDefault="008D29E4" w:rsidP="00EC7CED">
            <w:pPr>
              <w:rPr>
                <w:rFonts w:cs="Times New Roman"/>
                <w:szCs w:val="24"/>
              </w:rPr>
            </w:pPr>
            <w:r w:rsidRPr="00AA5F79">
              <w:rPr>
                <w:rFonts w:cs="Times New Roman"/>
                <w:szCs w:val="24"/>
              </w:rPr>
              <w:t>OTP</w:t>
            </w:r>
          </w:p>
        </w:tc>
        <w:tc>
          <w:tcPr>
            <w:tcW w:w="7064" w:type="dxa"/>
            <w:hideMark/>
          </w:tcPr>
          <w:p w14:paraId="5514CB48" w14:textId="77777777" w:rsidR="008D29E4" w:rsidRPr="00AA5F79" w:rsidRDefault="008D29E4" w:rsidP="00EC7CED">
            <w:pPr>
              <w:rPr>
                <w:rFonts w:cs="Times New Roman"/>
                <w:szCs w:val="24"/>
              </w:rPr>
            </w:pPr>
            <w:r w:rsidRPr="00AA5F79">
              <w:rPr>
                <w:rFonts w:cs="Times New Roman"/>
                <w:szCs w:val="24"/>
              </w:rPr>
              <w:t>One-Time Password</w:t>
            </w:r>
          </w:p>
        </w:tc>
      </w:tr>
      <w:tr w:rsidR="008D29E4" w:rsidRPr="00AA5F79" w14:paraId="3184A9F5" w14:textId="77777777" w:rsidTr="00154EA8">
        <w:tc>
          <w:tcPr>
            <w:tcW w:w="2616" w:type="dxa"/>
            <w:hideMark/>
          </w:tcPr>
          <w:p w14:paraId="152174CA" w14:textId="77777777" w:rsidR="008D29E4" w:rsidRPr="00AA5F79" w:rsidRDefault="008D29E4" w:rsidP="00EC7CED">
            <w:pPr>
              <w:rPr>
                <w:rFonts w:cs="Times New Roman"/>
                <w:szCs w:val="24"/>
              </w:rPr>
            </w:pPr>
            <w:r w:rsidRPr="00AA5F79">
              <w:rPr>
                <w:rFonts w:cs="Times New Roman"/>
                <w:szCs w:val="24"/>
              </w:rPr>
              <w:t>PDF</w:t>
            </w:r>
          </w:p>
        </w:tc>
        <w:tc>
          <w:tcPr>
            <w:tcW w:w="7064" w:type="dxa"/>
            <w:hideMark/>
          </w:tcPr>
          <w:p w14:paraId="3F8A239A" w14:textId="77777777" w:rsidR="008D29E4" w:rsidRPr="00AA5F79" w:rsidRDefault="008D29E4" w:rsidP="00EC7CED">
            <w:pPr>
              <w:rPr>
                <w:rFonts w:cs="Times New Roman"/>
                <w:szCs w:val="24"/>
              </w:rPr>
            </w:pPr>
            <w:r w:rsidRPr="00AA5F79">
              <w:rPr>
                <w:rFonts w:cs="Times New Roman"/>
                <w:szCs w:val="24"/>
              </w:rPr>
              <w:t>Portable Document Format</w:t>
            </w:r>
          </w:p>
        </w:tc>
      </w:tr>
      <w:tr w:rsidR="008D29E4" w:rsidRPr="00AA5F79" w14:paraId="0FBE1985" w14:textId="77777777" w:rsidTr="00154EA8">
        <w:tc>
          <w:tcPr>
            <w:tcW w:w="2616" w:type="dxa"/>
            <w:hideMark/>
          </w:tcPr>
          <w:p w14:paraId="4978DBC5" w14:textId="77777777" w:rsidR="008D29E4" w:rsidRPr="00AA5F79" w:rsidRDefault="008D29E4" w:rsidP="00EC7CED">
            <w:pPr>
              <w:rPr>
                <w:rFonts w:cs="Times New Roman"/>
                <w:szCs w:val="24"/>
              </w:rPr>
            </w:pPr>
            <w:r w:rsidRPr="00AA5F79">
              <w:rPr>
                <w:rFonts w:cs="Times New Roman"/>
                <w:szCs w:val="24"/>
              </w:rPr>
              <w:t>RAG</w:t>
            </w:r>
          </w:p>
        </w:tc>
        <w:tc>
          <w:tcPr>
            <w:tcW w:w="7064" w:type="dxa"/>
            <w:hideMark/>
          </w:tcPr>
          <w:p w14:paraId="3C93DE26" w14:textId="77777777" w:rsidR="008D29E4" w:rsidRPr="00AA5F79" w:rsidRDefault="008D29E4" w:rsidP="00EC7CED">
            <w:pPr>
              <w:rPr>
                <w:rFonts w:cs="Times New Roman"/>
                <w:szCs w:val="24"/>
              </w:rPr>
            </w:pPr>
            <w:r w:rsidRPr="00AA5F79">
              <w:rPr>
                <w:rFonts w:cs="Times New Roman"/>
                <w:szCs w:val="24"/>
              </w:rPr>
              <w:t>Retrieval-Augmented Generation</w:t>
            </w:r>
          </w:p>
        </w:tc>
      </w:tr>
      <w:tr w:rsidR="008D29E4" w:rsidRPr="00AA5F79" w14:paraId="3CAF3A88" w14:textId="77777777" w:rsidTr="00154EA8">
        <w:tc>
          <w:tcPr>
            <w:tcW w:w="2616" w:type="dxa"/>
            <w:hideMark/>
          </w:tcPr>
          <w:p w14:paraId="0AE5C242" w14:textId="77777777" w:rsidR="008D29E4" w:rsidRPr="00AA5F79" w:rsidRDefault="008D29E4" w:rsidP="00EC7CED">
            <w:pPr>
              <w:rPr>
                <w:rFonts w:cs="Times New Roman"/>
                <w:szCs w:val="24"/>
              </w:rPr>
            </w:pPr>
            <w:r w:rsidRPr="00AA5F79">
              <w:rPr>
                <w:rFonts w:cs="Times New Roman"/>
                <w:szCs w:val="24"/>
              </w:rPr>
              <w:t>RBAC</w:t>
            </w:r>
          </w:p>
        </w:tc>
        <w:tc>
          <w:tcPr>
            <w:tcW w:w="7064" w:type="dxa"/>
            <w:hideMark/>
          </w:tcPr>
          <w:p w14:paraId="2B5A27A2" w14:textId="77777777" w:rsidR="008D29E4" w:rsidRPr="00AA5F79" w:rsidRDefault="008D29E4" w:rsidP="00EC7CED">
            <w:pPr>
              <w:rPr>
                <w:rFonts w:cs="Times New Roman"/>
                <w:szCs w:val="24"/>
              </w:rPr>
            </w:pPr>
            <w:r w:rsidRPr="00AA5F79">
              <w:rPr>
                <w:rFonts w:cs="Times New Roman"/>
                <w:szCs w:val="24"/>
              </w:rPr>
              <w:t>Role-Based Access Control</w:t>
            </w:r>
          </w:p>
        </w:tc>
      </w:tr>
      <w:tr w:rsidR="008D29E4" w:rsidRPr="00AA5F79" w14:paraId="345B3FA0" w14:textId="77777777" w:rsidTr="00154EA8">
        <w:tc>
          <w:tcPr>
            <w:tcW w:w="2616" w:type="dxa"/>
            <w:hideMark/>
          </w:tcPr>
          <w:p w14:paraId="29655497" w14:textId="77777777" w:rsidR="008D29E4" w:rsidRPr="00AA5F79" w:rsidRDefault="008D29E4" w:rsidP="00EC7CED">
            <w:pPr>
              <w:rPr>
                <w:rFonts w:cs="Times New Roman"/>
                <w:szCs w:val="24"/>
              </w:rPr>
            </w:pPr>
            <w:r w:rsidRPr="00AA5F79">
              <w:rPr>
                <w:rFonts w:cs="Times New Roman"/>
                <w:szCs w:val="24"/>
              </w:rPr>
              <w:t>REST</w:t>
            </w:r>
          </w:p>
        </w:tc>
        <w:tc>
          <w:tcPr>
            <w:tcW w:w="7064" w:type="dxa"/>
            <w:hideMark/>
          </w:tcPr>
          <w:p w14:paraId="2F6AEEE3" w14:textId="77777777" w:rsidR="008D29E4" w:rsidRPr="00AA5F79" w:rsidRDefault="008D29E4" w:rsidP="00EC7CED">
            <w:pPr>
              <w:rPr>
                <w:rFonts w:cs="Times New Roman"/>
                <w:szCs w:val="24"/>
              </w:rPr>
            </w:pPr>
            <w:r w:rsidRPr="00AA5F79">
              <w:rPr>
                <w:rFonts w:cs="Times New Roman"/>
                <w:szCs w:val="24"/>
              </w:rPr>
              <w:t>Representational State Transfer</w:t>
            </w:r>
          </w:p>
        </w:tc>
      </w:tr>
      <w:tr w:rsidR="008D29E4" w:rsidRPr="00AA5F79" w14:paraId="4BD65929" w14:textId="77777777" w:rsidTr="00154EA8">
        <w:tc>
          <w:tcPr>
            <w:tcW w:w="2616" w:type="dxa"/>
            <w:hideMark/>
          </w:tcPr>
          <w:p w14:paraId="2BA4A9B4" w14:textId="77777777" w:rsidR="008D29E4" w:rsidRPr="00AA5F79" w:rsidRDefault="008D29E4" w:rsidP="00EC7CED">
            <w:pPr>
              <w:rPr>
                <w:rFonts w:cs="Times New Roman"/>
                <w:szCs w:val="24"/>
              </w:rPr>
            </w:pPr>
            <w:r w:rsidRPr="00AA5F79">
              <w:rPr>
                <w:rFonts w:cs="Times New Roman"/>
                <w:szCs w:val="24"/>
              </w:rPr>
              <w:t>RRF</w:t>
            </w:r>
          </w:p>
        </w:tc>
        <w:tc>
          <w:tcPr>
            <w:tcW w:w="7064" w:type="dxa"/>
            <w:hideMark/>
          </w:tcPr>
          <w:p w14:paraId="670F2A4A" w14:textId="77777777" w:rsidR="008D29E4" w:rsidRPr="00AA5F79" w:rsidRDefault="008D29E4" w:rsidP="00EC7CED">
            <w:pPr>
              <w:rPr>
                <w:rFonts w:cs="Times New Roman"/>
                <w:szCs w:val="24"/>
              </w:rPr>
            </w:pPr>
            <w:r w:rsidRPr="00AA5F79">
              <w:rPr>
                <w:rFonts w:cs="Times New Roman"/>
                <w:szCs w:val="24"/>
              </w:rPr>
              <w:t>Reciprocal Rank Fusion</w:t>
            </w:r>
          </w:p>
        </w:tc>
      </w:tr>
      <w:tr w:rsidR="008D29E4" w:rsidRPr="00AA5F79" w14:paraId="3F647962" w14:textId="77777777" w:rsidTr="00154EA8">
        <w:tc>
          <w:tcPr>
            <w:tcW w:w="2616" w:type="dxa"/>
            <w:hideMark/>
          </w:tcPr>
          <w:p w14:paraId="79275288" w14:textId="77777777" w:rsidR="008D29E4" w:rsidRPr="00AA5F79" w:rsidRDefault="008D29E4" w:rsidP="00EC7CED">
            <w:pPr>
              <w:rPr>
                <w:rFonts w:cs="Times New Roman"/>
                <w:szCs w:val="24"/>
              </w:rPr>
            </w:pPr>
            <w:r w:rsidRPr="00AA5F79">
              <w:rPr>
                <w:rFonts w:cs="Times New Roman"/>
                <w:szCs w:val="24"/>
              </w:rPr>
              <w:t>SVU</w:t>
            </w:r>
          </w:p>
        </w:tc>
        <w:tc>
          <w:tcPr>
            <w:tcW w:w="7064" w:type="dxa"/>
            <w:hideMark/>
          </w:tcPr>
          <w:p w14:paraId="74962709" w14:textId="77777777" w:rsidR="008D29E4" w:rsidRPr="00AA5F79" w:rsidRDefault="008D29E4" w:rsidP="00EC7CED">
            <w:pPr>
              <w:rPr>
                <w:rFonts w:cs="Times New Roman"/>
                <w:szCs w:val="24"/>
              </w:rPr>
            </w:pPr>
            <w:r w:rsidRPr="00AA5F79">
              <w:rPr>
                <w:rFonts w:cs="Times New Roman"/>
                <w:szCs w:val="24"/>
              </w:rPr>
              <w:t>Sri Venkateswara University</w:t>
            </w:r>
          </w:p>
        </w:tc>
      </w:tr>
      <w:tr w:rsidR="008D29E4" w:rsidRPr="00AA5F79" w14:paraId="7C8565D7" w14:textId="77777777" w:rsidTr="00154EA8">
        <w:tc>
          <w:tcPr>
            <w:tcW w:w="2616" w:type="dxa"/>
            <w:hideMark/>
          </w:tcPr>
          <w:p w14:paraId="0C917AD9" w14:textId="77777777" w:rsidR="008D29E4" w:rsidRPr="00AA5F79" w:rsidRDefault="008D29E4" w:rsidP="00EC7CED">
            <w:pPr>
              <w:rPr>
                <w:rFonts w:cs="Times New Roman"/>
                <w:szCs w:val="24"/>
              </w:rPr>
            </w:pPr>
            <w:r w:rsidRPr="00AA5F79">
              <w:rPr>
                <w:rFonts w:cs="Times New Roman"/>
                <w:szCs w:val="24"/>
              </w:rPr>
              <w:t>UI</w:t>
            </w:r>
          </w:p>
        </w:tc>
        <w:tc>
          <w:tcPr>
            <w:tcW w:w="7064" w:type="dxa"/>
            <w:hideMark/>
          </w:tcPr>
          <w:p w14:paraId="44228CEE" w14:textId="77777777" w:rsidR="008D29E4" w:rsidRPr="00AA5F79" w:rsidRDefault="008D29E4" w:rsidP="00EC7CED">
            <w:pPr>
              <w:rPr>
                <w:rFonts w:cs="Times New Roman"/>
                <w:szCs w:val="24"/>
              </w:rPr>
            </w:pPr>
            <w:r w:rsidRPr="00AA5F79">
              <w:rPr>
                <w:rFonts w:cs="Times New Roman"/>
                <w:szCs w:val="24"/>
              </w:rPr>
              <w:t>User Interface</w:t>
            </w:r>
          </w:p>
        </w:tc>
      </w:tr>
    </w:tbl>
    <w:p w14:paraId="24A0F214" w14:textId="77777777" w:rsidR="008D29E4" w:rsidRPr="00AA5F79" w:rsidRDefault="008D29E4" w:rsidP="00EC7CED">
      <w:pPr>
        <w:rPr>
          <w:rFonts w:cs="Times New Roman"/>
          <w:szCs w:val="24"/>
        </w:rPr>
      </w:pPr>
    </w:p>
    <w:p w14:paraId="505AC34E" w14:textId="77777777" w:rsidR="008D29E4" w:rsidRPr="00AA5F79" w:rsidRDefault="008D29E4" w:rsidP="00EC7CED">
      <w:pPr>
        <w:rPr>
          <w:rFonts w:cs="Times New Roman"/>
          <w:szCs w:val="24"/>
        </w:rPr>
      </w:pPr>
    </w:p>
    <w:p w14:paraId="7FC5F16C" w14:textId="77777777" w:rsidR="00526A29" w:rsidRPr="00AA5F79" w:rsidRDefault="00526A29" w:rsidP="00EC7CED">
      <w:pPr>
        <w:rPr>
          <w:rFonts w:cs="Times New Roman"/>
          <w:szCs w:val="24"/>
        </w:rPr>
      </w:pPr>
    </w:p>
    <w:p w14:paraId="0F33D8FD" w14:textId="77777777" w:rsidR="00526A29" w:rsidRPr="00AA5F79" w:rsidRDefault="00526A29" w:rsidP="00EC7CED">
      <w:pPr>
        <w:rPr>
          <w:rFonts w:cs="Times New Roman"/>
          <w:szCs w:val="24"/>
        </w:rPr>
      </w:pPr>
    </w:p>
    <w:p w14:paraId="5DF668C4" w14:textId="77777777" w:rsidR="00526A29" w:rsidRPr="00AA5F79" w:rsidRDefault="00526A29" w:rsidP="00EC7CED">
      <w:pPr>
        <w:rPr>
          <w:rFonts w:cs="Times New Roman"/>
          <w:szCs w:val="24"/>
        </w:rPr>
      </w:pPr>
    </w:p>
    <w:p w14:paraId="07A7AE56" w14:textId="77777777" w:rsidR="00526A29" w:rsidRPr="00AA5F79" w:rsidRDefault="00526A29" w:rsidP="00EC7CED">
      <w:pPr>
        <w:rPr>
          <w:rFonts w:cs="Times New Roman"/>
          <w:szCs w:val="24"/>
        </w:rPr>
      </w:pPr>
    </w:p>
    <w:p w14:paraId="5E4032C0" w14:textId="77777777" w:rsidR="00526A29" w:rsidRPr="00AA5F79" w:rsidRDefault="00526A29" w:rsidP="00EC7CED">
      <w:pPr>
        <w:rPr>
          <w:rFonts w:cs="Times New Roman"/>
          <w:szCs w:val="24"/>
        </w:rPr>
      </w:pPr>
    </w:p>
    <w:p w14:paraId="5AF3CE9A" w14:textId="77777777" w:rsidR="00526A29" w:rsidRPr="00AA5F79" w:rsidRDefault="00526A29" w:rsidP="00EC7CED">
      <w:pPr>
        <w:rPr>
          <w:rFonts w:cs="Times New Roman"/>
          <w:szCs w:val="24"/>
        </w:rPr>
      </w:pPr>
    </w:p>
    <w:p w14:paraId="6A38C18A" w14:textId="77777777" w:rsidR="00526A29" w:rsidRPr="00AA5F79" w:rsidRDefault="00526A29" w:rsidP="00EC7CED">
      <w:pPr>
        <w:rPr>
          <w:rFonts w:cs="Times New Roman"/>
          <w:szCs w:val="24"/>
        </w:rPr>
      </w:pPr>
    </w:p>
    <w:p w14:paraId="3E2E8258" w14:textId="77777777" w:rsidR="00526A29" w:rsidRPr="00AA5F79" w:rsidRDefault="00526A29" w:rsidP="00EC7CED">
      <w:pPr>
        <w:rPr>
          <w:rFonts w:cs="Times New Roman"/>
          <w:szCs w:val="24"/>
        </w:rPr>
      </w:pPr>
    </w:p>
    <w:p w14:paraId="25E455F2" w14:textId="77777777" w:rsidR="00526A29" w:rsidRPr="00AA5F79" w:rsidRDefault="00526A29" w:rsidP="00EC7CED">
      <w:pPr>
        <w:rPr>
          <w:rFonts w:cs="Times New Roman"/>
          <w:szCs w:val="24"/>
        </w:rPr>
      </w:pPr>
    </w:p>
    <w:p w14:paraId="3584394C" w14:textId="77777777" w:rsidR="00B6550F" w:rsidRPr="00AA5F79" w:rsidRDefault="00B6550F" w:rsidP="00EC7CED">
      <w:pPr>
        <w:pStyle w:val="Heading1"/>
        <w:rPr>
          <w:rFonts w:ascii="Times New Roman" w:hAnsi="Times New Roman" w:cs="Times New Roman"/>
          <w:sz w:val="28"/>
        </w:rPr>
      </w:pPr>
    </w:p>
    <w:p w14:paraId="694B03FD" w14:textId="77777777" w:rsidR="00B6550F" w:rsidRPr="00AA5F79" w:rsidRDefault="00B6550F" w:rsidP="00B6550F">
      <w:pPr>
        <w:rPr>
          <w:rFonts w:cs="Times New Roman"/>
        </w:rPr>
      </w:pPr>
    </w:p>
    <w:p w14:paraId="55266A2E" w14:textId="77777777" w:rsidR="00B6550F" w:rsidRPr="00AA5F79" w:rsidRDefault="00B6550F" w:rsidP="00B6550F">
      <w:pPr>
        <w:rPr>
          <w:rFonts w:cs="Times New Roman"/>
        </w:rPr>
      </w:pPr>
    </w:p>
    <w:p w14:paraId="2F939460" w14:textId="77777777" w:rsidR="00B6550F" w:rsidRPr="00AA5F79" w:rsidRDefault="00B6550F" w:rsidP="00B6550F">
      <w:pPr>
        <w:rPr>
          <w:rFonts w:cs="Times New Roman"/>
        </w:rPr>
      </w:pPr>
    </w:p>
    <w:p w14:paraId="38019635" w14:textId="77777777" w:rsidR="00B6550F" w:rsidRPr="00AA5F79" w:rsidRDefault="00B6550F" w:rsidP="00B6550F">
      <w:pPr>
        <w:rPr>
          <w:rFonts w:cs="Times New Roman"/>
        </w:rPr>
      </w:pPr>
    </w:p>
    <w:p w14:paraId="168EF176" w14:textId="77777777" w:rsidR="00B6550F" w:rsidRPr="00AA5F79" w:rsidRDefault="00B6550F" w:rsidP="00B6550F">
      <w:pPr>
        <w:rPr>
          <w:rFonts w:cs="Times New Roman"/>
        </w:rPr>
      </w:pPr>
    </w:p>
    <w:p w14:paraId="08E865D4" w14:textId="77777777" w:rsidR="00B6550F" w:rsidRPr="00AA5F79" w:rsidRDefault="00B6550F" w:rsidP="00B6550F">
      <w:pPr>
        <w:rPr>
          <w:rFonts w:cs="Times New Roman"/>
        </w:rPr>
      </w:pPr>
    </w:p>
    <w:p w14:paraId="65E5C59B" w14:textId="77777777" w:rsidR="00B6550F" w:rsidRPr="00AA5F79" w:rsidRDefault="00B6550F" w:rsidP="00B6550F">
      <w:pPr>
        <w:rPr>
          <w:rFonts w:cs="Times New Roman"/>
        </w:rPr>
      </w:pPr>
    </w:p>
    <w:p w14:paraId="22388908" w14:textId="77777777" w:rsidR="001D3972" w:rsidRPr="00AA5F79" w:rsidRDefault="001D3972" w:rsidP="00B6550F">
      <w:pPr>
        <w:rPr>
          <w:rFonts w:cs="Times New Roman"/>
        </w:rPr>
      </w:pPr>
    </w:p>
    <w:p w14:paraId="1D0DD909" w14:textId="77777777" w:rsidR="00B6550F" w:rsidRPr="00AA5F79" w:rsidRDefault="00B6550F" w:rsidP="00B6550F">
      <w:pPr>
        <w:rPr>
          <w:rFonts w:cs="Times New Roman"/>
        </w:rPr>
      </w:pPr>
    </w:p>
    <w:p w14:paraId="6CD493BC" w14:textId="4F8EC061" w:rsidR="00CB7689" w:rsidRPr="001D3972" w:rsidRDefault="00000000" w:rsidP="00EC7CED">
      <w:pPr>
        <w:pStyle w:val="Heading1"/>
        <w:rPr>
          <w:rFonts w:ascii="Times New Roman" w:hAnsi="Times New Roman" w:cs="Times New Roman"/>
          <w:sz w:val="72"/>
          <w:szCs w:val="72"/>
        </w:rPr>
      </w:pPr>
      <w:r w:rsidRPr="001D3972">
        <w:rPr>
          <w:rFonts w:ascii="Times New Roman" w:hAnsi="Times New Roman" w:cs="Times New Roman"/>
          <w:sz w:val="72"/>
          <w:szCs w:val="72"/>
        </w:rPr>
        <w:t>CHAPTER</w:t>
      </w:r>
      <w:r w:rsidR="001D3972">
        <w:rPr>
          <w:rFonts w:ascii="Times New Roman" w:hAnsi="Times New Roman" w:cs="Times New Roman"/>
          <w:sz w:val="72"/>
          <w:szCs w:val="72"/>
        </w:rPr>
        <w:t xml:space="preserve"> - </w:t>
      </w:r>
      <w:r w:rsidRPr="001D3972">
        <w:rPr>
          <w:rFonts w:ascii="Times New Roman" w:hAnsi="Times New Roman" w:cs="Times New Roman"/>
          <w:sz w:val="72"/>
          <w:szCs w:val="72"/>
        </w:rPr>
        <w:t>1</w:t>
      </w:r>
      <w:r w:rsidR="001D3972">
        <w:rPr>
          <w:rFonts w:ascii="Times New Roman" w:hAnsi="Times New Roman" w:cs="Times New Roman"/>
          <w:sz w:val="72"/>
          <w:szCs w:val="72"/>
        </w:rPr>
        <w:br/>
      </w:r>
      <w:r w:rsidRPr="001D3972">
        <w:rPr>
          <w:rFonts w:ascii="Times New Roman" w:hAnsi="Times New Roman" w:cs="Times New Roman"/>
          <w:sz w:val="72"/>
          <w:szCs w:val="72"/>
        </w:rPr>
        <w:t>INTRODUCTION</w:t>
      </w:r>
    </w:p>
    <w:p w14:paraId="32347275" w14:textId="77777777" w:rsidR="00CB7689" w:rsidRPr="00AA5F79" w:rsidRDefault="00CB7689" w:rsidP="00EC7CED">
      <w:pPr>
        <w:spacing w:after="0"/>
        <w:rPr>
          <w:rFonts w:cs="Times New Roman"/>
          <w:szCs w:val="24"/>
        </w:rPr>
      </w:pPr>
    </w:p>
    <w:p w14:paraId="34A3C5AD" w14:textId="77777777" w:rsidR="00B6550F" w:rsidRPr="00AA5F79" w:rsidRDefault="00B6550F" w:rsidP="00EC7CED">
      <w:pPr>
        <w:spacing w:after="0"/>
        <w:rPr>
          <w:rFonts w:cs="Times New Roman"/>
          <w:szCs w:val="24"/>
        </w:rPr>
      </w:pPr>
    </w:p>
    <w:p w14:paraId="7088598A" w14:textId="77777777" w:rsidR="00B6550F" w:rsidRPr="00AA5F79" w:rsidRDefault="00B6550F" w:rsidP="00EC7CED">
      <w:pPr>
        <w:spacing w:after="0"/>
        <w:rPr>
          <w:rFonts w:cs="Times New Roman"/>
          <w:szCs w:val="24"/>
        </w:rPr>
      </w:pPr>
    </w:p>
    <w:p w14:paraId="60601DD6" w14:textId="77777777" w:rsidR="00B6550F" w:rsidRPr="00AA5F79" w:rsidRDefault="00B6550F" w:rsidP="00EC7CED">
      <w:pPr>
        <w:spacing w:after="0"/>
        <w:rPr>
          <w:rFonts w:cs="Times New Roman"/>
          <w:szCs w:val="24"/>
        </w:rPr>
      </w:pPr>
    </w:p>
    <w:p w14:paraId="692DAA30" w14:textId="77777777" w:rsidR="00B6550F" w:rsidRPr="00AA5F79" w:rsidRDefault="00B6550F" w:rsidP="00EC7CED">
      <w:pPr>
        <w:spacing w:after="0"/>
        <w:rPr>
          <w:rFonts w:cs="Times New Roman"/>
          <w:szCs w:val="24"/>
        </w:rPr>
      </w:pPr>
    </w:p>
    <w:p w14:paraId="0E26F9E8" w14:textId="77777777" w:rsidR="00B6550F" w:rsidRPr="00AA5F79" w:rsidRDefault="00B6550F" w:rsidP="00EC7CED">
      <w:pPr>
        <w:spacing w:after="0"/>
        <w:rPr>
          <w:rFonts w:cs="Times New Roman"/>
          <w:szCs w:val="24"/>
        </w:rPr>
      </w:pPr>
    </w:p>
    <w:p w14:paraId="2FF9863A" w14:textId="77777777" w:rsidR="00B6550F" w:rsidRPr="00AA5F79" w:rsidRDefault="00B6550F" w:rsidP="00EC7CED">
      <w:pPr>
        <w:spacing w:after="0"/>
        <w:rPr>
          <w:rFonts w:cs="Times New Roman"/>
          <w:szCs w:val="24"/>
        </w:rPr>
      </w:pPr>
    </w:p>
    <w:p w14:paraId="018DB1DD" w14:textId="77777777" w:rsidR="00B6550F" w:rsidRPr="00AA5F79" w:rsidRDefault="00B6550F" w:rsidP="00EC7CED">
      <w:pPr>
        <w:spacing w:after="0"/>
        <w:rPr>
          <w:rFonts w:cs="Times New Roman"/>
          <w:szCs w:val="24"/>
        </w:rPr>
      </w:pPr>
    </w:p>
    <w:p w14:paraId="7CC6642E" w14:textId="77777777" w:rsidR="00BA6CCD" w:rsidRDefault="00BA6CCD" w:rsidP="00EC7CED">
      <w:pPr>
        <w:pStyle w:val="Heading2"/>
        <w:rPr>
          <w:rFonts w:ascii="Times New Roman" w:hAnsi="Times New Roman" w:cs="Times New Roman"/>
          <w:sz w:val="24"/>
          <w:szCs w:val="24"/>
        </w:rPr>
      </w:pPr>
    </w:p>
    <w:p w14:paraId="2117C05B" w14:textId="53C9B8E1"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1.1 Domain Overview</w:t>
      </w:r>
    </w:p>
    <w:p w14:paraId="273B3256" w14:textId="7677D00D" w:rsidR="00CB7689" w:rsidRPr="00AA5F79" w:rsidRDefault="00E673FB" w:rsidP="00EC7CED">
      <w:pPr>
        <w:ind w:firstLine="720"/>
        <w:rPr>
          <w:rFonts w:cs="Times New Roman"/>
          <w:szCs w:val="24"/>
        </w:rPr>
      </w:pPr>
      <w:r w:rsidRPr="00AA5F79">
        <w:rPr>
          <w:rFonts w:cs="Times New Roman"/>
          <w:szCs w:val="24"/>
        </w:rPr>
        <w:br/>
        <w:t>Artificial Intelligence (AI) has emerged as one of the most transformative forces in modern technology. Within the education sector, AI is reshaping how institutions deliver services, manage knowledge, and interact with students. The convergence of Natural Language Processing (NLP), deep learning, and cloud computing has made it possible to build intelligent conversational agents that understand human language with remarkable accuracy.</w:t>
      </w:r>
    </w:p>
    <w:p w14:paraId="2506C777" w14:textId="77777777" w:rsidR="00CB7689" w:rsidRPr="00AA5F79" w:rsidRDefault="00000000" w:rsidP="00EC7CED">
      <w:pPr>
        <w:ind w:firstLine="720"/>
        <w:rPr>
          <w:rFonts w:cs="Times New Roman"/>
          <w:szCs w:val="24"/>
        </w:rPr>
      </w:pPr>
      <w:r w:rsidRPr="00AA5F79">
        <w:rPr>
          <w:rFonts w:cs="Times New Roman"/>
          <w:szCs w:val="24"/>
        </w:rPr>
        <w:t>University campuses generate enormous volumes of structured and unstructured information daily. This includes admission guidelines spread across PDF documents, examination schedules posted on web portals, hostel regulations buried in administrative handbooks, and placement announcements circulated through emails and notice boards. For a large institution like Sri Venkateswara University, which serves thousands of students across dozens of departments and over 100 affiliated colleges, this information fragmentation creates a significant accessibility barrier.</w:t>
      </w:r>
    </w:p>
    <w:p w14:paraId="101ED8E1" w14:textId="77777777" w:rsidR="00CB7689" w:rsidRPr="00AA5F79" w:rsidRDefault="00000000" w:rsidP="00EC7CED">
      <w:pPr>
        <w:ind w:firstLine="720"/>
        <w:rPr>
          <w:rFonts w:cs="Times New Roman"/>
          <w:szCs w:val="24"/>
        </w:rPr>
      </w:pPr>
      <w:r w:rsidRPr="00AA5F79">
        <w:rPr>
          <w:rFonts w:cs="Times New Roman"/>
          <w:szCs w:val="24"/>
        </w:rPr>
        <w:t>The domain of conversational AI in education sits at the intersection of three technology areas: information retrieval (finding the right documents), natural language understanding (comprehending what the user is asking), and natural language generation (producing a clear, helpful response). The Retrieval-Augmented Generation (RAG) paradigm unifies these three areas into a single pipeline, making it the most suitable architectural pattern for building university information assistants.</w:t>
      </w:r>
    </w:p>
    <w:p w14:paraId="0A72EF81" w14:textId="77777777" w:rsidR="00CB7689" w:rsidRPr="00AA5F79" w:rsidRDefault="00000000" w:rsidP="00EC7CED">
      <w:pPr>
        <w:rPr>
          <w:rFonts w:cs="Times New Roman"/>
          <w:szCs w:val="24"/>
        </w:rPr>
      </w:pPr>
      <w:bookmarkStart w:id="0" w:name="_Hlk223868230"/>
      <w:r w:rsidRPr="00AA5F79">
        <w:rPr>
          <w:rFonts w:cs="Times New Roman"/>
          <w:noProof/>
          <w:szCs w:val="24"/>
        </w:rPr>
        <w:lastRenderedPageBreak/>
        <w:drawing>
          <wp:inline distT="0" distB="0" distL="0" distR="0" wp14:anchorId="7E8C17C1" wp14:editId="5F783315">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1_comparison_1772862957055.png"/>
                    <pic:cNvPicPr/>
                  </pic:nvPicPr>
                  <pic:blipFill>
                    <a:blip r:embed="rId8"/>
                    <a:stretch>
                      <a:fillRect/>
                    </a:stretch>
                  </pic:blipFill>
                  <pic:spPr>
                    <a:xfrm>
                      <a:off x="0" y="0"/>
                      <a:ext cx="5029200" cy="5029200"/>
                    </a:xfrm>
                    <a:prstGeom prst="rect">
                      <a:avLst/>
                    </a:prstGeom>
                  </pic:spPr>
                </pic:pic>
              </a:graphicData>
            </a:graphic>
          </wp:inline>
        </w:drawing>
      </w:r>
    </w:p>
    <w:p w14:paraId="765AF171" w14:textId="77777777" w:rsidR="00CB7689" w:rsidRPr="00AA5F79" w:rsidRDefault="00000000" w:rsidP="00EC7CED">
      <w:pPr>
        <w:rPr>
          <w:rFonts w:cs="Times New Roman"/>
          <w:szCs w:val="24"/>
        </w:rPr>
      </w:pPr>
      <w:r w:rsidRPr="00AA5F79">
        <w:rPr>
          <w:rFonts w:cs="Times New Roman"/>
          <w:b/>
          <w:szCs w:val="24"/>
        </w:rPr>
        <w:t>Figure 1.1: Traditional vs. RAG-Based Chatbot Comparison</w:t>
      </w:r>
    </w:p>
    <w:bookmarkEnd w:id="0"/>
    <w:p w14:paraId="19ED6421" w14:textId="77777777" w:rsidR="00CB7689" w:rsidRPr="00AA5F79" w:rsidRDefault="00CB7689" w:rsidP="00EC7CED">
      <w:pPr>
        <w:spacing w:after="0"/>
        <w:rPr>
          <w:rFonts w:cs="Times New Roman"/>
          <w:szCs w:val="24"/>
        </w:rPr>
      </w:pPr>
    </w:p>
    <w:p w14:paraId="43270501"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1.2 Evolution of the Domain</w:t>
      </w:r>
    </w:p>
    <w:p w14:paraId="4AF7C7FC" w14:textId="77777777" w:rsidR="00CB7689" w:rsidRPr="00AA5F79" w:rsidRDefault="00000000" w:rsidP="00EC7CED">
      <w:pPr>
        <w:ind w:firstLine="720"/>
        <w:rPr>
          <w:rFonts w:cs="Times New Roman"/>
          <w:szCs w:val="24"/>
        </w:rPr>
      </w:pPr>
      <w:r w:rsidRPr="00AA5F79">
        <w:rPr>
          <w:rFonts w:cs="Times New Roman"/>
          <w:szCs w:val="24"/>
        </w:rPr>
        <w:t>The evolution of educational chatbots spans three distinct generations:</w:t>
      </w:r>
    </w:p>
    <w:p w14:paraId="1EBFF979" w14:textId="77777777" w:rsidR="00CB7689" w:rsidRPr="00AA5F79" w:rsidRDefault="00000000" w:rsidP="00EC7CED">
      <w:pPr>
        <w:ind w:firstLine="720"/>
        <w:rPr>
          <w:rFonts w:cs="Times New Roman"/>
          <w:szCs w:val="24"/>
        </w:rPr>
      </w:pPr>
      <w:r w:rsidRPr="00AA5F79">
        <w:rPr>
          <w:rFonts w:cs="Times New Roman"/>
          <w:b/>
          <w:bCs/>
          <w:szCs w:val="24"/>
        </w:rPr>
        <w:t>First Generation — Rule-Based Systems (1960s–2000s):</w:t>
      </w:r>
      <w:r w:rsidRPr="00AA5F79">
        <w:rPr>
          <w:rFonts w:cs="Times New Roman"/>
          <w:szCs w:val="24"/>
        </w:rPr>
        <w:t xml:space="preserve"> Early systems like ELIZA (1966) and ALICE used keyword spotting and scripted decision trees. While effective for narrow tasks like appointment scheduling, they could not handle the breadth and ambiguity of natural student inquiries.</w:t>
      </w:r>
    </w:p>
    <w:p w14:paraId="45D25226" w14:textId="77777777" w:rsidR="00CB7689" w:rsidRPr="00AA5F79" w:rsidRDefault="00000000" w:rsidP="00EC7CED">
      <w:pPr>
        <w:ind w:firstLine="720"/>
        <w:rPr>
          <w:rFonts w:cs="Times New Roman"/>
          <w:szCs w:val="24"/>
        </w:rPr>
      </w:pPr>
      <w:r w:rsidRPr="00AA5F79">
        <w:rPr>
          <w:rFonts w:cs="Times New Roman"/>
          <w:b/>
          <w:bCs/>
          <w:szCs w:val="24"/>
        </w:rPr>
        <w:t>Second Generation — Intent-Driven Systems (2010s):</w:t>
      </w:r>
      <w:r w:rsidRPr="00AA5F79">
        <w:rPr>
          <w:rFonts w:cs="Times New Roman"/>
          <w:szCs w:val="24"/>
        </w:rPr>
        <w:t xml:space="preserve"> Platforms like Google </w:t>
      </w:r>
      <w:proofErr w:type="spellStart"/>
      <w:r w:rsidRPr="00AA5F79">
        <w:rPr>
          <w:rFonts w:cs="Times New Roman"/>
          <w:szCs w:val="24"/>
        </w:rPr>
        <w:t>Dialogflow</w:t>
      </w:r>
      <w:proofErr w:type="spellEnd"/>
      <w:r w:rsidRPr="00AA5F79">
        <w:rPr>
          <w:rFonts w:cs="Times New Roman"/>
          <w:szCs w:val="24"/>
        </w:rPr>
        <w:t xml:space="preserve"> and Rasa introduced intent classification using supervised machine learning. </w:t>
      </w:r>
      <w:proofErr w:type="gramStart"/>
      <w:r w:rsidRPr="00AA5F79">
        <w:rPr>
          <w:rFonts w:cs="Times New Roman"/>
          <w:szCs w:val="24"/>
        </w:rPr>
        <w:t xml:space="preserve">These </w:t>
      </w:r>
      <w:r w:rsidRPr="00AA5F79">
        <w:rPr>
          <w:rFonts w:cs="Times New Roman"/>
          <w:szCs w:val="24"/>
        </w:rPr>
        <w:lastRenderedPageBreak/>
        <w:t>improved coverage</w:t>
      </w:r>
      <w:proofErr w:type="gramEnd"/>
      <w:r w:rsidRPr="00AA5F79">
        <w:rPr>
          <w:rFonts w:cs="Times New Roman"/>
          <w:szCs w:val="24"/>
        </w:rPr>
        <w:t xml:space="preserve"> significantly but required thousands of manually labeled training examples per intent, making them expensive to build and difficult to maintain as institutional policies changed.</w:t>
      </w:r>
    </w:p>
    <w:p w14:paraId="30A668AD" w14:textId="77777777" w:rsidR="00CB7689" w:rsidRPr="00AA5F79" w:rsidRDefault="00000000" w:rsidP="00EC7CED">
      <w:pPr>
        <w:ind w:firstLine="720"/>
        <w:rPr>
          <w:rFonts w:cs="Times New Roman"/>
          <w:szCs w:val="24"/>
        </w:rPr>
      </w:pPr>
      <w:r w:rsidRPr="00AA5F79">
        <w:rPr>
          <w:rFonts w:cs="Times New Roman"/>
          <w:b/>
          <w:bCs/>
          <w:szCs w:val="24"/>
        </w:rPr>
        <w:t>Third Generation — Generative AI Systems (2020s–Present):</w:t>
      </w:r>
      <w:r w:rsidRPr="00AA5F79">
        <w:rPr>
          <w:rFonts w:cs="Times New Roman"/>
          <w:szCs w:val="24"/>
        </w:rPr>
        <w:t xml:space="preserve"> Transformer-based architectures like GPT-4 and Llama 3 generate human-like responses autoregressively. However, their reliance on pre-training data creates the hallucination problem — generating fluent but factually incorrect responses about institution-specific details they were never trained on.</w:t>
      </w:r>
    </w:p>
    <w:p w14:paraId="7B0A8BC3" w14:textId="77777777" w:rsidR="00CB7689" w:rsidRPr="00AA5F79" w:rsidRDefault="00000000" w:rsidP="00EC7CED">
      <w:pPr>
        <w:ind w:firstLine="720"/>
        <w:rPr>
          <w:rFonts w:cs="Times New Roman"/>
          <w:szCs w:val="24"/>
        </w:rPr>
      </w:pPr>
      <w:r w:rsidRPr="00AA5F79">
        <w:rPr>
          <w:rFonts w:cs="Times New Roman"/>
          <w:b/>
          <w:bCs/>
          <w:szCs w:val="24"/>
        </w:rPr>
        <w:t>RAG as the Fourth Paradigm:</w:t>
      </w:r>
      <w:r w:rsidRPr="00AA5F79">
        <w:rPr>
          <w:rFonts w:cs="Times New Roman"/>
          <w:szCs w:val="24"/>
        </w:rPr>
        <w:t xml:space="preserve"> Retrieval-Augmented Generation, introduced by Lewis et al. at Facebook AI Research in 2020, decouples an LLM's "knowledge" from its "reasoning" by retrieving relevant documents from a curated database before generating a response. This grounds the model's output in verifiable evidence, dramatically reducing hallucination.</w:t>
      </w:r>
    </w:p>
    <w:p w14:paraId="5EA0ACA7"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1.3 Rationale of the Project</w:t>
      </w:r>
    </w:p>
    <w:p w14:paraId="550C6366" w14:textId="77777777" w:rsidR="00CB7689" w:rsidRPr="00AA5F79" w:rsidRDefault="00000000" w:rsidP="00EC7CED">
      <w:pPr>
        <w:ind w:firstLine="720"/>
        <w:rPr>
          <w:rFonts w:cs="Times New Roman"/>
          <w:szCs w:val="24"/>
        </w:rPr>
      </w:pPr>
      <w:r w:rsidRPr="00AA5F79">
        <w:rPr>
          <w:rFonts w:cs="Times New Roman"/>
          <w:szCs w:val="24"/>
        </w:rPr>
        <w:t>Sri Venkateswara University students frequently face challenges when seeking information about:</w:t>
      </w:r>
    </w:p>
    <w:p w14:paraId="574E2D00" w14:textId="77777777" w:rsidR="00CB7689" w:rsidRPr="00AA5F79" w:rsidRDefault="00000000" w:rsidP="00EC7CED">
      <w:pPr>
        <w:pStyle w:val="ListBullet"/>
        <w:rPr>
          <w:rFonts w:cs="Times New Roman"/>
          <w:szCs w:val="24"/>
        </w:rPr>
      </w:pPr>
      <w:r w:rsidRPr="00AA5F79">
        <w:rPr>
          <w:rFonts w:cs="Times New Roman"/>
          <w:szCs w:val="24"/>
        </w:rPr>
        <w:t>Admission procedures and eligibility criteria for various programs</w:t>
      </w:r>
    </w:p>
    <w:p w14:paraId="6D2136E2" w14:textId="77777777" w:rsidR="00CB7689" w:rsidRPr="00AA5F79" w:rsidRDefault="00000000" w:rsidP="00EC7CED">
      <w:pPr>
        <w:pStyle w:val="ListBullet"/>
        <w:rPr>
          <w:rFonts w:cs="Times New Roman"/>
          <w:szCs w:val="24"/>
        </w:rPr>
      </w:pPr>
      <w:r w:rsidRPr="00AA5F79">
        <w:rPr>
          <w:rFonts w:cs="Times New Roman"/>
          <w:szCs w:val="24"/>
        </w:rPr>
        <w:t>Fee structures, scholarship availability, and payment deadlines</w:t>
      </w:r>
    </w:p>
    <w:p w14:paraId="2E436CCC" w14:textId="77777777" w:rsidR="00CB7689" w:rsidRPr="00AA5F79" w:rsidRDefault="00000000" w:rsidP="00EC7CED">
      <w:pPr>
        <w:pStyle w:val="ListBullet"/>
        <w:rPr>
          <w:rFonts w:cs="Times New Roman"/>
          <w:szCs w:val="24"/>
        </w:rPr>
      </w:pPr>
      <w:r w:rsidRPr="00AA5F79">
        <w:rPr>
          <w:rFonts w:cs="Times New Roman"/>
          <w:szCs w:val="24"/>
        </w:rPr>
        <w:t>Examination schedules, hall ticket distribution, and result announcements</w:t>
      </w:r>
    </w:p>
    <w:p w14:paraId="6BB188C7" w14:textId="77777777" w:rsidR="00CB7689" w:rsidRPr="00AA5F79" w:rsidRDefault="00000000" w:rsidP="00EC7CED">
      <w:pPr>
        <w:pStyle w:val="ListBullet"/>
        <w:rPr>
          <w:rFonts w:cs="Times New Roman"/>
          <w:szCs w:val="24"/>
        </w:rPr>
      </w:pPr>
      <w:r w:rsidRPr="00AA5F79">
        <w:rPr>
          <w:rFonts w:cs="Times New Roman"/>
          <w:szCs w:val="24"/>
        </w:rPr>
        <w:t>Hostel accommodation rules, mess timings, and warden contact details</w:t>
      </w:r>
    </w:p>
    <w:p w14:paraId="14D91CC0" w14:textId="77777777" w:rsidR="00CB7689" w:rsidRPr="00AA5F79" w:rsidRDefault="00000000" w:rsidP="00EC7CED">
      <w:pPr>
        <w:pStyle w:val="ListBullet"/>
        <w:rPr>
          <w:rFonts w:cs="Times New Roman"/>
          <w:szCs w:val="24"/>
        </w:rPr>
      </w:pPr>
      <w:r w:rsidRPr="00AA5F79">
        <w:rPr>
          <w:rFonts w:cs="Times New Roman"/>
          <w:szCs w:val="24"/>
        </w:rPr>
        <w:t>Department-specific faculty information and research opportunities</w:t>
      </w:r>
    </w:p>
    <w:p w14:paraId="6830BF4C" w14:textId="77777777" w:rsidR="00CB7689" w:rsidRPr="00AA5F79" w:rsidRDefault="00000000" w:rsidP="00EC7CED">
      <w:pPr>
        <w:pStyle w:val="ListBullet"/>
        <w:rPr>
          <w:rFonts w:cs="Times New Roman"/>
          <w:szCs w:val="24"/>
        </w:rPr>
      </w:pPr>
      <w:r w:rsidRPr="00AA5F79">
        <w:rPr>
          <w:rFonts w:cs="Times New Roman"/>
          <w:szCs w:val="24"/>
        </w:rPr>
        <w:t>Placement statistics, visiting companies, and preparation guidelines</w:t>
      </w:r>
    </w:p>
    <w:p w14:paraId="3127C6BD" w14:textId="77777777" w:rsidR="00CB7689" w:rsidRPr="00AA5F79" w:rsidRDefault="00000000" w:rsidP="00EC7CED">
      <w:pPr>
        <w:ind w:firstLine="720"/>
        <w:rPr>
          <w:rFonts w:cs="Times New Roman"/>
          <w:szCs w:val="24"/>
        </w:rPr>
      </w:pPr>
      <w:r w:rsidRPr="00AA5F79">
        <w:rPr>
          <w:rFonts w:cs="Times New Roman"/>
          <w:szCs w:val="24"/>
        </w:rPr>
        <w:t>Currently, students must navigate multiple websites, visit physical offices during working hours, or rely on informal peer networks that may propagate outdated or incorrect information. This creates unnecessary delays, frustration, and occasionally leads to missed deadlines due to misinformation.</w:t>
      </w:r>
    </w:p>
    <w:p w14:paraId="5E000B5D"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1.4 Problem Statement</w:t>
      </w:r>
    </w:p>
    <w:p w14:paraId="42C0CC4C" w14:textId="77777777" w:rsidR="00CB7689" w:rsidRPr="00AA5F79" w:rsidRDefault="00000000" w:rsidP="00EC7CED">
      <w:pPr>
        <w:rPr>
          <w:rFonts w:cs="Times New Roman"/>
          <w:szCs w:val="24"/>
        </w:rPr>
      </w:pPr>
      <w:r w:rsidRPr="00AA5F79">
        <w:rPr>
          <w:rFonts w:cs="Times New Roman"/>
          <w:szCs w:val="24"/>
        </w:rPr>
        <w:t>Existing information systems at universities suffer from the following critical limitations:</w:t>
      </w:r>
    </w:p>
    <w:p w14:paraId="796A4D75" w14:textId="4928FD75" w:rsidR="00CB7689" w:rsidRPr="00AA5F79" w:rsidRDefault="00000000" w:rsidP="00EC7CED">
      <w:pPr>
        <w:rPr>
          <w:rFonts w:cs="Times New Roman"/>
          <w:szCs w:val="24"/>
        </w:rPr>
      </w:pPr>
      <w:r w:rsidRPr="00AA5F79">
        <w:rPr>
          <w:rFonts w:cs="Times New Roman"/>
          <w:b/>
          <w:bCs/>
          <w:szCs w:val="24"/>
        </w:rPr>
        <w:t>1. Information Fragmentation:</w:t>
      </w:r>
      <w:r w:rsidRPr="00AA5F79">
        <w:rPr>
          <w:rFonts w:cs="Times New Roman"/>
          <w:szCs w:val="24"/>
        </w:rPr>
        <w:t xml:space="preserve"> Critical data is scattered across PDFs, websites, circulars, and notice boards with no unified access point. </w:t>
      </w:r>
      <w:r w:rsidR="00E673FB" w:rsidRPr="00AA5F79">
        <w:rPr>
          <w:rFonts w:cs="Times New Roman"/>
          <w:szCs w:val="24"/>
        </w:rPr>
        <w:br/>
      </w:r>
      <w:r w:rsidRPr="00AA5F79">
        <w:rPr>
          <w:rFonts w:cs="Times New Roman"/>
          <w:b/>
          <w:bCs/>
          <w:szCs w:val="24"/>
        </w:rPr>
        <w:lastRenderedPageBreak/>
        <w:t>2. Static Content Delivery</w:t>
      </w:r>
      <w:r w:rsidRPr="00AA5F79">
        <w:rPr>
          <w:rFonts w:cs="Times New Roman"/>
          <w:szCs w:val="24"/>
        </w:rPr>
        <w:t xml:space="preserve">: University websites present information as static web pages that require manual navigation and keyword guessing. </w:t>
      </w:r>
      <w:r w:rsidR="00E673FB" w:rsidRPr="00AA5F79">
        <w:rPr>
          <w:rFonts w:cs="Times New Roman"/>
          <w:szCs w:val="24"/>
        </w:rPr>
        <w:br/>
      </w:r>
      <w:r w:rsidRPr="00AA5F79">
        <w:rPr>
          <w:rFonts w:cs="Times New Roman"/>
          <w:b/>
          <w:bCs/>
          <w:szCs w:val="24"/>
        </w:rPr>
        <w:t>3. No Conversational Interface:</w:t>
      </w:r>
      <w:r w:rsidRPr="00AA5F79">
        <w:rPr>
          <w:rFonts w:cs="Times New Roman"/>
          <w:szCs w:val="24"/>
        </w:rPr>
        <w:t xml:space="preserve"> Students cannot ask questions in natural language and receive direct, contextual answers. </w:t>
      </w:r>
      <w:r w:rsidR="00E673FB" w:rsidRPr="00AA5F79">
        <w:rPr>
          <w:rFonts w:cs="Times New Roman"/>
          <w:szCs w:val="24"/>
        </w:rPr>
        <w:br/>
      </w:r>
      <w:r w:rsidRPr="00AA5F79">
        <w:rPr>
          <w:rFonts w:cs="Times New Roman"/>
          <w:b/>
          <w:bCs/>
          <w:szCs w:val="24"/>
        </w:rPr>
        <w:t>4. Hallucination Risk:</w:t>
      </w:r>
      <w:r w:rsidRPr="00AA5F79">
        <w:rPr>
          <w:rFonts w:cs="Times New Roman"/>
          <w:szCs w:val="24"/>
        </w:rPr>
        <w:t xml:space="preserve"> General-purpose AI chatbots fabricate answers about institution-specific details, creating a trust deficit.</w:t>
      </w:r>
      <w:r w:rsidR="00E673FB" w:rsidRPr="00AA5F79">
        <w:rPr>
          <w:rFonts w:cs="Times New Roman"/>
          <w:szCs w:val="24"/>
        </w:rPr>
        <w:br/>
      </w:r>
      <w:r w:rsidRPr="00AA5F79">
        <w:rPr>
          <w:rFonts w:cs="Times New Roman"/>
          <w:b/>
          <w:bCs/>
          <w:szCs w:val="24"/>
        </w:rPr>
        <w:t>5. No Knowledge Training Pipeline:</w:t>
      </w:r>
      <w:r w:rsidRPr="00AA5F79">
        <w:rPr>
          <w:rFonts w:cs="Times New Roman"/>
          <w:szCs w:val="24"/>
        </w:rPr>
        <w:t xml:space="preserve"> There is no mechanism to automatically extract, verify, and refine FAQ knowledge from institutional documents.</w:t>
      </w:r>
      <w:r w:rsidR="00E673FB" w:rsidRPr="00AA5F79">
        <w:rPr>
          <w:rFonts w:cs="Times New Roman"/>
          <w:szCs w:val="24"/>
        </w:rPr>
        <w:br/>
      </w:r>
      <w:r w:rsidRPr="00AA5F79">
        <w:rPr>
          <w:rFonts w:cs="Times New Roman"/>
          <w:b/>
          <w:bCs/>
          <w:szCs w:val="24"/>
        </w:rPr>
        <w:t xml:space="preserve"> 6. No Academic Tools Integration:</w:t>
      </w:r>
      <w:r w:rsidRPr="00AA5F79">
        <w:rPr>
          <w:rFonts w:cs="Times New Roman"/>
          <w:szCs w:val="24"/>
        </w:rPr>
        <w:t xml:space="preserve"> Existing systems do not integrate study assistance, career guidance, or support ticketing alongside information retrieval.</w:t>
      </w:r>
    </w:p>
    <w:p w14:paraId="7E2A7723"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1.5 Purpose and Objectives</w:t>
      </w:r>
    </w:p>
    <w:p w14:paraId="3E2980D0" w14:textId="77777777" w:rsidR="00CB7689" w:rsidRPr="00AA5F79" w:rsidRDefault="00000000" w:rsidP="008152B4">
      <w:pPr>
        <w:rPr>
          <w:rFonts w:cs="Times New Roman"/>
          <w:szCs w:val="24"/>
        </w:rPr>
      </w:pPr>
      <w:r w:rsidRPr="008152B4">
        <w:rPr>
          <w:rFonts w:cs="Times New Roman"/>
          <w:b/>
          <w:bCs/>
          <w:szCs w:val="24"/>
        </w:rPr>
        <w:t>Purpose</w:t>
      </w:r>
      <w:r w:rsidRPr="00AA5F79">
        <w:rPr>
          <w:rFonts w:cs="Times New Roman"/>
          <w:szCs w:val="24"/>
        </w:rPr>
        <w:t>: To design, develop, and deploy an intelligent AI-powered academic assistance platform for Sri Venkateswara University that provides accurate, verified, and contextual information to students through a conversational interface grounded in institutional documents.</w:t>
      </w:r>
    </w:p>
    <w:p w14:paraId="593F7238" w14:textId="77777777" w:rsidR="00CB7689" w:rsidRPr="00AA5F79" w:rsidRDefault="00000000" w:rsidP="00EC7CED">
      <w:pPr>
        <w:rPr>
          <w:rFonts w:cs="Times New Roman"/>
          <w:szCs w:val="24"/>
        </w:rPr>
      </w:pPr>
      <w:r w:rsidRPr="00AA5F79">
        <w:rPr>
          <w:rFonts w:cs="Times New Roman"/>
          <w:b/>
          <w:szCs w:val="24"/>
        </w:rPr>
        <w:t>Objectives:</w:t>
      </w:r>
    </w:p>
    <w:p w14:paraId="00D86B9A" w14:textId="77777777" w:rsidR="002B5EA6" w:rsidRPr="00AA5F79" w:rsidRDefault="00000000" w:rsidP="00EC7CED">
      <w:pPr>
        <w:rPr>
          <w:rFonts w:cs="Times New Roman"/>
          <w:szCs w:val="24"/>
        </w:rPr>
      </w:pPr>
      <w:r w:rsidRPr="00AA5F79">
        <w:rPr>
          <w:rFonts w:cs="Times New Roman"/>
          <w:szCs w:val="24"/>
        </w:rPr>
        <w:t>1. To implement a Retrieval-Augmented Generation (RAG) architecture that eliminates hallucination by grounding every response in verified university documents.</w:t>
      </w:r>
    </w:p>
    <w:p w14:paraId="720DB332" w14:textId="38953F42" w:rsidR="00CB7689" w:rsidRPr="00AA5F79" w:rsidRDefault="00000000" w:rsidP="00EC7CED">
      <w:pPr>
        <w:rPr>
          <w:rFonts w:cs="Times New Roman"/>
          <w:szCs w:val="24"/>
        </w:rPr>
      </w:pPr>
      <w:r w:rsidRPr="00AA5F79">
        <w:rPr>
          <w:rFonts w:cs="Times New Roman"/>
          <w:szCs w:val="24"/>
        </w:rPr>
        <w:t xml:space="preserve"> 2. To develop a hybrid retrieval pipeline combining dense vector similarity search with sparse keyword matching through Reciprocal Rank Fusion for maximum retrieval accuracy. </w:t>
      </w:r>
      <w:r w:rsidR="002B5EA6" w:rsidRPr="00AA5F79">
        <w:rPr>
          <w:rFonts w:cs="Times New Roman"/>
          <w:szCs w:val="24"/>
        </w:rPr>
        <w:br/>
      </w:r>
      <w:r w:rsidRPr="00AA5F79">
        <w:rPr>
          <w:rFonts w:cs="Times New Roman"/>
          <w:szCs w:val="24"/>
        </w:rPr>
        <w:t xml:space="preserve">3. To create a multi-phase knowledge training pipeline that automatically extracts, validates, and refines FAQ entries from PDFs, web pages, and text sources. </w:t>
      </w:r>
      <w:r w:rsidR="002B5EA6" w:rsidRPr="00AA5F79">
        <w:rPr>
          <w:rFonts w:cs="Times New Roman"/>
          <w:szCs w:val="24"/>
        </w:rPr>
        <w:br/>
      </w:r>
      <w:r w:rsidRPr="00AA5F79">
        <w:rPr>
          <w:rFonts w:cs="Times New Roman"/>
          <w:szCs w:val="24"/>
        </w:rPr>
        <w:t xml:space="preserve">4. To build a Study Buddy module enabling document-scoped AI-assisted learning with automatic summarization. </w:t>
      </w:r>
      <w:r w:rsidR="002B5EA6" w:rsidRPr="00AA5F79">
        <w:rPr>
          <w:rFonts w:cs="Times New Roman"/>
          <w:szCs w:val="24"/>
        </w:rPr>
        <w:br/>
      </w:r>
      <w:r w:rsidRPr="00AA5F79">
        <w:rPr>
          <w:rFonts w:cs="Times New Roman"/>
          <w:szCs w:val="24"/>
        </w:rPr>
        <w:t xml:space="preserve">5. To integrate a Career Center with AI-powered resume analysis, generation, and downloadable export capabilities. </w:t>
      </w:r>
      <w:r w:rsidR="002B5EA6" w:rsidRPr="00AA5F79">
        <w:rPr>
          <w:rFonts w:cs="Times New Roman"/>
          <w:szCs w:val="24"/>
        </w:rPr>
        <w:br/>
      </w:r>
      <w:r w:rsidRPr="00AA5F79">
        <w:rPr>
          <w:rFonts w:cs="Times New Roman"/>
          <w:szCs w:val="24"/>
        </w:rPr>
        <w:t>6. To implement comprehensive administrative controls including dashboard analytics, user management, FAQ lifecycle management, and system health monitoring.</w:t>
      </w:r>
    </w:p>
    <w:p w14:paraId="12A071BD"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1.6 Significance of the Study</w:t>
      </w:r>
    </w:p>
    <w:p w14:paraId="30381AC8" w14:textId="50A89474" w:rsidR="00CB7689" w:rsidRPr="00AA5F79" w:rsidRDefault="00000000" w:rsidP="00EC7CED">
      <w:pPr>
        <w:rPr>
          <w:rFonts w:cs="Times New Roman"/>
          <w:szCs w:val="24"/>
        </w:rPr>
      </w:pPr>
      <w:r w:rsidRPr="00AA5F79">
        <w:rPr>
          <w:rFonts w:cs="Times New Roman"/>
          <w:b/>
          <w:bCs/>
          <w:szCs w:val="24"/>
        </w:rPr>
        <w:t>Academic Significance</w:t>
      </w:r>
      <w:r w:rsidRPr="00AA5F79">
        <w:rPr>
          <w:rFonts w:cs="Times New Roman"/>
          <w:szCs w:val="24"/>
        </w:rPr>
        <w:t>: This project demonstrates the practical application of state-of-the-art NLP techniques — specifically RAG, vector embeddings, and rank fusion — in solving a real-world institutional challenge. It serves as a reference implementation for researchers studying applied AI in education.</w:t>
      </w:r>
    </w:p>
    <w:p w14:paraId="73682A31" w14:textId="77777777" w:rsidR="00CB7689" w:rsidRPr="00AA5F79" w:rsidRDefault="00000000" w:rsidP="00EC7CED">
      <w:pPr>
        <w:rPr>
          <w:rFonts w:cs="Times New Roman"/>
          <w:szCs w:val="24"/>
        </w:rPr>
      </w:pPr>
      <w:r w:rsidRPr="00AA5F79">
        <w:rPr>
          <w:rFonts w:cs="Times New Roman"/>
          <w:b/>
          <w:bCs/>
          <w:szCs w:val="24"/>
        </w:rPr>
        <w:t>Industrial Significance:</w:t>
      </w:r>
      <w:r w:rsidRPr="00AA5F79">
        <w:rPr>
          <w:rFonts w:cs="Times New Roman"/>
          <w:szCs w:val="24"/>
        </w:rPr>
        <w:t xml:space="preserve"> The modular architecture and configurable knowledge pipeline are designed to be institution-agnostic, making the system adaptable to any university, college, or training institution by simply substituting domain-specific documents.</w:t>
      </w:r>
    </w:p>
    <w:p w14:paraId="7E279B33" w14:textId="77777777" w:rsidR="00CB7689" w:rsidRPr="00AA5F79" w:rsidRDefault="00000000" w:rsidP="00EC7CED">
      <w:pPr>
        <w:rPr>
          <w:rFonts w:cs="Times New Roman"/>
          <w:szCs w:val="24"/>
        </w:rPr>
      </w:pPr>
      <w:r w:rsidRPr="00AA5F79">
        <w:rPr>
          <w:rFonts w:cs="Times New Roman"/>
          <w:b/>
          <w:bCs/>
          <w:szCs w:val="24"/>
        </w:rPr>
        <w:t>Technological Significance:</w:t>
      </w:r>
      <w:r w:rsidRPr="00AA5F79">
        <w:rPr>
          <w:rFonts w:cs="Times New Roman"/>
          <w:szCs w:val="24"/>
        </w:rPr>
        <w:t xml:space="preserve"> The project introduces several engineering innovations including dual-LLM architecture (separate models for quality and speed), two-pass exhaustive FAQ extraction with deduplication, web-based truth validation using search engine verification, and Reciprocal Rank Fusion for hybrid retrieval.</w:t>
      </w:r>
    </w:p>
    <w:p w14:paraId="5079E80A" w14:textId="77777777" w:rsidR="00CB7689" w:rsidRPr="00AA5F79" w:rsidRDefault="00000000" w:rsidP="00EC7CED">
      <w:pPr>
        <w:rPr>
          <w:rFonts w:cs="Times New Roman"/>
          <w:szCs w:val="24"/>
        </w:rPr>
      </w:pPr>
      <w:r w:rsidRPr="00AA5F79">
        <w:rPr>
          <w:rFonts w:cs="Times New Roman"/>
          <w:b/>
          <w:bCs/>
          <w:szCs w:val="24"/>
        </w:rPr>
        <w:t>Social Impact:</w:t>
      </w:r>
      <w:r w:rsidRPr="00AA5F79">
        <w:rPr>
          <w:rFonts w:cs="Times New Roman"/>
          <w:szCs w:val="24"/>
        </w:rPr>
        <w:t xml:space="preserve"> By providing 24/7 access to verified institutional information in multiple languages (English, Telugu, Hindi), the system democratizes access to university services, particularly benefiting first-generation college students and those from rural backgrounds who may be unfamiliar with navigating university bureaucracy.</w:t>
      </w:r>
    </w:p>
    <w:p w14:paraId="6FC7B2DA"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1.7 Scope of the Project</w:t>
      </w:r>
    </w:p>
    <w:p w14:paraId="5B2552A0" w14:textId="77777777" w:rsidR="00CB7689" w:rsidRPr="00AA5F79" w:rsidRDefault="00000000" w:rsidP="00EC7CED">
      <w:pPr>
        <w:rPr>
          <w:rFonts w:cs="Times New Roman"/>
          <w:szCs w:val="24"/>
        </w:rPr>
      </w:pPr>
      <w:r w:rsidRPr="00AA5F79">
        <w:rPr>
          <w:rFonts w:cs="Times New Roman"/>
          <w:b/>
          <w:szCs w:val="24"/>
        </w:rPr>
        <w:t>Functional Scope:</w:t>
      </w:r>
    </w:p>
    <w:p w14:paraId="41DFA0A9" w14:textId="77777777" w:rsidR="00CB7689" w:rsidRPr="00AA5F79" w:rsidRDefault="00000000" w:rsidP="00EC7CED">
      <w:pPr>
        <w:pStyle w:val="ListBullet"/>
        <w:rPr>
          <w:rFonts w:cs="Times New Roman"/>
          <w:szCs w:val="24"/>
        </w:rPr>
      </w:pPr>
      <w:r w:rsidRPr="00AA5F79">
        <w:rPr>
          <w:rFonts w:cs="Times New Roman"/>
          <w:szCs w:val="24"/>
        </w:rPr>
        <w:t>Conversational AI interface with multi-turn context awareness</w:t>
      </w:r>
    </w:p>
    <w:p w14:paraId="3B2359BF" w14:textId="77777777" w:rsidR="00CB7689" w:rsidRPr="00AA5F79" w:rsidRDefault="00000000" w:rsidP="00EC7CED">
      <w:pPr>
        <w:pStyle w:val="ListBullet"/>
        <w:rPr>
          <w:rFonts w:cs="Times New Roman"/>
          <w:szCs w:val="24"/>
        </w:rPr>
      </w:pPr>
      <w:r w:rsidRPr="00AA5F79">
        <w:rPr>
          <w:rFonts w:cs="Times New Roman"/>
          <w:szCs w:val="24"/>
        </w:rPr>
        <w:t>Multi-language support (English, Telugu, Hindi)</w:t>
      </w:r>
    </w:p>
    <w:p w14:paraId="5636D2DF" w14:textId="77777777" w:rsidR="00CB7689" w:rsidRPr="00AA5F79" w:rsidRDefault="00000000" w:rsidP="00EC7CED">
      <w:pPr>
        <w:pStyle w:val="ListBullet"/>
        <w:rPr>
          <w:rFonts w:cs="Times New Roman"/>
          <w:szCs w:val="24"/>
        </w:rPr>
      </w:pPr>
      <w:r w:rsidRPr="00AA5F79">
        <w:rPr>
          <w:rFonts w:cs="Times New Roman"/>
          <w:szCs w:val="24"/>
        </w:rPr>
        <w:t>Document upload and AI-assisted study</w:t>
      </w:r>
    </w:p>
    <w:p w14:paraId="104490BA" w14:textId="77777777" w:rsidR="00CB7689" w:rsidRPr="00AA5F79" w:rsidRDefault="00000000" w:rsidP="00EC7CED">
      <w:pPr>
        <w:pStyle w:val="ListBullet"/>
        <w:rPr>
          <w:rFonts w:cs="Times New Roman"/>
          <w:szCs w:val="24"/>
        </w:rPr>
      </w:pPr>
      <w:r w:rsidRPr="00AA5F79">
        <w:rPr>
          <w:rFonts w:cs="Times New Roman"/>
          <w:szCs w:val="24"/>
        </w:rPr>
        <w:t>Resume analysis and generation</w:t>
      </w:r>
    </w:p>
    <w:p w14:paraId="3170EFA3" w14:textId="77777777" w:rsidR="00CB7689" w:rsidRPr="00AA5F79" w:rsidRDefault="00000000" w:rsidP="00EC7CED">
      <w:pPr>
        <w:pStyle w:val="ListBullet"/>
        <w:rPr>
          <w:rFonts w:cs="Times New Roman"/>
          <w:szCs w:val="24"/>
        </w:rPr>
      </w:pPr>
      <w:r w:rsidRPr="00AA5F79">
        <w:rPr>
          <w:rFonts w:cs="Times New Roman"/>
          <w:szCs w:val="24"/>
        </w:rPr>
        <w:t>Academic calendar management</w:t>
      </w:r>
    </w:p>
    <w:p w14:paraId="54A5FF4E" w14:textId="77777777" w:rsidR="00CB7689" w:rsidRPr="00AA5F79" w:rsidRDefault="00000000" w:rsidP="00EC7CED">
      <w:pPr>
        <w:pStyle w:val="ListBullet"/>
        <w:rPr>
          <w:rFonts w:cs="Times New Roman"/>
          <w:szCs w:val="24"/>
        </w:rPr>
      </w:pPr>
      <w:r w:rsidRPr="00AA5F79">
        <w:rPr>
          <w:rFonts w:cs="Times New Roman"/>
          <w:szCs w:val="24"/>
        </w:rPr>
        <w:t>Support ticket creation and resolution</w:t>
      </w:r>
    </w:p>
    <w:p w14:paraId="7F402AEC" w14:textId="77777777" w:rsidR="00CB7689" w:rsidRPr="00AA5F79" w:rsidRDefault="00000000" w:rsidP="00EC7CED">
      <w:pPr>
        <w:pStyle w:val="ListBullet"/>
        <w:rPr>
          <w:rFonts w:cs="Times New Roman"/>
          <w:szCs w:val="24"/>
        </w:rPr>
      </w:pPr>
      <w:r w:rsidRPr="00AA5F79">
        <w:rPr>
          <w:rFonts w:cs="Times New Roman"/>
          <w:szCs w:val="24"/>
        </w:rPr>
        <w:t>Community FAQ suggestions with admin approval workflow</w:t>
      </w:r>
    </w:p>
    <w:p w14:paraId="5BBBACE6" w14:textId="77777777" w:rsidR="00CB7689" w:rsidRPr="00AA5F79" w:rsidRDefault="00000000" w:rsidP="00EC7CED">
      <w:pPr>
        <w:pStyle w:val="ListBullet"/>
        <w:rPr>
          <w:rFonts w:cs="Times New Roman"/>
          <w:szCs w:val="24"/>
        </w:rPr>
      </w:pPr>
      <w:r w:rsidRPr="00AA5F79">
        <w:rPr>
          <w:rFonts w:cs="Times New Roman"/>
          <w:szCs w:val="24"/>
        </w:rPr>
        <w:t>Real-time notification broadcasting</w:t>
      </w:r>
    </w:p>
    <w:p w14:paraId="49E4D57C" w14:textId="77777777" w:rsidR="00CB7689" w:rsidRPr="00AA5F79" w:rsidRDefault="00000000" w:rsidP="00EC7CED">
      <w:pPr>
        <w:rPr>
          <w:rFonts w:cs="Times New Roman"/>
          <w:szCs w:val="24"/>
        </w:rPr>
      </w:pPr>
      <w:r w:rsidRPr="00AA5F79">
        <w:rPr>
          <w:rFonts w:cs="Times New Roman"/>
          <w:b/>
          <w:szCs w:val="24"/>
        </w:rPr>
        <w:t>Technical Scope:</w:t>
      </w:r>
    </w:p>
    <w:p w14:paraId="6ADEDF65" w14:textId="77777777" w:rsidR="00CB7689" w:rsidRPr="00AA5F79" w:rsidRDefault="00000000" w:rsidP="00EC7CED">
      <w:pPr>
        <w:pStyle w:val="ListBullet"/>
        <w:rPr>
          <w:rFonts w:cs="Times New Roman"/>
          <w:szCs w:val="24"/>
        </w:rPr>
      </w:pPr>
      <w:proofErr w:type="spellStart"/>
      <w:r w:rsidRPr="00AA5F79">
        <w:rPr>
          <w:rFonts w:cs="Times New Roman"/>
          <w:szCs w:val="24"/>
        </w:rPr>
        <w:t>FastAPI</w:t>
      </w:r>
      <w:proofErr w:type="spellEnd"/>
      <w:r w:rsidRPr="00AA5F79">
        <w:rPr>
          <w:rFonts w:cs="Times New Roman"/>
          <w:szCs w:val="24"/>
        </w:rPr>
        <w:t xml:space="preserve"> asynchronous backend with 8 modular routers</w:t>
      </w:r>
    </w:p>
    <w:p w14:paraId="032D0E5F" w14:textId="77777777" w:rsidR="00CB7689" w:rsidRPr="00AA5F79" w:rsidRDefault="00000000" w:rsidP="00EC7CED">
      <w:pPr>
        <w:pStyle w:val="ListBullet"/>
        <w:rPr>
          <w:rFonts w:cs="Times New Roman"/>
          <w:szCs w:val="24"/>
        </w:rPr>
      </w:pPr>
      <w:r w:rsidRPr="00AA5F79">
        <w:rPr>
          <w:rFonts w:cs="Times New Roman"/>
          <w:szCs w:val="24"/>
        </w:rPr>
        <w:t>MongoDB Atlas with 15 collections (including vector search index)</w:t>
      </w:r>
    </w:p>
    <w:p w14:paraId="728CFC8B" w14:textId="77777777" w:rsidR="00CB7689" w:rsidRPr="00AA5F79" w:rsidRDefault="00000000" w:rsidP="00EC7CED">
      <w:pPr>
        <w:pStyle w:val="ListBullet"/>
        <w:rPr>
          <w:rFonts w:cs="Times New Roman"/>
          <w:szCs w:val="24"/>
        </w:rPr>
      </w:pPr>
      <w:r w:rsidRPr="00AA5F79">
        <w:rPr>
          <w:rFonts w:cs="Times New Roman"/>
          <w:szCs w:val="24"/>
        </w:rPr>
        <w:lastRenderedPageBreak/>
        <w:t xml:space="preserve">Dual </w:t>
      </w:r>
      <w:proofErr w:type="spellStart"/>
      <w:r w:rsidRPr="00AA5F79">
        <w:rPr>
          <w:rFonts w:cs="Times New Roman"/>
          <w:szCs w:val="24"/>
        </w:rPr>
        <w:t>Groq</w:t>
      </w:r>
      <w:proofErr w:type="spellEnd"/>
      <w:r w:rsidRPr="00AA5F79">
        <w:rPr>
          <w:rFonts w:cs="Times New Roman"/>
          <w:szCs w:val="24"/>
        </w:rPr>
        <w:t xml:space="preserve"> LLM architecture (Llama-3.3-70b + Llama-3.1-8b)</w:t>
      </w:r>
    </w:p>
    <w:p w14:paraId="25C15CE2" w14:textId="77777777" w:rsidR="00CB7689" w:rsidRPr="00AA5F79" w:rsidRDefault="00000000" w:rsidP="00EC7CED">
      <w:pPr>
        <w:pStyle w:val="ListBullet"/>
        <w:rPr>
          <w:rFonts w:cs="Times New Roman"/>
          <w:szCs w:val="24"/>
        </w:rPr>
      </w:pPr>
      <w:proofErr w:type="spellStart"/>
      <w:r w:rsidRPr="00AA5F79">
        <w:rPr>
          <w:rFonts w:cs="Times New Roman"/>
          <w:szCs w:val="24"/>
        </w:rPr>
        <w:t>HuggingFace</w:t>
      </w:r>
      <w:proofErr w:type="spellEnd"/>
      <w:r w:rsidRPr="00AA5F79">
        <w:rPr>
          <w:rFonts w:cs="Times New Roman"/>
          <w:szCs w:val="24"/>
        </w:rPr>
        <w:t xml:space="preserve"> all-MiniLM-L6-v2 embeddings (384 dimensions)</w:t>
      </w:r>
    </w:p>
    <w:p w14:paraId="06150260" w14:textId="77777777" w:rsidR="00CB7689" w:rsidRPr="00AA5F79" w:rsidRDefault="00000000" w:rsidP="00EC7CED">
      <w:pPr>
        <w:pStyle w:val="ListBullet"/>
        <w:rPr>
          <w:rFonts w:cs="Times New Roman"/>
          <w:szCs w:val="24"/>
        </w:rPr>
      </w:pPr>
      <w:r w:rsidRPr="00AA5F79">
        <w:rPr>
          <w:rFonts w:cs="Times New Roman"/>
          <w:szCs w:val="24"/>
        </w:rPr>
        <w:t>JWT + Google OAuth 2.0 + OTP authentication</w:t>
      </w:r>
    </w:p>
    <w:p w14:paraId="6F08E028" w14:textId="77777777" w:rsidR="00CB7689" w:rsidRPr="00AA5F79" w:rsidRDefault="00000000" w:rsidP="00EC7CED">
      <w:pPr>
        <w:pStyle w:val="ListBullet"/>
        <w:rPr>
          <w:rFonts w:cs="Times New Roman"/>
          <w:szCs w:val="24"/>
        </w:rPr>
      </w:pPr>
      <w:r w:rsidRPr="00AA5F79">
        <w:rPr>
          <w:rFonts w:cs="Times New Roman"/>
          <w:szCs w:val="24"/>
        </w:rPr>
        <w:t>Role-Based Access Control (student, faculty, admin)</w:t>
      </w:r>
    </w:p>
    <w:p w14:paraId="428C6314" w14:textId="77777777" w:rsidR="00CB7689" w:rsidRPr="00AA5F79" w:rsidRDefault="00000000" w:rsidP="00EC7CED">
      <w:pPr>
        <w:rPr>
          <w:rFonts w:cs="Times New Roman"/>
          <w:szCs w:val="24"/>
        </w:rPr>
      </w:pPr>
      <w:r w:rsidRPr="00AA5F79">
        <w:rPr>
          <w:rFonts w:cs="Times New Roman"/>
          <w:b/>
          <w:szCs w:val="24"/>
        </w:rPr>
        <w:t>Operational Scope:</w:t>
      </w:r>
    </w:p>
    <w:p w14:paraId="1EC1DC8C" w14:textId="77777777" w:rsidR="00CB7689" w:rsidRPr="00AA5F79" w:rsidRDefault="00000000" w:rsidP="00EC7CED">
      <w:pPr>
        <w:pStyle w:val="ListBullet"/>
        <w:rPr>
          <w:rFonts w:cs="Times New Roman"/>
          <w:szCs w:val="24"/>
        </w:rPr>
      </w:pPr>
      <w:r w:rsidRPr="00AA5F79">
        <w:rPr>
          <w:rFonts w:cs="Times New Roman"/>
          <w:szCs w:val="24"/>
        </w:rPr>
        <w:t>Deployed on localhost with Docker containerization support</w:t>
      </w:r>
    </w:p>
    <w:p w14:paraId="0E369804" w14:textId="77777777" w:rsidR="00CB7689" w:rsidRPr="00AA5F79" w:rsidRDefault="00000000" w:rsidP="00EC7CED">
      <w:pPr>
        <w:pStyle w:val="ListBullet"/>
        <w:rPr>
          <w:rFonts w:cs="Times New Roman"/>
          <w:szCs w:val="24"/>
        </w:rPr>
      </w:pPr>
      <w:r w:rsidRPr="00AA5F79">
        <w:rPr>
          <w:rFonts w:cs="Times New Roman"/>
          <w:szCs w:val="24"/>
        </w:rPr>
        <w:t>Supports concurrent multi-user sessions</w:t>
      </w:r>
    </w:p>
    <w:p w14:paraId="5F728AEC" w14:textId="77777777" w:rsidR="00CB7689" w:rsidRPr="00AA5F79" w:rsidRDefault="00000000" w:rsidP="00EC7CED">
      <w:pPr>
        <w:pStyle w:val="ListBullet"/>
        <w:rPr>
          <w:rFonts w:cs="Times New Roman"/>
          <w:szCs w:val="24"/>
        </w:rPr>
      </w:pPr>
      <w:r w:rsidRPr="00AA5F79">
        <w:rPr>
          <w:rFonts w:cs="Times New Roman"/>
          <w:szCs w:val="24"/>
        </w:rPr>
        <w:t>Browser-based responsive frontend accessible on desktop and mobile</w:t>
      </w:r>
    </w:p>
    <w:p w14:paraId="484865C9" w14:textId="77777777" w:rsidR="00CB7689" w:rsidRPr="00AA5F79" w:rsidRDefault="00000000" w:rsidP="00EC7CED">
      <w:pPr>
        <w:rPr>
          <w:rFonts w:cs="Times New Roman"/>
          <w:szCs w:val="24"/>
        </w:rPr>
      </w:pPr>
      <w:r w:rsidRPr="00AA5F79">
        <w:rPr>
          <w:rFonts w:cs="Times New Roman"/>
          <w:b/>
          <w:szCs w:val="24"/>
        </w:rPr>
        <w:t>Scalability:</w:t>
      </w:r>
    </w:p>
    <w:p w14:paraId="1C75B8FF" w14:textId="77777777" w:rsidR="00CB7689" w:rsidRPr="00AA5F79" w:rsidRDefault="00000000" w:rsidP="00EC7CED">
      <w:pPr>
        <w:pStyle w:val="ListBullet"/>
        <w:rPr>
          <w:rFonts w:cs="Times New Roman"/>
          <w:szCs w:val="24"/>
        </w:rPr>
      </w:pPr>
      <w:r w:rsidRPr="00AA5F79">
        <w:rPr>
          <w:rFonts w:cs="Times New Roman"/>
          <w:szCs w:val="24"/>
        </w:rPr>
        <w:t>MongoDB Atlas provides horizontal scaling for the database layer</w:t>
      </w:r>
    </w:p>
    <w:p w14:paraId="6B46D478" w14:textId="77777777" w:rsidR="00CB7689" w:rsidRPr="00AA5F79" w:rsidRDefault="00000000" w:rsidP="00EC7CED">
      <w:pPr>
        <w:pStyle w:val="ListBullet"/>
        <w:rPr>
          <w:rFonts w:cs="Times New Roman"/>
          <w:szCs w:val="24"/>
        </w:rPr>
      </w:pPr>
      <w:r w:rsidRPr="00AA5F79">
        <w:rPr>
          <w:rFonts w:cs="Times New Roman"/>
          <w:szCs w:val="24"/>
        </w:rPr>
        <w:t>Groq's LPU infrastructure enables high-throughput LLM inference</w:t>
      </w:r>
    </w:p>
    <w:p w14:paraId="1751E486" w14:textId="77777777" w:rsidR="00CB7689" w:rsidRPr="00AA5F79" w:rsidRDefault="00000000" w:rsidP="00EC7CED">
      <w:pPr>
        <w:pStyle w:val="ListBullet"/>
        <w:rPr>
          <w:rFonts w:cs="Times New Roman"/>
          <w:szCs w:val="24"/>
        </w:rPr>
      </w:pPr>
      <w:r w:rsidRPr="00AA5F79">
        <w:rPr>
          <w:rFonts w:cs="Times New Roman"/>
          <w:szCs w:val="24"/>
        </w:rPr>
        <w:t>Modular router architecture allows independent scaling of feature modules</w:t>
      </w:r>
    </w:p>
    <w:p w14:paraId="3BB8B5EE"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1.8 Limitations and Assumptions</w:t>
      </w:r>
    </w:p>
    <w:p w14:paraId="38284FB7" w14:textId="77777777" w:rsidR="00CB7689" w:rsidRPr="00AA5F79" w:rsidRDefault="00000000" w:rsidP="00EC7CED">
      <w:pPr>
        <w:rPr>
          <w:rFonts w:cs="Times New Roman"/>
          <w:szCs w:val="24"/>
        </w:rPr>
      </w:pPr>
      <w:r w:rsidRPr="00AA5F79">
        <w:rPr>
          <w:rFonts w:cs="Times New Roman"/>
          <w:b/>
          <w:szCs w:val="24"/>
        </w:rPr>
        <w:t>Limitations:</w:t>
      </w:r>
    </w:p>
    <w:p w14:paraId="7D86FAAA" w14:textId="77777777" w:rsidR="00CB7689" w:rsidRPr="00AA5F79" w:rsidRDefault="00000000" w:rsidP="00EC7CED">
      <w:pPr>
        <w:pStyle w:val="ListBullet"/>
        <w:rPr>
          <w:rFonts w:cs="Times New Roman"/>
          <w:szCs w:val="24"/>
        </w:rPr>
      </w:pPr>
      <w:r w:rsidRPr="00AA5F79">
        <w:rPr>
          <w:rFonts w:cs="Times New Roman"/>
          <w:szCs w:val="24"/>
        </w:rPr>
        <w:t>Knowledge base requires manual administrative uploads of new documents</w:t>
      </w:r>
    </w:p>
    <w:p w14:paraId="3E4B4E22" w14:textId="77777777" w:rsidR="00CB7689" w:rsidRPr="00AA5F79" w:rsidRDefault="00000000" w:rsidP="00EC7CED">
      <w:pPr>
        <w:pStyle w:val="ListBullet"/>
        <w:rPr>
          <w:rFonts w:cs="Times New Roman"/>
          <w:szCs w:val="24"/>
        </w:rPr>
      </w:pPr>
      <w:r w:rsidRPr="00AA5F79">
        <w:rPr>
          <w:rFonts w:cs="Times New Roman"/>
          <w:szCs w:val="24"/>
        </w:rPr>
        <w:t>Embedding model is optimized for English; Telugu/Hindi retrieval quality may be slightly reduced</w:t>
      </w:r>
    </w:p>
    <w:p w14:paraId="6A014A49" w14:textId="77777777" w:rsidR="00CB7689" w:rsidRPr="00AA5F79" w:rsidRDefault="00000000" w:rsidP="00EC7CED">
      <w:pPr>
        <w:pStyle w:val="ListBullet"/>
        <w:rPr>
          <w:rFonts w:cs="Times New Roman"/>
          <w:szCs w:val="24"/>
        </w:rPr>
      </w:pPr>
      <w:r w:rsidRPr="00AA5F79">
        <w:rPr>
          <w:rFonts w:cs="Times New Roman"/>
          <w:szCs w:val="24"/>
        </w:rPr>
        <w:t xml:space="preserve">LLM responses are limited by </w:t>
      </w:r>
      <w:proofErr w:type="spellStart"/>
      <w:r w:rsidRPr="00AA5F79">
        <w:rPr>
          <w:rFonts w:cs="Times New Roman"/>
          <w:szCs w:val="24"/>
        </w:rPr>
        <w:t>Groq</w:t>
      </w:r>
      <w:proofErr w:type="spellEnd"/>
      <w:r w:rsidRPr="00AA5F79">
        <w:rPr>
          <w:rFonts w:cs="Times New Roman"/>
          <w:szCs w:val="24"/>
        </w:rPr>
        <w:t xml:space="preserve"> API rate limits during peak usage</w:t>
      </w:r>
    </w:p>
    <w:p w14:paraId="4E8BCDDA" w14:textId="77777777" w:rsidR="00CB7689" w:rsidRPr="00AA5F79" w:rsidRDefault="00000000" w:rsidP="00EC7CED">
      <w:pPr>
        <w:pStyle w:val="ListBullet"/>
        <w:rPr>
          <w:rFonts w:cs="Times New Roman"/>
          <w:szCs w:val="24"/>
        </w:rPr>
      </w:pPr>
      <w:r w:rsidRPr="00AA5F79">
        <w:rPr>
          <w:rFonts w:cs="Times New Roman"/>
          <w:szCs w:val="24"/>
        </w:rPr>
        <w:t>Real-time data (e.g., live exam results) is not automatically synced from university servers</w:t>
      </w:r>
    </w:p>
    <w:p w14:paraId="6464FD48" w14:textId="77777777" w:rsidR="00CB7689" w:rsidRPr="00AA5F79" w:rsidRDefault="00000000" w:rsidP="00EC7CED">
      <w:pPr>
        <w:rPr>
          <w:rFonts w:cs="Times New Roman"/>
          <w:szCs w:val="24"/>
        </w:rPr>
      </w:pPr>
      <w:r w:rsidRPr="00AA5F79">
        <w:rPr>
          <w:rFonts w:cs="Times New Roman"/>
          <w:b/>
          <w:szCs w:val="24"/>
        </w:rPr>
        <w:t>Assumptions:</w:t>
      </w:r>
    </w:p>
    <w:p w14:paraId="1155B23D" w14:textId="77777777" w:rsidR="00CB7689" w:rsidRPr="00AA5F79" w:rsidRDefault="00000000" w:rsidP="00EC7CED">
      <w:pPr>
        <w:pStyle w:val="ListBullet"/>
        <w:rPr>
          <w:rFonts w:cs="Times New Roman"/>
          <w:szCs w:val="24"/>
        </w:rPr>
      </w:pPr>
      <w:r w:rsidRPr="00AA5F79">
        <w:rPr>
          <w:rFonts w:cs="Times New Roman"/>
          <w:szCs w:val="24"/>
        </w:rPr>
        <w:t>Users have access to a modern web browser with internet connectivity</w:t>
      </w:r>
    </w:p>
    <w:p w14:paraId="1FA38409" w14:textId="77777777" w:rsidR="00CB7689" w:rsidRPr="00AA5F79" w:rsidRDefault="00000000" w:rsidP="00EC7CED">
      <w:pPr>
        <w:pStyle w:val="ListBullet"/>
        <w:rPr>
          <w:rFonts w:cs="Times New Roman"/>
          <w:szCs w:val="24"/>
        </w:rPr>
      </w:pPr>
      <w:r w:rsidRPr="00AA5F79">
        <w:rPr>
          <w:rFonts w:cs="Times New Roman"/>
          <w:szCs w:val="24"/>
        </w:rPr>
        <w:t>Administrative users will regularly upload and train new documents to keep the knowledge base current</w:t>
      </w:r>
    </w:p>
    <w:p w14:paraId="5F0D17BF" w14:textId="77777777" w:rsidR="00CB7689" w:rsidRPr="00AA5F79" w:rsidRDefault="00000000" w:rsidP="00EC7CED">
      <w:pPr>
        <w:pStyle w:val="ListBullet"/>
        <w:rPr>
          <w:rFonts w:cs="Times New Roman"/>
          <w:szCs w:val="24"/>
        </w:rPr>
      </w:pPr>
      <w:r w:rsidRPr="00AA5F79">
        <w:rPr>
          <w:rFonts w:cs="Times New Roman"/>
          <w:szCs w:val="24"/>
        </w:rPr>
        <w:t>The official SVU website (svuniversity.edu.in) serves as the primary source of truth for verification</w:t>
      </w:r>
    </w:p>
    <w:p w14:paraId="1454E95C" w14:textId="77777777" w:rsidR="00CB7689" w:rsidRPr="00AA5F79" w:rsidRDefault="00000000" w:rsidP="00EC7CED">
      <w:pPr>
        <w:pStyle w:val="ListBullet"/>
        <w:rPr>
          <w:rFonts w:cs="Times New Roman"/>
          <w:szCs w:val="24"/>
        </w:rPr>
      </w:pPr>
      <w:r w:rsidRPr="00AA5F79">
        <w:rPr>
          <w:rFonts w:cs="Times New Roman"/>
          <w:szCs w:val="24"/>
        </w:rPr>
        <w:t>MongoDB Atlas cluster is provisioned with sufficient storage and compute for the expected user load</w:t>
      </w:r>
    </w:p>
    <w:p w14:paraId="18892246"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1.9 Concept of the Proposed System</w:t>
      </w:r>
    </w:p>
    <w:p w14:paraId="5FF4A594" w14:textId="10BCC9EB" w:rsidR="00CB7689" w:rsidRPr="00AA5F79" w:rsidRDefault="008152B4" w:rsidP="00EC7CED">
      <w:pPr>
        <w:ind w:firstLine="720"/>
        <w:rPr>
          <w:rFonts w:cs="Times New Roman"/>
          <w:szCs w:val="24"/>
        </w:rPr>
      </w:pPr>
      <w:r>
        <w:rPr>
          <w:rFonts w:cs="Times New Roman"/>
          <w:szCs w:val="24"/>
        </w:rPr>
        <w:t>Intelligent Campus Assistant Chatbot</w:t>
      </w:r>
      <w:r w:rsidRPr="00AA5F79">
        <w:rPr>
          <w:rFonts w:cs="Times New Roman"/>
          <w:szCs w:val="24"/>
        </w:rPr>
        <w:t xml:space="preserve"> operates on a three-tier architecture. The browser-based frontend sends user queries to an asynchronous </w:t>
      </w:r>
      <w:proofErr w:type="spellStart"/>
      <w:r w:rsidRPr="00AA5F79">
        <w:rPr>
          <w:rFonts w:cs="Times New Roman"/>
          <w:szCs w:val="24"/>
        </w:rPr>
        <w:t>FastAPI</w:t>
      </w:r>
      <w:proofErr w:type="spellEnd"/>
      <w:r w:rsidRPr="00AA5F79">
        <w:rPr>
          <w:rFonts w:cs="Times New Roman"/>
          <w:szCs w:val="24"/>
        </w:rPr>
        <w:t xml:space="preserve"> backend, which orchestrates a multi-stage retrieval and generation pipeline. The backend first passes the user message through a dual-layer content moderation filter (profanity check + LLM-based topic relevance). If approved, it contextualizes the query using chat history, performs hybrid retrieval (vector search + keyword search fused via RRF), and generates a grounded response using the primary Llama-3.3-70b model with temperature 0.0 for deterministic output. Every interaction is logged in the analytics database for dashboard reporting and continuous improvement.</w:t>
      </w:r>
    </w:p>
    <w:p w14:paraId="478109EA" w14:textId="5B6534E8" w:rsidR="00CB7689" w:rsidRPr="00AA5F79" w:rsidRDefault="008216F0" w:rsidP="00EC7CED">
      <w:pPr>
        <w:rPr>
          <w:rFonts w:cs="Times New Roman"/>
          <w:szCs w:val="24"/>
        </w:rPr>
      </w:pPr>
      <w:bookmarkStart w:id="1" w:name="_Hlk223868248"/>
      <w:r>
        <w:rPr>
          <w:noProof/>
        </w:rPr>
        <w:drawing>
          <wp:inline distT="0" distB="0" distL="0" distR="0" wp14:anchorId="4CA42A36" wp14:editId="7A8218F7">
            <wp:extent cx="5555155" cy="5155324"/>
            <wp:effectExtent l="0" t="0" r="7620" b="7620"/>
            <wp:docPr id="237689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6901" cy="5175505"/>
                    </a:xfrm>
                    <a:prstGeom prst="rect">
                      <a:avLst/>
                    </a:prstGeom>
                    <a:noFill/>
                    <a:ln>
                      <a:noFill/>
                    </a:ln>
                  </pic:spPr>
                </pic:pic>
              </a:graphicData>
            </a:graphic>
          </wp:inline>
        </w:drawing>
      </w:r>
    </w:p>
    <w:p w14:paraId="3C66261B" w14:textId="12779A73" w:rsidR="00CB7689" w:rsidRPr="00AA5F79" w:rsidRDefault="00000000" w:rsidP="00EC7CED">
      <w:pPr>
        <w:rPr>
          <w:rFonts w:cs="Times New Roman"/>
          <w:szCs w:val="24"/>
        </w:rPr>
      </w:pPr>
      <w:r w:rsidRPr="00AA5F79">
        <w:rPr>
          <w:rFonts w:cs="Times New Roman"/>
          <w:b/>
          <w:szCs w:val="24"/>
        </w:rPr>
        <w:t xml:space="preserve">Figure 1.2: High-Level Concept of </w:t>
      </w:r>
      <w:r w:rsidR="008152B4">
        <w:rPr>
          <w:rFonts w:cs="Times New Roman"/>
          <w:b/>
          <w:szCs w:val="24"/>
        </w:rPr>
        <w:t>Intelligent Campus Assistant Chatbot</w:t>
      </w:r>
    </w:p>
    <w:bookmarkEnd w:id="1"/>
    <w:p w14:paraId="35D0BA51" w14:textId="77777777" w:rsidR="00CB7689" w:rsidRPr="00AA5F79" w:rsidRDefault="00CB7689" w:rsidP="00EC7CED">
      <w:pPr>
        <w:spacing w:after="0"/>
        <w:rPr>
          <w:rFonts w:cs="Times New Roman"/>
          <w:szCs w:val="24"/>
        </w:rPr>
      </w:pPr>
    </w:p>
    <w:p w14:paraId="23888D78"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1.10 Theoretical Framework</w:t>
      </w:r>
    </w:p>
    <w:p w14:paraId="48A7F87B" w14:textId="77777777" w:rsidR="00CB7689" w:rsidRPr="00AA5F79" w:rsidRDefault="00000000" w:rsidP="00EC7CED">
      <w:pPr>
        <w:rPr>
          <w:rFonts w:cs="Times New Roman"/>
          <w:szCs w:val="24"/>
        </w:rPr>
      </w:pPr>
      <w:r w:rsidRPr="00AA5F79">
        <w:rPr>
          <w:rFonts w:cs="Times New Roman"/>
          <w:b/>
          <w:bCs/>
          <w:szCs w:val="24"/>
        </w:rPr>
        <w:t>Data-Driven Decision Making:</w:t>
      </w:r>
      <w:r w:rsidRPr="00AA5F79">
        <w:rPr>
          <w:rFonts w:cs="Times New Roman"/>
          <w:szCs w:val="24"/>
        </w:rPr>
        <w:t xml:space="preserve"> The system's administrative dashboard provides real-time analytics on query volumes, user sentiment distribution (positive/neutral/negative), and document training status. This data empowers administrators to identify knowledge gaps — frequently asked questions with no matching FAQ entries — and prioritize content creation accordingly.</w:t>
      </w:r>
    </w:p>
    <w:p w14:paraId="6EF44FE3" w14:textId="77777777" w:rsidR="00CB7689" w:rsidRPr="00AA5F79" w:rsidRDefault="00000000" w:rsidP="00EC7CED">
      <w:pPr>
        <w:rPr>
          <w:rFonts w:cs="Times New Roman"/>
          <w:szCs w:val="24"/>
        </w:rPr>
      </w:pPr>
      <w:r w:rsidRPr="00AA5F79">
        <w:rPr>
          <w:rFonts w:cs="Times New Roman"/>
          <w:b/>
          <w:bCs/>
          <w:szCs w:val="24"/>
        </w:rPr>
        <w:t>Integration with AI and Analytics:</w:t>
      </w:r>
      <w:r w:rsidRPr="00AA5F79">
        <w:rPr>
          <w:rFonts w:cs="Times New Roman"/>
          <w:szCs w:val="24"/>
        </w:rPr>
        <w:t xml:space="preserve"> The platform integrates multiple AI paradigms:</w:t>
      </w:r>
    </w:p>
    <w:p w14:paraId="2DA9A310" w14:textId="77777777" w:rsidR="00CB7689" w:rsidRPr="00AA5F79" w:rsidRDefault="00000000" w:rsidP="00EC7CED">
      <w:pPr>
        <w:pStyle w:val="ListBullet"/>
        <w:rPr>
          <w:rFonts w:cs="Times New Roman"/>
          <w:szCs w:val="24"/>
        </w:rPr>
      </w:pPr>
      <w:r w:rsidRPr="00AA5F79">
        <w:rPr>
          <w:rFonts w:cs="Times New Roman"/>
          <w:b/>
          <w:bCs/>
          <w:szCs w:val="24"/>
        </w:rPr>
        <w:t>Retrieval AI:</w:t>
      </w:r>
      <w:r w:rsidRPr="00AA5F79">
        <w:rPr>
          <w:rFonts w:cs="Times New Roman"/>
          <w:szCs w:val="24"/>
        </w:rPr>
        <w:t xml:space="preserve"> Dense vector search using </w:t>
      </w:r>
      <w:proofErr w:type="spellStart"/>
      <w:r w:rsidRPr="00AA5F79">
        <w:rPr>
          <w:rFonts w:cs="Times New Roman"/>
          <w:szCs w:val="24"/>
        </w:rPr>
        <w:t>HuggingFace</w:t>
      </w:r>
      <w:proofErr w:type="spellEnd"/>
      <w:r w:rsidRPr="00AA5F79">
        <w:rPr>
          <w:rFonts w:cs="Times New Roman"/>
          <w:szCs w:val="24"/>
        </w:rPr>
        <w:t xml:space="preserve"> embeddings with cosine similarity scoring</w:t>
      </w:r>
    </w:p>
    <w:p w14:paraId="5FE1705B" w14:textId="77777777" w:rsidR="00CB7689" w:rsidRPr="00AA5F79" w:rsidRDefault="00000000" w:rsidP="00EC7CED">
      <w:pPr>
        <w:pStyle w:val="ListBullet"/>
        <w:rPr>
          <w:rFonts w:cs="Times New Roman"/>
          <w:szCs w:val="24"/>
        </w:rPr>
      </w:pPr>
      <w:r w:rsidRPr="00AA5F79">
        <w:rPr>
          <w:rFonts w:cs="Times New Roman"/>
          <w:b/>
          <w:bCs/>
          <w:szCs w:val="24"/>
        </w:rPr>
        <w:t>Generative AI:</w:t>
      </w:r>
      <w:r w:rsidRPr="00AA5F79">
        <w:rPr>
          <w:rFonts w:cs="Times New Roman"/>
          <w:szCs w:val="24"/>
        </w:rPr>
        <w:t xml:space="preserve"> LLM-based response synthesis, FAQ extraction, document summarization, and resume generation</w:t>
      </w:r>
    </w:p>
    <w:p w14:paraId="66A04133" w14:textId="77777777" w:rsidR="00CB7689" w:rsidRPr="00AA5F79" w:rsidRDefault="00000000" w:rsidP="00EC7CED">
      <w:pPr>
        <w:pStyle w:val="ListBullet"/>
        <w:rPr>
          <w:rFonts w:cs="Times New Roman"/>
          <w:szCs w:val="24"/>
        </w:rPr>
      </w:pPr>
      <w:r w:rsidRPr="00AA5F79">
        <w:rPr>
          <w:rFonts w:cs="Times New Roman"/>
          <w:b/>
          <w:bCs/>
          <w:szCs w:val="24"/>
        </w:rPr>
        <w:t>Classification AI:</w:t>
      </w:r>
      <w:r w:rsidRPr="00AA5F79">
        <w:rPr>
          <w:rFonts w:cs="Times New Roman"/>
          <w:szCs w:val="24"/>
        </w:rPr>
        <w:t xml:space="preserve"> LLM-based content moderation and topic relevance classification</w:t>
      </w:r>
    </w:p>
    <w:p w14:paraId="2CF2422E" w14:textId="77777777" w:rsidR="00CB7689" w:rsidRPr="00AA5F79" w:rsidRDefault="00000000" w:rsidP="00EC7CED">
      <w:pPr>
        <w:pStyle w:val="ListBullet"/>
        <w:rPr>
          <w:rFonts w:cs="Times New Roman"/>
          <w:szCs w:val="24"/>
        </w:rPr>
      </w:pPr>
      <w:r w:rsidRPr="00AA5F79">
        <w:rPr>
          <w:rFonts w:cs="Times New Roman"/>
          <w:b/>
          <w:bCs/>
          <w:szCs w:val="24"/>
        </w:rPr>
        <w:t>Analytics AI:</w:t>
      </w:r>
      <w:r w:rsidRPr="00AA5F79">
        <w:rPr>
          <w:rFonts w:cs="Times New Roman"/>
          <w:szCs w:val="24"/>
        </w:rPr>
        <w:t xml:space="preserve"> Automated sentiment analysis from user feedback ratings</w:t>
      </w:r>
    </w:p>
    <w:p w14:paraId="64E1B3D4"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1.11 Ethical and Social Considerations</w:t>
      </w:r>
    </w:p>
    <w:p w14:paraId="41BCB30B" w14:textId="77777777" w:rsidR="00CB7689" w:rsidRPr="00AA5F79" w:rsidRDefault="00000000" w:rsidP="00EC7CED">
      <w:pPr>
        <w:rPr>
          <w:rFonts w:cs="Times New Roman"/>
          <w:szCs w:val="24"/>
        </w:rPr>
      </w:pPr>
      <w:r w:rsidRPr="00AA5F79">
        <w:rPr>
          <w:rFonts w:cs="Times New Roman"/>
          <w:b/>
          <w:szCs w:val="24"/>
        </w:rPr>
        <w:t>Data Governance:</w:t>
      </w:r>
    </w:p>
    <w:p w14:paraId="7F2D7D77" w14:textId="77777777" w:rsidR="00CB7689" w:rsidRPr="00AA5F79" w:rsidRDefault="00000000" w:rsidP="00EC7CED">
      <w:pPr>
        <w:pStyle w:val="ListBullet"/>
        <w:rPr>
          <w:rFonts w:cs="Times New Roman"/>
          <w:szCs w:val="24"/>
        </w:rPr>
      </w:pPr>
      <w:r w:rsidRPr="00AA5F79">
        <w:rPr>
          <w:rFonts w:cs="Times New Roman"/>
          <w:szCs w:val="24"/>
        </w:rPr>
        <w:t xml:space="preserve">User passwords are hashed using </w:t>
      </w:r>
      <w:proofErr w:type="spellStart"/>
      <w:r w:rsidRPr="00AA5F79">
        <w:rPr>
          <w:rFonts w:cs="Times New Roman"/>
          <w:szCs w:val="24"/>
        </w:rPr>
        <w:t>bcrypt</w:t>
      </w:r>
      <w:proofErr w:type="spellEnd"/>
      <w:r w:rsidRPr="00AA5F79">
        <w:rPr>
          <w:rFonts w:cs="Times New Roman"/>
          <w:szCs w:val="24"/>
        </w:rPr>
        <w:t xml:space="preserve"> with a high work factor</w:t>
      </w:r>
    </w:p>
    <w:p w14:paraId="0F334195" w14:textId="77777777" w:rsidR="00CB7689" w:rsidRPr="00AA5F79" w:rsidRDefault="00000000" w:rsidP="00EC7CED">
      <w:pPr>
        <w:pStyle w:val="ListBullet"/>
        <w:rPr>
          <w:rFonts w:cs="Times New Roman"/>
          <w:szCs w:val="24"/>
        </w:rPr>
      </w:pPr>
      <w:r w:rsidRPr="00AA5F79">
        <w:rPr>
          <w:rFonts w:cs="Times New Roman"/>
          <w:szCs w:val="24"/>
        </w:rPr>
        <w:t>JWT tokens have configurable expiration times</w:t>
      </w:r>
    </w:p>
    <w:p w14:paraId="3C67B4A4" w14:textId="77777777" w:rsidR="00CB7689" w:rsidRPr="00AA5F79" w:rsidRDefault="00000000" w:rsidP="00EC7CED">
      <w:pPr>
        <w:pStyle w:val="ListBullet"/>
        <w:rPr>
          <w:rFonts w:cs="Times New Roman"/>
          <w:szCs w:val="24"/>
        </w:rPr>
      </w:pPr>
      <w:r w:rsidRPr="00AA5F79">
        <w:rPr>
          <w:rFonts w:cs="Times New Roman"/>
          <w:szCs w:val="24"/>
        </w:rPr>
        <w:t>Session data is isolated per user; no cross-user data leakage is possible</w:t>
      </w:r>
    </w:p>
    <w:p w14:paraId="7189C44D" w14:textId="77777777" w:rsidR="00CB7689" w:rsidRPr="00AA5F79" w:rsidRDefault="00000000" w:rsidP="00EC7CED">
      <w:pPr>
        <w:pStyle w:val="ListBullet"/>
        <w:rPr>
          <w:rFonts w:cs="Times New Roman"/>
          <w:szCs w:val="24"/>
        </w:rPr>
      </w:pPr>
      <w:r w:rsidRPr="00AA5F79">
        <w:rPr>
          <w:rFonts w:cs="Times New Roman"/>
          <w:szCs w:val="24"/>
        </w:rPr>
        <w:t>Google OAuth integration follows OpenID Connect standards</w:t>
      </w:r>
    </w:p>
    <w:p w14:paraId="4D3CBE2D" w14:textId="77777777" w:rsidR="00CB7689" w:rsidRPr="00AA5F79" w:rsidRDefault="00000000" w:rsidP="00EC7CED">
      <w:pPr>
        <w:rPr>
          <w:rFonts w:cs="Times New Roman"/>
          <w:szCs w:val="24"/>
        </w:rPr>
      </w:pPr>
      <w:r w:rsidRPr="00AA5F79">
        <w:rPr>
          <w:rFonts w:cs="Times New Roman"/>
          <w:b/>
          <w:szCs w:val="24"/>
        </w:rPr>
        <w:t>Responsible AI:</w:t>
      </w:r>
    </w:p>
    <w:p w14:paraId="2E589619" w14:textId="77777777" w:rsidR="00CB7689" w:rsidRPr="00AA5F79" w:rsidRDefault="00000000" w:rsidP="00EC7CED">
      <w:pPr>
        <w:pStyle w:val="ListBullet"/>
        <w:rPr>
          <w:rFonts w:cs="Times New Roman"/>
          <w:szCs w:val="24"/>
        </w:rPr>
      </w:pPr>
      <w:r w:rsidRPr="00AA5F79">
        <w:rPr>
          <w:rFonts w:cs="Times New Roman"/>
          <w:szCs w:val="24"/>
        </w:rPr>
        <w:t>The system never fabricates information; deterministic generation (temperature 0.0) ensures reproducibility</w:t>
      </w:r>
    </w:p>
    <w:p w14:paraId="1782F714" w14:textId="77777777" w:rsidR="00CB7689" w:rsidRPr="00AA5F79" w:rsidRDefault="00000000" w:rsidP="00EC7CED">
      <w:pPr>
        <w:pStyle w:val="ListBullet"/>
        <w:rPr>
          <w:rFonts w:cs="Times New Roman"/>
          <w:szCs w:val="24"/>
        </w:rPr>
      </w:pPr>
      <w:r w:rsidRPr="00AA5F79">
        <w:rPr>
          <w:rFonts w:cs="Times New Roman"/>
          <w:szCs w:val="24"/>
        </w:rPr>
        <w:t>Content moderation prevents misuse of the AI for inappropriate queries</w:t>
      </w:r>
    </w:p>
    <w:p w14:paraId="164D845F" w14:textId="77777777" w:rsidR="00CB7689" w:rsidRPr="00AA5F79" w:rsidRDefault="00000000" w:rsidP="00EC7CED">
      <w:pPr>
        <w:pStyle w:val="ListBullet"/>
        <w:rPr>
          <w:rFonts w:cs="Times New Roman"/>
          <w:szCs w:val="24"/>
        </w:rPr>
      </w:pPr>
      <w:r w:rsidRPr="00AA5F79">
        <w:rPr>
          <w:rFonts w:cs="Times New Roman"/>
          <w:szCs w:val="24"/>
        </w:rPr>
        <w:t>The system explicitly states when information is not available rather than guessing</w:t>
      </w:r>
    </w:p>
    <w:p w14:paraId="36DBFCA4" w14:textId="77777777" w:rsidR="00CB7689" w:rsidRPr="00AA5F79" w:rsidRDefault="00000000" w:rsidP="00EC7CED">
      <w:pPr>
        <w:pStyle w:val="ListBullet"/>
        <w:rPr>
          <w:rFonts w:cs="Times New Roman"/>
          <w:szCs w:val="24"/>
        </w:rPr>
      </w:pPr>
      <w:r w:rsidRPr="00AA5F79">
        <w:rPr>
          <w:rFonts w:cs="Times New Roman"/>
          <w:szCs w:val="24"/>
        </w:rPr>
        <w:t>System prompts are hidden from end users to prevent prompt injection attacks</w:t>
      </w:r>
    </w:p>
    <w:p w14:paraId="3077E809"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1.12 Chapter Summary</w:t>
      </w:r>
    </w:p>
    <w:p w14:paraId="76C6BB0B" w14:textId="01C7A75C" w:rsidR="00B6550F" w:rsidRPr="00AA5F79" w:rsidRDefault="00000000" w:rsidP="00EC7CED">
      <w:pPr>
        <w:ind w:firstLine="720"/>
        <w:rPr>
          <w:rFonts w:cs="Times New Roman"/>
          <w:szCs w:val="24"/>
        </w:rPr>
      </w:pPr>
      <w:r w:rsidRPr="00AA5F79">
        <w:rPr>
          <w:rFonts w:cs="Times New Roman"/>
          <w:szCs w:val="24"/>
        </w:rPr>
        <w:t xml:space="preserve">This chapter established the domain context of AI-powered academic assistance, traced the evolution from rule-based chatbots to Retrieval-Augmented Generation, articulated the problem of information fragmentation at SVU, and defined the project's objectives, scope, significance, and ethical considerations. The following chapters will detail the related literature, system analysis, design, implementation, testing, and evaluation of </w:t>
      </w:r>
      <w:r w:rsidR="008152B4">
        <w:rPr>
          <w:rFonts w:cs="Times New Roman"/>
          <w:szCs w:val="24"/>
        </w:rPr>
        <w:t>Intelligent Campus Assistant Chatbot</w:t>
      </w:r>
      <w:r w:rsidRPr="00AA5F79">
        <w:rPr>
          <w:rFonts w:cs="Times New Roman"/>
          <w:szCs w:val="24"/>
        </w:rPr>
        <w:t>.</w:t>
      </w:r>
      <w:r w:rsidR="00526A29" w:rsidRPr="00AA5F79">
        <w:rPr>
          <w:rFonts w:cs="Times New Roman"/>
          <w:szCs w:val="24"/>
        </w:rPr>
        <w:br/>
      </w:r>
      <w:r w:rsidR="00526A29" w:rsidRPr="00AA5F79">
        <w:rPr>
          <w:rFonts w:cs="Times New Roman"/>
          <w:szCs w:val="24"/>
        </w:rPr>
        <w:br/>
      </w:r>
      <w:r w:rsidR="00526A29" w:rsidRPr="00AA5F79">
        <w:rPr>
          <w:rFonts w:cs="Times New Roman"/>
          <w:szCs w:val="24"/>
        </w:rPr>
        <w:br/>
      </w:r>
      <w:r w:rsidR="00526A29" w:rsidRPr="00AA5F79">
        <w:rPr>
          <w:rFonts w:cs="Times New Roman"/>
          <w:szCs w:val="24"/>
        </w:rPr>
        <w:br/>
      </w:r>
    </w:p>
    <w:p w14:paraId="1C44EA24" w14:textId="77777777" w:rsidR="00B6550F" w:rsidRPr="00AA5F79" w:rsidRDefault="00B6550F" w:rsidP="00EC7CED">
      <w:pPr>
        <w:ind w:firstLine="720"/>
        <w:rPr>
          <w:rFonts w:cs="Times New Roman"/>
          <w:szCs w:val="24"/>
        </w:rPr>
      </w:pPr>
    </w:p>
    <w:p w14:paraId="49EEA213" w14:textId="77777777" w:rsidR="00B6550F" w:rsidRPr="00AA5F79" w:rsidRDefault="00B6550F" w:rsidP="00EC7CED">
      <w:pPr>
        <w:ind w:firstLine="720"/>
        <w:rPr>
          <w:rFonts w:cs="Times New Roman"/>
          <w:szCs w:val="24"/>
        </w:rPr>
      </w:pPr>
    </w:p>
    <w:p w14:paraId="5E53EEC5" w14:textId="77777777" w:rsidR="00B6550F" w:rsidRPr="00AA5F79" w:rsidRDefault="00B6550F" w:rsidP="00EC7CED">
      <w:pPr>
        <w:ind w:firstLine="720"/>
        <w:rPr>
          <w:rFonts w:cs="Times New Roman"/>
          <w:szCs w:val="24"/>
        </w:rPr>
      </w:pPr>
    </w:p>
    <w:p w14:paraId="5CE060D2" w14:textId="77777777" w:rsidR="00B6550F" w:rsidRPr="00AA5F79" w:rsidRDefault="00B6550F" w:rsidP="00EC7CED">
      <w:pPr>
        <w:ind w:firstLine="720"/>
        <w:rPr>
          <w:rFonts w:cs="Times New Roman"/>
          <w:szCs w:val="24"/>
        </w:rPr>
      </w:pPr>
    </w:p>
    <w:p w14:paraId="45202298" w14:textId="77777777" w:rsidR="00B6550F" w:rsidRPr="00AA5F79" w:rsidRDefault="00B6550F" w:rsidP="00EC7CED">
      <w:pPr>
        <w:ind w:firstLine="720"/>
        <w:rPr>
          <w:rFonts w:cs="Times New Roman"/>
          <w:szCs w:val="24"/>
        </w:rPr>
      </w:pPr>
    </w:p>
    <w:p w14:paraId="1F7A51C5" w14:textId="77777777" w:rsidR="00B6550F" w:rsidRPr="00AA5F79" w:rsidRDefault="00B6550F" w:rsidP="00EC7CED">
      <w:pPr>
        <w:ind w:firstLine="720"/>
        <w:rPr>
          <w:rFonts w:cs="Times New Roman"/>
          <w:szCs w:val="24"/>
        </w:rPr>
      </w:pPr>
    </w:p>
    <w:p w14:paraId="32138146" w14:textId="77777777" w:rsidR="00B6550F" w:rsidRPr="00AA5F79" w:rsidRDefault="00B6550F" w:rsidP="00EC7CED">
      <w:pPr>
        <w:ind w:firstLine="720"/>
        <w:rPr>
          <w:rFonts w:cs="Times New Roman"/>
          <w:szCs w:val="24"/>
        </w:rPr>
      </w:pPr>
    </w:p>
    <w:p w14:paraId="5C37B8B5" w14:textId="77777777" w:rsidR="00B6550F" w:rsidRPr="00AA5F79" w:rsidRDefault="00B6550F" w:rsidP="00EC7CED">
      <w:pPr>
        <w:ind w:firstLine="720"/>
        <w:rPr>
          <w:rFonts w:cs="Times New Roman"/>
          <w:szCs w:val="24"/>
        </w:rPr>
      </w:pPr>
    </w:p>
    <w:p w14:paraId="3D27A402" w14:textId="77777777" w:rsidR="00B6550F" w:rsidRPr="00AA5F79" w:rsidRDefault="00B6550F" w:rsidP="00EC7CED">
      <w:pPr>
        <w:ind w:firstLine="720"/>
        <w:rPr>
          <w:rFonts w:cs="Times New Roman"/>
          <w:szCs w:val="24"/>
        </w:rPr>
      </w:pPr>
    </w:p>
    <w:p w14:paraId="05DB28B3" w14:textId="77777777" w:rsidR="00B6550F" w:rsidRPr="00AA5F79" w:rsidRDefault="00B6550F" w:rsidP="00EC7CED">
      <w:pPr>
        <w:ind w:firstLine="720"/>
        <w:rPr>
          <w:rFonts w:cs="Times New Roman"/>
          <w:szCs w:val="24"/>
        </w:rPr>
      </w:pPr>
    </w:p>
    <w:p w14:paraId="11931837" w14:textId="77777777" w:rsidR="00B6550F" w:rsidRPr="00AA5F79" w:rsidRDefault="00B6550F" w:rsidP="00EC7CED">
      <w:pPr>
        <w:ind w:firstLine="720"/>
        <w:rPr>
          <w:rFonts w:cs="Times New Roman"/>
          <w:szCs w:val="24"/>
        </w:rPr>
      </w:pPr>
    </w:p>
    <w:p w14:paraId="5A9340BA" w14:textId="77777777" w:rsidR="00B6550F" w:rsidRPr="00AA5F79" w:rsidRDefault="00B6550F" w:rsidP="00EC7CED">
      <w:pPr>
        <w:ind w:firstLine="720"/>
        <w:rPr>
          <w:rFonts w:cs="Times New Roman"/>
          <w:szCs w:val="24"/>
        </w:rPr>
      </w:pPr>
    </w:p>
    <w:p w14:paraId="19D33074" w14:textId="77777777" w:rsidR="00B6550F" w:rsidRPr="00AA5F79" w:rsidRDefault="00B6550F" w:rsidP="00EC7CED">
      <w:pPr>
        <w:ind w:firstLine="720"/>
        <w:rPr>
          <w:rFonts w:cs="Times New Roman"/>
          <w:szCs w:val="24"/>
        </w:rPr>
      </w:pPr>
    </w:p>
    <w:p w14:paraId="71A99F71" w14:textId="77777777" w:rsidR="00B6550F" w:rsidRPr="00AA5F79" w:rsidRDefault="00B6550F" w:rsidP="00EC7CED">
      <w:pPr>
        <w:ind w:firstLine="720"/>
        <w:rPr>
          <w:rFonts w:cs="Times New Roman"/>
          <w:szCs w:val="24"/>
        </w:rPr>
      </w:pPr>
    </w:p>
    <w:p w14:paraId="7DB113FF" w14:textId="77777777" w:rsidR="00B6550F" w:rsidRPr="00AA5F79" w:rsidRDefault="00B6550F" w:rsidP="00EC7CED">
      <w:pPr>
        <w:ind w:firstLine="720"/>
        <w:rPr>
          <w:rFonts w:cs="Times New Roman"/>
          <w:szCs w:val="24"/>
        </w:rPr>
      </w:pPr>
    </w:p>
    <w:p w14:paraId="30925EFE" w14:textId="77777777" w:rsidR="00B6550F" w:rsidRPr="00AA5F79" w:rsidRDefault="00B6550F" w:rsidP="00EC7CED">
      <w:pPr>
        <w:ind w:firstLine="720"/>
        <w:rPr>
          <w:rFonts w:cs="Times New Roman"/>
          <w:szCs w:val="24"/>
        </w:rPr>
      </w:pPr>
    </w:p>
    <w:p w14:paraId="5D0BB7D2" w14:textId="77777777" w:rsidR="00B6550F" w:rsidRPr="00AA5F79" w:rsidRDefault="00B6550F" w:rsidP="00EC7CED">
      <w:pPr>
        <w:ind w:firstLine="720"/>
        <w:rPr>
          <w:rFonts w:cs="Times New Roman"/>
          <w:szCs w:val="24"/>
        </w:rPr>
      </w:pPr>
    </w:p>
    <w:p w14:paraId="4F09559A" w14:textId="77777777" w:rsidR="00B6550F" w:rsidRPr="00AA5F79" w:rsidRDefault="00B6550F" w:rsidP="00EC7CED">
      <w:pPr>
        <w:ind w:firstLine="720"/>
        <w:rPr>
          <w:rFonts w:cs="Times New Roman"/>
          <w:szCs w:val="24"/>
        </w:rPr>
      </w:pPr>
    </w:p>
    <w:p w14:paraId="2C9FA27B" w14:textId="77777777" w:rsidR="00B6550F" w:rsidRPr="00AA5F79" w:rsidRDefault="00B6550F" w:rsidP="00EC7CED">
      <w:pPr>
        <w:ind w:firstLine="720"/>
        <w:rPr>
          <w:rFonts w:cs="Times New Roman"/>
          <w:szCs w:val="24"/>
        </w:rPr>
      </w:pPr>
    </w:p>
    <w:p w14:paraId="5B9A064D" w14:textId="77777777" w:rsidR="00B6550F" w:rsidRPr="00AA5F79" w:rsidRDefault="00B6550F" w:rsidP="00EC7CED">
      <w:pPr>
        <w:ind w:firstLine="720"/>
        <w:rPr>
          <w:rFonts w:cs="Times New Roman"/>
          <w:szCs w:val="24"/>
        </w:rPr>
      </w:pPr>
    </w:p>
    <w:p w14:paraId="2DAF45E5" w14:textId="77777777" w:rsidR="00B6550F" w:rsidRPr="00AA5F79" w:rsidRDefault="00B6550F" w:rsidP="00EC7CED">
      <w:pPr>
        <w:ind w:firstLine="720"/>
        <w:rPr>
          <w:rFonts w:cs="Times New Roman"/>
          <w:szCs w:val="24"/>
        </w:rPr>
      </w:pPr>
    </w:p>
    <w:p w14:paraId="38F049CC" w14:textId="77777777" w:rsidR="00B6550F" w:rsidRPr="00AA5F79" w:rsidRDefault="00B6550F" w:rsidP="00EC7CED">
      <w:pPr>
        <w:ind w:firstLine="720"/>
        <w:rPr>
          <w:rFonts w:cs="Times New Roman"/>
          <w:szCs w:val="24"/>
        </w:rPr>
      </w:pPr>
    </w:p>
    <w:p w14:paraId="7D089037" w14:textId="77777777" w:rsidR="00B6550F" w:rsidRPr="00AA5F79" w:rsidRDefault="00B6550F" w:rsidP="00EC7CED">
      <w:pPr>
        <w:ind w:firstLine="720"/>
        <w:rPr>
          <w:rFonts w:cs="Times New Roman"/>
          <w:szCs w:val="24"/>
        </w:rPr>
      </w:pPr>
    </w:p>
    <w:p w14:paraId="030D6D8D" w14:textId="1716B8FC" w:rsidR="00CB7689" w:rsidRPr="00AA5F79" w:rsidRDefault="00526A29" w:rsidP="0032756E">
      <w:pPr>
        <w:rPr>
          <w:rFonts w:cs="Times New Roman"/>
          <w:szCs w:val="24"/>
        </w:rPr>
      </w:pPr>
      <w:r w:rsidRPr="00AA5F79">
        <w:rPr>
          <w:rFonts w:cs="Times New Roman"/>
          <w:szCs w:val="24"/>
        </w:rPr>
        <w:br/>
      </w:r>
    </w:p>
    <w:p w14:paraId="35306A41" w14:textId="5D8381FD" w:rsidR="00CB7689" w:rsidRPr="001D3972" w:rsidRDefault="00000000" w:rsidP="00EC7CED">
      <w:pPr>
        <w:pStyle w:val="Heading1"/>
        <w:rPr>
          <w:rFonts w:ascii="Times New Roman" w:hAnsi="Times New Roman" w:cs="Times New Roman"/>
          <w:sz w:val="72"/>
          <w:szCs w:val="72"/>
        </w:rPr>
      </w:pPr>
      <w:r w:rsidRPr="001D3972">
        <w:rPr>
          <w:rFonts w:ascii="Times New Roman" w:hAnsi="Times New Roman" w:cs="Times New Roman"/>
          <w:sz w:val="72"/>
          <w:szCs w:val="72"/>
        </w:rPr>
        <w:t>CHAPTER</w:t>
      </w:r>
      <w:r w:rsidR="001D3972" w:rsidRPr="001D3972">
        <w:rPr>
          <w:rFonts w:ascii="Times New Roman" w:hAnsi="Times New Roman" w:cs="Times New Roman"/>
          <w:sz w:val="72"/>
          <w:szCs w:val="72"/>
        </w:rPr>
        <w:t xml:space="preserve"> – </w:t>
      </w:r>
      <w:r w:rsidRPr="001D3972">
        <w:rPr>
          <w:rFonts w:ascii="Times New Roman" w:hAnsi="Times New Roman" w:cs="Times New Roman"/>
          <w:sz w:val="72"/>
          <w:szCs w:val="72"/>
        </w:rPr>
        <w:t>2</w:t>
      </w:r>
      <w:r w:rsidR="001D3972" w:rsidRPr="001D3972">
        <w:rPr>
          <w:rFonts w:ascii="Times New Roman" w:hAnsi="Times New Roman" w:cs="Times New Roman"/>
          <w:sz w:val="72"/>
          <w:szCs w:val="72"/>
        </w:rPr>
        <w:br/>
      </w:r>
      <w:r w:rsidRPr="001D3972">
        <w:rPr>
          <w:rFonts w:ascii="Times New Roman" w:hAnsi="Times New Roman" w:cs="Times New Roman"/>
          <w:sz w:val="72"/>
          <w:szCs w:val="72"/>
        </w:rPr>
        <w:t>LITERATURE REVIEW</w:t>
      </w:r>
    </w:p>
    <w:p w14:paraId="1D6903A7" w14:textId="77777777" w:rsidR="00CB7689" w:rsidRPr="00AA5F79" w:rsidRDefault="00CB7689" w:rsidP="00EC7CED">
      <w:pPr>
        <w:spacing w:after="0"/>
        <w:rPr>
          <w:rFonts w:cs="Times New Roman"/>
          <w:szCs w:val="24"/>
        </w:rPr>
      </w:pPr>
    </w:p>
    <w:p w14:paraId="75E67646" w14:textId="77777777" w:rsidR="00B6550F" w:rsidRPr="00AA5F79" w:rsidRDefault="00B6550F" w:rsidP="00EC7CED">
      <w:pPr>
        <w:spacing w:after="0"/>
        <w:rPr>
          <w:rFonts w:cs="Times New Roman"/>
          <w:szCs w:val="24"/>
        </w:rPr>
      </w:pPr>
    </w:p>
    <w:p w14:paraId="2D132CA4" w14:textId="77777777" w:rsidR="00B6550F" w:rsidRPr="00AA5F79" w:rsidRDefault="00B6550F" w:rsidP="00EC7CED">
      <w:pPr>
        <w:spacing w:after="0"/>
        <w:rPr>
          <w:rFonts w:cs="Times New Roman"/>
          <w:szCs w:val="24"/>
        </w:rPr>
      </w:pPr>
    </w:p>
    <w:p w14:paraId="6461AB91" w14:textId="77777777" w:rsidR="00B6550F" w:rsidRPr="00AA5F79" w:rsidRDefault="00B6550F" w:rsidP="00EC7CED">
      <w:pPr>
        <w:spacing w:after="0"/>
        <w:rPr>
          <w:rFonts w:cs="Times New Roman"/>
          <w:szCs w:val="24"/>
        </w:rPr>
      </w:pPr>
    </w:p>
    <w:p w14:paraId="1F36BFD6" w14:textId="77777777" w:rsidR="00B6550F" w:rsidRPr="00AA5F79" w:rsidRDefault="00B6550F" w:rsidP="00EC7CED">
      <w:pPr>
        <w:spacing w:after="0"/>
        <w:rPr>
          <w:rFonts w:cs="Times New Roman"/>
          <w:szCs w:val="24"/>
        </w:rPr>
      </w:pPr>
    </w:p>
    <w:p w14:paraId="0E8FD2C5" w14:textId="77777777" w:rsidR="00B6550F" w:rsidRPr="00AA5F79" w:rsidRDefault="00B6550F" w:rsidP="00EC7CED">
      <w:pPr>
        <w:spacing w:after="0"/>
        <w:rPr>
          <w:rFonts w:cs="Times New Roman"/>
          <w:szCs w:val="24"/>
        </w:rPr>
      </w:pPr>
    </w:p>
    <w:p w14:paraId="06C30657" w14:textId="77777777" w:rsidR="00B6550F" w:rsidRPr="00AA5F79" w:rsidRDefault="00B6550F" w:rsidP="00EC7CED">
      <w:pPr>
        <w:spacing w:after="0"/>
        <w:rPr>
          <w:rFonts w:cs="Times New Roman"/>
          <w:szCs w:val="24"/>
        </w:rPr>
      </w:pPr>
    </w:p>
    <w:p w14:paraId="07FD0DB6" w14:textId="77777777" w:rsidR="00B6550F" w:rsidRPr="00AA5F79" w:rsidRDefault="00B6550F" w:rsidP="00EC7CED">
      <w:pPr>
        <w:spacing w:after="0"/>
        <w:rPr>
          <w:rFonts w:cs="Times New Roman"/>
          <w:szCs w:val="24"/>
        </w:rPr>
      </w:pPr>
    </w:p>
    <w:p w14:paraId="35629D4E" w14:textId="77777777" w:rsidR="00B6550F" w:rsidRPr="00AA5F79" w:rsidRDefault="00B6550F" w:rsidP="00EC7CED">
      <w:pPr>
        <w:spacing w:after="0"/>
        <w:rPr>
          <w:rFonts w:cs="Times New Roman"/>
          <w:szCs w:val="24"/>
        </w:rPr>
      </w:pPr>
    </w:p>
    <w:p w14:paraId="70984085" w14:textId="77777777" w:rsidR="00B6550F" w:rsidRPr="00AA5F79" w:rsidRDefault="00B6550F" w:rsidP="00EC7CED">
      <w:pPr>
        <w:spacing w:after="0"/>
        <w:rPr>
          <w:rFonts w:cs="Times New Roman"/>
          <w:szCs w:val="24"/>
        </w:rPr>
      </w:pPr>
    </w:p>
    <w:p w14:paraId="68DC2E8F" w14:textId="77777777" w:rsidR="00B6550F" w:rsidRPr="00AA5F79" w:rsidRDefault="00B6550F" w:rsidP="00EC7CED">
      <w:pPr>
        <w:spacing w:after="0"/>
        <w:rPr>
          <w:rFonts w:cs="Times New Roman"/>
          <w:szCs w:val="24"/>
        </w:rPr>
      </w:pPr>
    </w:p>
    <w:p w14:paraId="26A43CFE" w14:textId="77777777" w:rsidR="00B6550F" w:rsidRPr="00AA5F79" w:rsidRDefault="00B6550F" w:rsidP="00EC7CED">
      <w:pPr>
        <w:spacing w:after="0"/>
        <w:rPr>
          <w:rFonts w:cs="Times New Roman"/>
          <w:szCs w:val="24"/>
        </w:rPr>
      </w:pPr>
    </w:p>
    <w:p w14:paraId="60BDE573"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2.1 Introduction</w:t>
      </w:r>
    </w:p>
    <w:p w14:paraId="70184710" w14:textId="452FAC27" w:rsidR="00CB7689" w:rsidRPr="00AA5F79" w:rsidRDefault="00000000" w:rsidP="00EC7CED">
      <w:pPr>
        <w:ind w:firstLine="720"/>
        <w:rPr>
          <w:rFonts w:cs="Times New Roman"/>
          <w:szCs w:val="24"/>
        </w:rPr>
      </w:pPr>
      <w:r w:rsidRPr="00AA5F79">
        <w:rPr>
          <w:rFonts w:cs="Times New Roman"/>
          <w:szCs w:val="24"/>
        </w:rPr>
        <w:t xml:space="preserve">This chapter presents a comprehensive review of existing research in the areas of educational chatbots, Retrieval-Augmented Generation, embedding models, and hybrid retrieval systems. The review identifies the current state of the art, highlights gaps in existing solutions, and establishes the theoretical foundation upon which </w:t>
      </w:r>
      <w:r w:rsidR="008152B4">
        <w:rPr>
          <w:rFonts w:cs="Times New Roman"/>
          <w:szCs w:val="24"/>
        </w:rPr>
        <w:t>Intelligent Campus Assistant Chatbot</w:t>
      </w:r>
      <w:r w:rsidRPr="00AA5F79">
        <w:rPr>
          <w:rFonts w:cs="Times New Roman"/>
          <w:szCs w:val="24"/>
        </w:rPr>
        <w:t xml:space="preserve"> is built.</w:t>
      </w:r>
    </w:p>
    <w:p w14:paraId="6E6B2C4B"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2.2 Review of Existing Research Papers</w:t>
      </w:r>
    </w:p>
    <w:p w14:paraId="208F2046" w14:textId="77777777" w:rsidR="00CB7689" w:rsidRPr="00AA5F79" w:rsidRDefault="00000000" w:rsidP="00EC7CED">
      <w:pPr>
        <w:rPr>
          <w:rFonts w:cs="Times New Roman"/>
          <w:szCs w:val="24"/>
        </w:rPr>
      </w:pPr>
      <w:r w:rsidRPr="00AA5F79">
        <w:rPr>
          <w:rFonts w:cs="Times New Roman"/>
          <w:b/>
          <w:szCs w:val="24"/>
        </w:rPr>
        <w:t>Paper 1:</w:t>
      </w:r>
    </w:p>
    <w:p w14:paraId="2DD5EDFB" w14:textId="77777777" w:rsidR="00CB7689" w:rsidRPr="00AA5F79" w:rsidRDefault="00000000" w:rsidP="00EC7CED">
      <w:pPr>
        <w:pStyle w:val="ListBullet"/>
        <w:rPr>
          <w:rFonts w:cs="Times New Roman"/>
          <w:szCs w:val="24"/>
        </w:rPr>
      </w:pPr>
      <w:r w:rsidRPr="00AA5F79">
        <w:rPr>
          <w:rFonts w:cs="Times New Roman"/>
          <w:b/>
          <w:bCs/>
          <w:szCs w:val="24"/>
        </w:rPr>
        <w:t>Title:</w:t>
      </w:r>
      <w:r w:rsidRPr="00AA5F79">
        <w:rPr>
          <w:rFonts w:cs="Times New Roman"/>
          <w:szCs w:val="24"/>
        </w:rPr>
        <w:t xml:space="preserve"> Retrieval-Augmented Generation for Knowledge-Intensive NLP Tasks</w:t>
      </w:r>
    </w:p>
    <w:p w14:paraId="031773C7" w14:textId="77777777" w:rsidR="00CB7689" w:rsidRPr="00AA5F79" w:rsidRDefault="00000000" w:rsidP="00EC7CED">
      <w:pPr>
        <w:pStyle w:val="ListBullet"/>
        <w:rPr>
          <w:rFonts w:cs="Times New Roman"/>
          <w:szCs w:val="24"/>
        </w:rPr>
      </w:pPr>
      <w:r w:rsidRPr="00AA5F79">
        <w:rPr>
          <w:rFonts w:cs="Times New Roman"/>
          <w:b/>
          <w:bCs/>
          <w:szCs w:val="24"/>
        </w:rPr>
        <w:t>Authors:</w:t>
      </w:r>
      <w:r w:rsidRPr="00AA5F79">
        <w:rPr>
          <w:rFonts w:cs="Times New Roman"/>
          <w:szCs w:val="24"/>
        </w:rPr>
        <w:t xml:space="preserve"> P. Lewis, E. Perez, A. Piktus, F. Petroni, et al.</w:t>
      </w:r>
    </w:p>
    <w:p w14:paraId="35C1589C" w14:textId="77777777" w:rsidR="00CB7689" w:rsidRPr="00AA5F79" w:rsidRDefault="00000000" w:rsidP="00EC7CED">
      <w:pPr>
        <w:pStyle w:val="ListBullet"/>
        <w:rPr>
          <w:rFonts w:cs="Times New Roman"/>
          <w:szCs w:val="24"/>
        </w:rPr>
      </w:pPr>
      <w:r w:rsidRPr="00AA5F79">
        <w:rPr>
          <w:rFonts w:cs="Times New Roman"/>
          <w:b/>
          <w:bCs/>
          <w:szCs w:val="24"/>
        </w:rPr>
        <w:t>Year:</w:t>
      </w:r>
      <w:r w:rsidRPr="00AA5F79">
        <w:rPr>
          <w:rFonts w:cs="Times New Roman"/>
          <w:szCs w:val="24"/>
        </w:rPr>
        <w:t xml:space="preserve"> 2020</w:t>
      </w:r>
    </w:p>
    <w:p w14:paraId="55711ECE" w14:textId="77777777" w:rsidR="00CB7689" w:rsidRPr="00AA5F79" w:rsidRDefault="00000000" w:rsidP="00EC7CED">
      <w:pPr>
        <w:pStyle w:val="ListBullet"/>
        <w:rPr>
          <w:rFonts w:cs="Times New Roman"/>
          <w:szCs w:val="24"/>
        </w:rPr>
      </w:pPr>
      <w:r w:rsidRPr="00AA5F79">
        <w:rPr>
          <w:rFonts w:cs="Times New Roman"/>
          <w:b/>
          <w:bCs/>
          <w:szCs w:val="24"/>
        </w:rPr>
        <w:t>Conference:</w:t>
      </w:r>
      <w:r w:rsidRPr="00AA5F79">
        <w:rPr>
          <w:rFonts w:cs="Times New Roman"/>
          <w:szCs w:val="24"/>
        </w:rPr>
        <w:t xml:space="preserve"> </w:t>
      </w:r>
      <w:proofErr w:type="spellStart"/>
      <w:r w:rsidRPr="00AA5F79">
        <w:rPr>
          <w:rFonts w:cs="Times New Roman"/>
          <w:szCs w:val="24"/>
        </w:rPr>
        <w:t>NeurIPS</w:t>
      </w:r>
      <w:proofErr w:type="spellEnd"/>
      <w:r w:rsidRPr="00AA5F79">
        <w:rPr>
          <w:rFonts w:cs="Times New Roman"/>
          <w:szCs w:val="24"/>
        </w:rPr>
        <w:t xml:space="preserve"> 2020</w:t>
      </w:r>
    </w:p>
    <w:p w14:paraId="6FB7B646" w14:textId="77777777" w:rsidR="00CB7689" w:rsidRPr="00AA5F79" w:rsidRDefault="00000000" w:rsidP="00EC7CED">
      <w:pPr>
        <w:pStyle w:val="ListBullet"/>
        <w:rPr>
          <w:rFonts w:cs="Times New Roman"/>
          <w:szCs w:val="24"/>
        </w:rPr>
      </w:pPr>
      <w:r w:rsidRPr="00AA5F79">
        <w:rPr>
          <w:rFonts w:cs="Times New Roman"/>
          <w:b/>
          <w:bCs/>
          <w:szCs w:val="24"/>
        </w:rPr>
        <w:t>Methodology:</w:t>
      </w:r>
      <w:r w:rsidRPr="00AA5F79">
        <w:rPr>
          <w:rFonts w:cs="Times New Roman"/>
          <w:szCs w:val="24"/>
        </w:rPr>
        <w:t xml:space="preserve"> Combined a pre-trained seq2seq model (BART) with a dense retriever (DPR) trained end-to-end. Retrieved passages from Wikipedia using Maximum Inner Product Search.</w:t>
      </w:r>
    </w:p>
    <w:p w14:paraId="75D89BC7" w14:textId="77777777" w:rsidR="00CB7689" w:rsidRPr="00AA5F79" w:rsidRDefault="00000000" w:rsidP="00EC7CED">
      <w:pPr>
        <w:pStyle w:val="ListBullet"/>
        <w:rPr>
          <w:rFonts w:cs="Times New Roman"/>
          <w:szCs w:val="24"/>
        </w:rPr>
      </w:pPr>
      <w:r w:rsidRPr="00AA5F79">
        <w:rPr>
          <w:rFonts w:cs="Times New Roman"/>
          <w:b/>
          <w:bCs/>
          <w:szCs w:val="24"/>
        </w:rPr>
        <w:t>Key Findings:</w:t>
      </w:r>
      <w:r w:rsidRPr="00AA5F79">
        <w:rPr>
          <w:rFonts w:cs="Times New Roman"/>
          <w:szCs w:val="24"/>
        </w:rPr>
        <w:t xml:space="preserve"> RAG models outperformed parametric-only baselines on open-domain QA, fact verification, and Jeopardy question generation. RAG demonstrated more specific, diverse, and factual responses.</w:t>
      </w:r>
    </w:p>
    <w:p w14:paraId="11DD2758" w14:textId="77777777" w:rsidR="00CB7689" w:rsidRPr="00AA5F79" w:rsidRDefault="00000000" w:rsidP="00EC7CED">
      <w:pPr>
        <w:pStyle w:val="ListBullet"/>
        <w:rPr>
          <w:rFonts w:cs="Times New Roman"/>
          <w:szCs w:val="24"/>
        </w:rPr>
      </w:pPr>
      <w:r w:rsidRPr="00AA5F79">
        <w:rPr>
          <w:rFonts w:cs="Times New Roman"/>
          <w:b/>
          <w:bCs/>
          <w:szCs w:val="24"/>
        </w:rPr>
        <w:t>Limitations:</w:t>
      </w:r>
      <w:r w:rsidRPr="00AA5F79">
        <w:rPr>
          <w:rFonts w:cs="Times New Roman"/>
          <w:szCs w:val="24"/>
        </w:rPr>
        <w:t xml:space="preserve"> End-to-end training requires massive computational resources. The retriever was fixed to Wikipedia, limiting domain adaptability.</w:t>
      </w:r>
    </w:p>
    <w:p w14:paraId="6C3B0CCB" w14:textId="77777777" w:rsidR="00CB7689" w:rsidRPr="00AA5F79" w:rsidRDefault="00000000" w:rsidP="00EC7CED">
      <w:pPr>
        <w:rPr>
          <w:rFonts w:cs="Times New Roman"/>
          <w:szCs w:val="24"/>
        </w:rPr>
      </w:pPr>
      <w:r w:rsidRPr="00AA5F79">
        <w:rPr>
          <w:rFonts w:cs="Times New Roman"/>
          <w:b/>
          <w:szCs w:val="24"/>
        </w:rPr>
        <w:t>Paper 2:</w:t>
      </w:r>
    </w:p>
    <w:p w14:paraId="3066BFEF" w14:textId="77777777" w:rsidR="00CB7689" w:rsidRPr="00AA5F79" w:rsidRDefault="00000000" w:rsidP="00EC7CED">
      <w:pPr>
        <w:pStyle w:val="ListBullet"/>
        <w:rPr>
          <w:rFonts w:cs="Times New Roman"/>
          <w:szCs w:val="24"/>
        </w:rPr>
      </w:pPr>
      <w:r w:rsidRPr="00AA5F79">
        <w:rPr>
          <w:rFonts w:cs="Times New Roman"/>
          <w:b/>
          <w:bCs/>
          <w:szCs w:val="24"/>
        </w:rPr>
        <w:t>Title:</w:t>
      </w:r>
      <w:r w:rsidRPr="00AA5F79">
        <w:rPr>
          <w:rFonts w:cs="Times New Roman"/>
          <w:szCs w:val="24"/>
        </w:rPr>
        <w:t xml:space="preserve"> BERT: Pre-training of Deep Bidirectional Transformers for Language Understanding</w:t>
      </w:r>
    </w:p>
    <w:p w14:paraId="70DDF4C9" w14:textId="77777777" w:rsidR="00CB7689" w:rsidRPr="00AA5F79" w:rsidRDefault="00000000" w:rsidP="00EC7CED">
      <w:pPr>
        <w:pStyle w:val="ListBullet"/>
        <w:rPr>
          <w:rFonts w:cs="Times New Roman"/>
          <w:szCs w:val="24"/>
        </w:rPr>
      </w:pPr>
      <w:r w:rsidRPr="00AA5F79">
        <w:rPr>
          <w:rFonts w:cs="Times New Roman"/>
          <w:b/>
          <w:bCs/>
          <w:szCs w:val="24"/>
        </w:rPr>
        <w:t>Authors:</w:t>
      </w:r>
      <w:r w:rsidRPr="00AA5F79">
        <w:rPr>
          <w:rFonts w:cs="Times New Roman"/>
          <w:szCs w:val="24"/>
        </w:rPr>
        <w:t xml:space="preserve"> J. Devlin, M. Chang, K. Lee, K. Toutanova</w:t>
      </w:r>
    </w:p>
    <w:p w14:paraId="0E04AF5F" w14:textId="77777777" w:rsidR="00CB7689" w:rsidRPr="00AA5F79" w:rsidRDefault="00000000" w:rsidP="00EC7CED">
      <w:pPr>
        <w:pStyle w:val="ListBullet"/>
        <w:rPr>
          <w:rFonts w:cs="Times New Roman"/>
          <w:szCs w:val="24"/>
        </w:rPr>
      </w:pPr>
      <w:r w:rsidRPr="00AA5F79">
        <w:rPr>
          <w:rFonts w:cs="Times New Roman"/>
          <w:b/>
          <w:bCs/>
          <w:szCs w:val="24"/>
        </w:rPr>
        <w:t>Year:</w:t>
      </w:r>
      <w:r w:rsidRPr="00AA5F79">
        <w:rPr>
          <w:rFonts w:cs="Times New Roman"/>
          <w:szCs w:val="24"/>
        </w:rPr>
        <w:t xml:space="preserve"> 2019</w:t>
      </w:r>
    </w:p>
    <w:p w14:paraId="64C875CC" w14:textId="77777777" w:rsidR="00CB7689" w:rsidRPr="00AA5F79" w:rsidRDefault="00000000" w:rsidP="00EC7CED">
      <w:pPr>
        <w:pStyle w:val="ListBullet"/>
        <w:rPr>
          <w:rFonts w:cs="Times New Roman"/>
          <w:szCs w:val="24"/>
        </w:rPr>
      </w:pPr>
      <w:r w:rsidRPr="00AA5F79">
        <w:rPr>
          <w:rFonts w:cs="Times New Roman"/>
          <w:b/>
          <w:bCs/>
          <w:szCs w:val="24"/>
        </w:rPr>
        <w:t>Conference:</w:t>
      </w:r>
      <w:r w:rsidRPr="00AA5F79">
        <w:rPr>
          <w:rFonts w:cs="Times New Roman"/>
          <w:szCs w:val="24"/>
        </w:rPr>
        <w:t xml:space="preserve"> NAACL-HLT 2019</w:t>
      </w:r>
    </w:p>
    <w:p w14:paraId="795C0C57" w14:textId="77777777" w:rsidR="00CB7689" w:rsidRPr="00AA5F79" w:rsidRDefault="00000000" w:rsidP="00EC7CED">
      <w:pPr>
        <w:pStyle w:val="ListBullet"/>
        <w:rPr>
          <w:rFonts w:cs="Times New Roman"/>
          <w:szCs w:val="24"/>
        </w:rPr>
      </w:pPr>
      <w:r w:rsidRPr="00AA5F79">
        <w:rPr>
          <w:rFonts w:cs="Times New Roman"/>
          <w:b/>
          <w:bCs/>
          <w:szCs w:val="24"/>
        </w:rPr>
        <w:t>Methodology:</w:t>
      </w:r>
      <w:r w:rsidRPr="00AA5F79">
        <w:rPr>
          <w:rFonts w:cs="Times New Roman"/>
          <w:szCs w:val="24"/>
        </w:rPr>
        <w:t xml:space="preserve"> Pre-trained deep bidirectional representations using masked language modeling and next sentence prediction on large text corpora.</w:t>
      </w:r>
    </w:p>
    <w:p w14:paraId="5B5261C3" w14:textId="77777777" w:rsidR="00CB7689" w:rsidRPr="00AA5F79" w:rsidRDefault="00000000" w:rsidP="00EC7CED">
      <w:pPr>
        <w:pStyle w:val="ListBullet"/>
        <w:rPr>
          <w:rFonts w:cs="Times New Roman"/>
          <w:szCs w:val="24"/>
        </w:rPr>
      </w:pPr>
      <w:r w:rsidRPr="00AA5F79">
        <w:rPr>
          <w:rFonts w:cs="Times New Roman"/>
          <w:b/>
          <w:bCs/>
          <w:szCs w:val="24"/>
        </w:rPr>
        <w:t>Key Findings:</w:t>
      </w:r>
      <w:r w:rsidRPr="00AA5F79">
        <w:rPr>
          <w:rFonts w:cs="Times New Roman"/>
          <w:szCs w:val="24"/>
        </w:rPr>
        <w:t xml:space="preserve"> Achieved state-of-the-art results on 11 NLP benchmarks. Established that pre-training + fine-tuning is more effective than task-specific architectures.</w:t>
      </w:r>
    </w:p>
    <w:p w14:paraId="027D4EEF" w14:textId="77777777" w:rsidR="00CB7689" w:rsidRPr="00AA5F79" w:rsidRDefault="00000000" w:rsidP="00EC7CED">
      <w:pPr>
        <w:pStyle w:val="ListBullet"/>
        <w:rPr>
          <w:rFonts w:cs="Times New Roman"/>
          <w:szCs w:val="24"/>
        </w:rPr>
      </w:pPr>
      <w:r w:rsidRPr="00AA5F79">
        <w:rPr>
          <w:rFonts w:cs="Times New Roman"/>
          <w:b/>
          <w:bCs/>
          <w:szCs w:val="24"/>
        </w:rPr>
        <w:lastRenderedPageBreak/>
        <w:t>Limitations:</w:t>
      </w:r>
      <w:r w:rsidRPr="00AA5F79">
        <w:rPr>
          <w:rFonts w:cs="Times New Roman"/>
          <w:szCs w:val="24"/>
        </w:rPr>
        <w:t xml:space="preserve"> Computationally expensive for real-time inference. Requires task-specific fine-tuning for optimal performance.</w:t>
      </w:r>
    </w:p>
    <w:p w14:paraId="1C49D92E" w14:textId="77777777" w:rsidR="00CB7689" w:rsidRPr="00AA5F79" w:rsidRDefault="00000000" w:rsidP="00EC7CED">
      <w:pPr>
        <w:rPr>
          <w:rFonts w:cs="Times New Roman"/>
          <w:szCs w:val="24"/>
        </w:rPr>
      </w:pPr>
      <w:r w:rsidRPr="00AA5F79">
        <w:rPr>
          <w:rFonts w:cs="Times New Roman"/>
          <w:b/>
          <w:szCs w:val="24"/>
        </w:rPr>
        <w:t>Paper 3:</w:t>
      </w:r>
    </w:p>
    <w:p w14:paraId="581D6F96" w14:textId="77777777" w:rsidR="00CB7689" w:rsidRPr="00AA5F79" w:rsidRDefault="00000000" w:rsidP="00EC7CED">
      <w:pPr>
        <w:pStyle w:val="ListBullet"/>
        <w:rPr>
          <w:rFonts w:cs="Times New Roman"/>
          <w:szCs w:val="24"/>
        </w:rPr>
      </w:pPr>
      <w:r w:rsidRPr="00AA5F79">
        <w:rPr>
          <w:rFonts w:cs="Times New Roman"/>
          <w:b/>
          <w:bCs/>
          <w:szCs w:val="24"/>
        </w:rPr>
        <w:t>Title:</w:t>
      </w:r>
      <w:r w:rsidRPr="00AA5F79">
        <w:rPr>
          <w:rFonts w:cs="Times New Roman"/>
          <w:szCs w:val="24"/>
        </w:rPr>
        <w:t xml:space="preserve"> Sentence-BERT: Sentence Embeddings using Siamese BERT-Networks</w:t>
      </w:r>
    </w:p>
    <w:p w14:paraId="7C4EAEF8" w14:textId="77777777" w:rsidR="00CB7689" w:rsidRPr="00AA5F79" w:rsidRDefault="00000000" w:rsidP="00EC7CED">
      <w:pPr>
        <w:pStyle w:val="ListBullet"/>
        <w:rPr>
          <w:rFonts w:cs="Times New Roman"/>
          <w:szCs w:val="24"/>
        </w:rPr>
      </w:pPr>
      <w:r w:rsidRPr="00AA5F79">
        <w:rPr>
          <w:rFonts w:cs="Times New Roman"/>
          <w:b/>
          <w:bCs/>
          <w:szCs w:val="24"/>
        </w:rPr>
        <w:t>Authors:</w:t>
      </w:r>
      <w:r w:rsidRPr="00AA5F79">
        <w:rPr>
          <w:rFonts w:cs="Times New Roman"/>
          <w:szCs w:val="24"/>
        </w:rPr>
        <w:t xml:space="preserve"> N. Reimers and I. </w:t>
      </w:r>
      <w:proofErr w:type="spellStart"/>
      <w:r w:rsidRPr="00AA5F79">
        <w:rPr>
          <w:rFonts w:cs="Times New Roman"/>
          <w:szCs w:val="24"/>
        </w:rPr>
        <w:t>Gurevych</w:t>
      </w:r>
      <w:proofErr w:type="spellEnd"/>
    </w:p>
    <w:p w14:paraId="719B6C5B" w14:textId="77777777" w:rsidR="00CB7689" w:rsidRPr="00AA5F79" w:rsidRDefault="00000000" w:rsidP="00EC7CED">
      <w:pPr>
        <w:pStyle w:val="ListBullet"/>
        <w:rPr>
          <w:rFonts w:cs="Times New Roman"/>
          <w:szCs w:val="24"/>
        </w:rPr>
      </w:pPr>
      <w:r w:rsidRPr="00AA5F79">
        <w:rPr>
          <w:rFonts w:cs="Times New Roman"/>
          <w:b/>
          <w:bCs/>
          <w:szCs w:val="24"/>
        </w:rPr>
        <w:t>Year:</w:t>
      </w:r>
      <w:r w:rsidRPr="00AA5F79">
        <w:rPr>
          <w:rFonts w:cs="Times New Roman"/>
          <w:szCs w:val="24"/>
        </w:rPr>
        <w:t xml:space="preserve"> 2019</w:t>
      </w:r>
    </w:p>
    <w:p w14:paraId="7298E075" w14:textId="77777777" w:rsidR="00CB7689" w:rsidRPr="00AA5F79" w:rsidRDefault="00000000" w:rsidP="00EC7CED">
      <w:pPr>
        <w:pStyle w:val="ListBullet"/>
        <w:rPr>
          <w:rFonts w:cs="Times New Roman"/>
          <w:szCs w:val="24"/>
        </w:rPr>
      </w:pPr>
      <w:r w:rsidRPr="00AA5F79">
        <w:rPr>
          <w:rFonts w:cs="Times New Roman"/>
          <w:b/>
          <w:bCs/>
          <w:szCs w:val="24"/>
        </w:rPr>
        <w:t>Conference:</w:t>
      </w:r>
      <w:r w:rsidRPr="00AA5F79">
        <w:rPr>
          <w:rFonts w:cs="Times New Roman"/>
          <w:szCs w:val="24"/>
        </w:rPr>
        <w:t xml:space="preserve"> EMNLP-IJCNLP 2019</w:t>
      </w:r>
    </w:p>
    <w:p w14:paraId="6DE7DD04" w14:textId="77777777" w:rsidR="00CB7689" w:rsidRPr="00AA5F79" w:rsidRDefault="00000000" w:rsidP="00EC7CED">
      <w:pPr>
        <w:pStyle w:val="ListBullet"/>
        <w:rPr>
          <w:rFonts w:cs="Times New Roman"/>
          <w:szCs w:val="24"/>
        </w:rPr>
      </w:pPr>
      <w:r w:rsidRPr="00AA5F79">
        <w:rPr>
          <w:rFonts w:cs="Times New Roman"/>
          <w:b/>
          <w:bCs/>
          <w:szCs w:val="24"/>
        </w:rPr>
        <w:t>Methodology:</w:t>
      </w:r>
      <w:r w:rsidRPr="00AA5F79">
        <w:rPr>
          <w:rFonts w:cs="Times New Roman"/>
          <w:szCs w:val="24"/>
        </w:rPr>
        <w:t xml:space="preserve"> Modified BERT with </w:t>
      </w:r>
      <w:proofErr w:type="spellStart"/>
      <w:r w:rsidRPr="00AA5F79">
        <w:rPr>
          <w:rFonts w:cs="Times New Roman"/>
          <w:szCs w:val="24"/>
        </w:rPr>
        <w:t>siamese</w:t>
      </w:r>
      <w:proofErr w:type="spellEnd"/>
      <w:r w:rsidRPr="00AA5F79">
        <w:rPr>
          <w:rFonts w:cs="Times New Roman"/>
          <w:szCs w:val="24"/>
        </w:rPr>
        <w:t xml:space="preserve"> and triplet networks to derive semantically meaningful sentence embeddings. Enabled efficient cosine similarity computation.</w:t>
      </w:r>
    </w:p>
    <w:p w14:paraId="7316CDAC" w14:textId="77777777" w:rsidR="00CB7689" w:rsidRPr="00AA5F79" w:rsidRDefault="00000000" w:rsidP="00EC7CED">
      <w:pPr>
        <w:pStyle w:val="ListBullet"/>
        <w:rPr>
          <w:rFonts w:cs="Times New Roman"/>
          <w:szCs w:val="24"/>
        </w:rPr>
      </w:pPr>
      <w:r w:rsidRPr="00AA5F79">
        <w:rPr>
          <w:rFonts w:cs="Times New Roman"/>
          <w:b/>
          <w:bCs/>
          <w:szCs w:val="24"/>
        </w:rPr>
        <w:t>Key Findings:</w:t>
      </w:r>
      <w:r w:rsidRPr="00AA5F79">
        <w:rPr>
          <w:rFonts w:cs="Times New Roman"/>
          <w:szCs w:val="24"/>
        </w:rPr>
        <w:t xml:space="preserve"> Reduced the computational time for finding the most similar pair among 10,000 sentences from 65 hours (cross-encoder BERT) to 5 seconds.</w:t>
      </w:r>
    </w:p>
    <w:p w14:paraId="4CDD3CFD" w14:textId="77777777" w:rsidR="00CB7689" w:rsidRPr="00AA5F79" w:rsidRDefault="00000000" w:rsidP="00EC7CED">
      <w:pPr>
        <w:pStyle w:val="ListBullet"/>
        <w:rPr>
          <w:rFonts w:cs="Times New Roman"/>
          <w:szCs w:val="24"/>
        </w:rPr>
      </w:pPr>
      <w:r w:rsidRPr="00AA5F79">
        <w:rPr>
          <w:rFonts w:cs="Times New Roman"/>
          <w:b/>
          <w:bCs/>
          <w:szCs w:val="24"/>
        </w:rPr>
        <w:t>Limitations:</w:t>
      </w:r>
      <w:r w:rsidRPr="00AA5F79">
        <w:rPr>
          <w:rFonts w:cs="Times New Roman"/>
          <w:szCs w:val="24"/>
        </w:rPr>
        <w:t xml:space="preserve"> Performance degrades on domain-specific text without fine-tuning. Fixed-dimension embeddings may not capture all semantic nuances.</w:t>
      </w:r>
    </w:p>
    <w:p w14:paraId="5E799957" w14:textId="77777777" w:rsidR="00CB7689" w:rsidRPr="00AA5F79" w:rsidRDefault="00000000" w:rsidP="00EC7CED">
      <w:pPr>
        <w:rPr>
          <w:rFonts w:cs="Times New Roman"/>
          <w:szCs w:val="24"/>
        </w:rPr>
      </w:pPr>
      <w:r w:rsidRPr="00AA5F79">
        <w:rPr>
          <w:rFonts w:cs="Times New Roman"/>
          <w:b/>
          <w:szCs w:val="24"/>
        </w:rPr>
        <w:t>Paper 4:</w:t>
      </w:r>
    </w:p>
    <w:p w14:paraId="79FC79DD" w14:textId="77777777" w:rsidR="00CB7689" w:rsidRPr="00AA5F79" w:rsidRDefault="00000000" w:rsidP="00EC7CED">
      <w:pPr>
        <w:pStyle w:val="ListBullet"/>
        <w:rPr>
          <w:rFonts w:cs="Times New Roman"/>
          <w:szCs w:val="24"/>
        </w:rPr>
      </w:pPr>
      <w:r w:rsidRPr="00AA5F79">
        <w:rPr>
          <w:rFonts w:cs="Times New Roman"/>
          <w:b/>
          <w:bCs/>
          <w:szCs w:val="24"/>
        </w:rPr>
        <w:t>Title:</w:t>
      </w:r>
      <w:r w:rsidRPr="00AA5F79">
        <w:rPr>
          <w:rFonts w:cs="Times New Roman"/>
          <w:szCs w:val="24"/>
        </w:rPr>
        <w:t xml:space="preserve"> Attention Is All You Need</w:t>
      </w:r>
    </w:p>
    <w:p w14:paraId="65DC1CA0" w14:textId="77777777" w:rsidR="00CB7689" w:rsidRPr="00AA5F79" w:rsidRDefault="00000000" w:rsidP="00EC7CED">
      <w:pPr>
        <w:pStyle w:val="ListBullet"/>
        <w:rPr>
          <w:rFonts w:cs="Times New Roman"/>
          <w:szCs w:val="24"/>
        </w:rPr>
      </w:pPr>
      <w:r w:rsidRPr="00AA5F79">
        <w:rPr>
          <w:rFonts w:cs="Times New Roman"/>
          <w:b/>
          <w:bCs/>
          <w:szCs w:val="24"/>
        </w:rPr>
        <w:t>Authors:</w:t>
      </w:r>
      <w:r w:rsidRPr="00AA5F79">
        <w:rPr>
          <w:rFonts w:cs="Times New Roman"/>
          <w:szCs w:val="24"/>
        </w:rPr>
        <w:t xml:space="preserve"> A. Vaswani, N. </w:t>
      </w:r>
      <w:proofErr w:type="spellStart"/>
      <w:r w:rsidRPr="00AA5F79">
        <w:rPr>
          <w:rFonts w:cs="Times New Roman"/>
          <w:szCs w:val="24"/>
        </w:rPr>
        <w:t>Shazeer</w:t>
      </w:r>
      <w:proofErr w:type="spellEnd"/>
      <w:r w:rsidRPr="00AA5F79">
        <w:rPr>
          <w:rFonts w:cs="Times New Roman"/>
          <w:szCs w:val="24"/>
        </w:rPr>
        <w:t>, N. Parmar, et al.</w:t>
      </w:r>
    </w:p>
    <w:p w14:paraId="48432461" w14:textId="77777777" w:rsidR="00CB7689" w:rsidRPr="00AA5F79" w:rsidRDefault="00000000" w:rsidP="00EC7CED">
      <w:pPr>
        <w:pStyle w:val="ListBullet"/>
        <w:rPr>
          <w:rFonts w:cs="Times New Roman"/>
          <w:szCs w:val="24"/>
        </w:rPr>
      </w:pPr>
      <w:r w:rsidRPr="00AA5F79">
        <w:rPr>
          <w:rFonts w:cs="Times New Roman"/>
          <w:b/>
          <w:bCs/>
          <w:szCs w:val="24"/>
        </w:rPr>
        <w:t>Year:</w:t>
      </w:r>
      <w:r w:rsidRPr="00AA5F79">
        <w:rPr>
          <w:rFonts w:cs="Times New Roman"/>
          <w:szCs w:val="24"/>
        </w:rPr>
        <w:t xml:space="preserve"> 2017</w:t>
      </w:r>
    </w:p>
    <w:p w14:paraId="52D7798D" w14:textId="77777777" w:rsidR="00CB7689" w:rsidRPr="00AA5F79" w:rsidRDefault="00000000" w:rsidP="00EC7CED">
      <w:pPr>
        <w:pStyle w:val="ListBullet"/>
        <w:rPr>
          <w:rFonts w:cs="Times New Roman"/>
          <w:szCs w:val="24"/>
        </w:rPr>
      </w:pPr>
      <w:r w:rsidRPr="00AA5F79">
        <w:rPr>
          <w:rFonts w:cs="Times New Roman"/>
          <w:b/>
          <w:bCs/>
          <w:szCs w:val="24"/>
        </w:rPr>
        <w:t>Conference:</w:t>
      </w:r>
      <w:r w:rsidRPr="00AA5F79">
        <w:rPr>
          <w:rFonts w:cs="Times New Roman"/>
          <w:szCs w:val="24"/>
        </w:rPr>
        <w:t xml:space="preserve"> </w:t>
      </w:r>
      <w:proofErr w:type="spellStart"/>
      <w:r w:rsidRPr="00AA5F79">
        <w:rPr>
          <w:rFonts w:cs="Times New Roman"/>
          <w:szCs w:val="24"/>
        </w:rPr>
        <w:t>NeurIPS</w:t>
      </w:r>
      <w:proofErr w:type="spellEnd"/>
      <w:r w:rsidRPr="00AA5F79">
        <w:rPr>
          <w:rFonts w:cs="Times New Roman"/>
          <w:szCs w:val="24"/>
        </w:rPr>
        <w:t xml:space="preserve"> 2017</w:t>
      </w:r>
    </w:p>
    <w:p w14:paraId="2F5EE7AC" w14:textId="77777777" w:rsidR="00CB7689" w:rsidRPr="00AA5F79" w:rsidRDefault="00000000" w:rsidP="00EC7CED">
      <w:pPr>
        <w:pStyle w:val="ListBullet"/>
        <w:rPr>
          <w:rFonts w:cs="Times New Roman"/>
          <w:szCs w:val="24"/>
        </w:rPr>
      </w:pPr>
      <w:r w:rsidRPr="00AA5F79">
        <w:rPr>
          <w:rFonts w:cs="Times New Roman"/>
          <w:b/>
          <w:bCs/>
          <w:szCs w:val="24"/>
        </w:rPr>
        <w:t>Methodology:</w:t>
      </w:r>
      <w:r w:rsidRPr="00AA5F79">
        <w:rPr>
          <w:rFonts w:cs="Times New Roman"/>
          <w:szCs w:val="24"/>
        </w:rPr>
        <w:t xml:space="preserve"> Introduced the Transformer architecture based entirely on self-attention mechanisms, replacing recurrent and convolutional layers.</w:t>
      </w:r>
    </w:p>
    <w:p w14:paraId="66EA75F7" w14:textId="77777777" w:rsidR="00CB7689" w:rsidRPr="00AA5F79" w:rsidRDefault="00000000" w:rsidP="00EC7CED">
      <w:pPr>
        <w:pStyle w:val="ListBullet"/>
        <w:rPr>
          <w:rFonts w:cs="Times New Roman"/>
          <w:szCs w:val="24"/>
        </w:rPr>
      </w:pPr>
      <w:r w:rsidRPr="00AA5F79">
        <w:rPr>
          <w:rFonts w:cs="Times New Roman"/>
          <w:b/>
          <w:bCs/>
          <w:szCs w:val="24"/>
        </w:rPr>
        <w:t>Key Findings:</w:t>
      </w:r>
      <w:r w:rsidRPr="00AA5F79">
        <w:rPr>
          <w:rFonts w:cs="Times New Roman"/>
          <w:szCs w:val="24"/>
        </w:rPr>
        <w:t xml:space="preserve"> Achieved superior translation quality with significantly less training time. Self-attention enables capturing long-range dependencies.</w:t>
      </w:r>
    </w:p>
    <w:p w14:paraId="4BBC85AF" w14:textId="77777777" w:rsidR="00CB7689" w:rsidRPr="00AA5F79" w:rsidRDefault="00000000" w:rsidP="00EC7CED">
      <w:pPr>
        <w:pStyle w:val="ListBullet"/>
        <w:rPr>
          <w:rFonts w:cs="Times New Roman"/>
          <w:szCs w:val="24"/>
        </w:rPr>
      </w:pPr>
      <w:r w:rsidRPr="00AA5F79">
        <w:rPr>
          <w:rFonts w:cs="Times New Roman"/>
          <w:b/>
          <w:bCs/>
          <w:szCs w:val="24"/>
        </w:rPr>
        <w:t>Limitations:</w:t>
      </w:r>
      <w:r w:rsidRPr="00AA5F79">
        <w:rPr>
          <w:rFonts w:cs="Times New Roman"/>
          <w:szCs w:val="24"/>
        </w:rPr>
        <w:t xml:space="preserve"> Quadratic memory complexity with sequence length. No inherent positional awareness without positional encodings.</w:t>
      </w:r>
    </w:p>
    <w:p w14:paraId="1A615535" w14:textId="77777777" w:rsidR="00CB7689" w:rsidRPr="00AA5F79" w:rsidRDefault="00000000" w:rsidP="00EC7CED">
      <w:pPr>
        <w:rPr>
          <w:rFonts w:cs="Times New Roman"/>
          <w:szCs w:val="24"/>
        </w:rPr>
      </w:pPr>
      <w:r w:rsidRPr="00AA5F79">
        <w:rPr>
          <w:rFonts w:cs="Times New Roman"/>
          <w:b/>
          <w:szCs w:val="24"/>
        </w:rPr>
        <w:t>Paper 5:</w:t>
      </w:r>
    </w:p>
    <w:p w14:paraId="230E826F" w14:textId="77777777" w:rsidR="00CB7689" w:rsidRPr="00AA5F79" w:rsidRDefault="00000000" w:rsidP="00EC7CED">
      <w:pPr>
        <w:pStyle w:val="ListBullet"/>
        <w:rPr>
          <w:rFonts w:cs="Times New Roman"/>
          <w:szCs w:val="24"/>
        </w:rPr>
      </w:pPr>
      <w:r w:rsidRPr="00AA5F79">
        <w:rPr>
          <w:rFonts w:cs="Times New Roman"/>
          <w:b/>
          <w:bCs/>
          <w:szCs w:val="24"/>
        </w:rPr>
        <w:t>Title:</w:t>
      </w:r>
      <w:r w:rsidRPr="00AA5F79">
        <w:rPr>
          <w:rFonts w:cs="Times New Roman"/>
          <w:szCs w:val="24"/>
        </w:rPr>
        <w:t xml:space="preserve"> Self-RAG: Learning to Retrieve, Generate, and Critique through Self-Reflection</w:t>
      </w:r>
    </w:p>
    <w:p w14:paraId="7EAEAE4B" w14:textId="77777777" w:rsidR="00CB7689" w:rsidRPr="00AA5F79" w:rsidRDefault="00000000" w:rsidP="00EC7CED">
      <w:pPr>
        <w:pStyle w:val="ListBullet"/>
        <w:rPr>
          <w:rFonts w:cs="Times New Roman"/>
          <w:szCs w:val="24"/>
        </w:rPr>
      </w:pPr>
      <w:r w:rsidRPr="00AA5F79">
        <w:rPr>
          <w:rFonts w:cs="Times New Roman"/>
          <w:b/>
          <w:bCs/>
          <w:szCs w:val="24"/>
        </w:rPr>
        <w:t>Authors:</w:t>
      </w:r>
      <w:r w:rsidRPr="00AA5F79">
        <w:rPr>
          <w:rFonts w:cs="Times New Roman"/>
          <w:szCs w:val="24"/>
        </w:rPr>
        <w:t xml:space="preserve"> A. Asai, Z. Wu, Y. Wang, A. Sil, H. </w:t>
      </w:r>
      <w:proofErr w:type="spellStart"/>
      <w:r w:rsidRPr="00AA5F79">
        <w:rPr>
          <w:rFonts w:cs="Times New Roman"/>
          <w:szCs w:val="24"/>
        </w:rPr>
        <w:t>Hajishirzi</w:t>
      </w:r>
      <w:proofErr w:type="spellEnd"/>
    </w:p>
    <w:p w14:paraId="0E616883" w14:textId="77777777" w:rsidR="00CB7689" w:rsidRPr="00AA5F79" w:rsidRDefault="00000000" w:rsidP="00EC7CED">
      <w:pPr>
        <w:pStyle w:val="ListBullet"/>
        <w:rPr>
          <w:rFonts w:cs="Times New Roman"/>
          <w:szCs w:val="24"/>
        </w:rPr>
      </w:pPr>
      <w:r w:rsidRPr="00AA5F79">
        <w:rPr>
          <w:rFonts w:cs="Times New Roman"/>
          <w:b/>
          <w:bCs/>
          <w:szCs w:val="24"/>
        </w:rPr>
        <w:t>Year:</w:t>
      </w:r>
      <w:r w:rsidRPr="00AA5F79">
        <w:rPr>
          <w:rFonts w:cs="Times New Roman"/>
          <w:szCs w:val="24"/>
        </w:rPr>
        <w:t xml:space="preserve"> 2024</w:t>
      </w:r>
    </w:p>
    <w:p w14:paraId="49F32768" w14:textId="77777777" w:rsidR="00CB7689" w:rsidRPr="00AA5F79" w:rsidRDefault="00000000" w:rsidP="00EC7CED">
      <w:pPr>
        <w:pStyle w:val="ListBullet"/>
        <w:rPr>
          <w:rFonts w:cs="Times New Roman"/>
          <w:szCs w:val="24"/>
        </w:rPr>
      </w:pPr>
      <w:r w:rsidRPr="00AA5F79">
        <w:rPr>
          <w:rFonts w:cs="Times New Roman"/>
          <w:b/>
          <w:bCs/>
          <w:szCs w:val="24"/>
        </w:rPr>
        <w:t>Conference:</w:t>
      </w:r>
      <w:r w:rsidRPr="00AA5F79">
        <w:rPr>
          <w:rFonts w:cs="Times New Roman"/>
          <w:szCs w:val="24"/>
        </w:rPr>
        <w:t xml:space="preserve"> ICLR 2024</w:t>
      </w:r>
    </w:p>
    <w:p w14:paraId="103B9501" w14:textId="77777777" w:rsidR="00CB7689" w:rsidRPr="00AA5F79" w:rsidRDefault="00000000" w:rsidP="00EC7CED">
      <w:pPr>
        <w:pStyle w:val="ListBullet"/>
        <w:rPr>
          <w:rFonts w:cs="Times New Roman"/>
          <w:szCs w:val="24"/>
        </w:rPr>
      </w:pPr>
      <w:r w:rsidRPr="00AA5F79">
        <w:rPr>
          <w:rFonts w:cs="Times New Roman"/>
          <w:b/>
          <w:bCs/>
          <w:szCs w:val="24"/>
        </w:rPr>
        <w:lastRenderedPageBreak/>
        <w:t>Methodology:</w:t>
      </w:r>
      <w:r w:rsidRPr="00AA5F79">
        <w:rPr>
          <w:rFonts w:cs="Times New Roman"/>
          <w:szCs w:val="24"/>
        </w:rPr>
        <w:t xml:space="preserve"> Trained an LM to adaptively retrieve passages and generate special reflection tokens to critique its own output for factual accuracy and relevance.</w:t>
      </w:r>
    </w:p>
    <w:p w14:paraId="58D00122" w14:textId="77777777" w:rsidR="00CB7689" w:rsidRPr="00AA5F79" w:rsidRDefault="00000000" w:rsidP="00EC7CED">
      <w:pPr>
        <w:pStyle w:val="ListBullet"/>
        <w:rPr>
          <w:rFonts w:cs="Times New Roman"/>
          <w:szCs w:val="24"/>
        </w:rPr>
      </w:pPr>
      <w:r w:rsidRPr="00AA5F79">
        <w:rPr>
          <w:rFonts w:cs="Times New Roman"/>
          <w:b/>
          <w:bCs/>
          <w:szCs w:val="24"/>
        </w:rPr>
        <w:t>Key Findings:</w:t>
      </w:r>
      <w:r w:rsidRPr="00AA5F79">
        <w:rPr>
          <w:rFonts w:cs="Times New Roman"/>
          <w:szCs w:val="24"/>
        </w:rPr>
        <w:t xml:space="preserve"> Outperformed both retrieval-augmented and non-retrieval baselines across six tasks. Demonstrated that self-critique reduces hallucination.</w:t>
      </w:r>
    </w:p>
    <w:p w14:paraId="3EC850EA" w14:textId="77777777" w:rsidR="00CB7689" w:rsidRPr="00AA5F79" w:rsidRDefault="00000000" w:rsidP="00EC7CED">
      <w:pPr>
        <w:pStyle w:val="ListBullet"/>
        <w:rPr>
          <w:rFonts w:cs="Times New Roman"/>
          <w:szCs w:val="24"/>
        </w:rPr>
      </w:pPr>
      <w:r w:rsidRPr="00AA5F79">
        <w:rPr>
          <w:rFonts w:cs="Times New Roman"/>
          <w:b/>
          <w:bCs/>
          <w:szCs w:val="24"/>
        </w:rPr>
        <w:t>Limitations:</w:t>
      </w:r>
      <w:r w:rsidRPr="00AA5F79">
        <w:rPr>
          <w:rFonts w:cs="Times New Roman"/>
          <w:szCs w:val="24"/>
        </w:rPr>
        <w:t xml:space="preserve"> Requires specialized training data with reflection tokens. Not directly applicable to black-box API-based LLMs.</w:t>
      </w:r>
    </w:p>
    <w:p w14:paraId="25D4F980" w14:textId="77777777" w:rsidR="00CB7689" w:rsidRPr="00AA5F79" w:rsidRDefault="00000000" w:rsidP="00EC7CED">
      <w:pPr>
        <w:rPr>
          <w:rFonts w:cs="Times New Roman"/>
          <w:szCs w:val="24"/>
        </w:rPr>
      </w:pPr>
      <w:r w:rsidRPr="00AA5F79">
        <w:rPr>
          <w:rFonts w:cs="Times New Roman"/>
          <w:b/>
          <w:szCs w:val="24"/>
        </w:rPr>
        <w:t>Paper 6:</w:t>
      </w:r>
    </w:p>
    <w:p w14:paraId="76746AD4" w14:textId="77777777" w:rsidR="00CB7689" w:rsidRPr="00AA5F79" w:rsidRDefault="00000000" w:rsidP="00EC7CED">
      <w:pPr>
        <w:pStyle w:val="ListBullet"/>
        <w:rPr>
          <w:rFonts w:cs="Times New Roman"/>
          <w:szCs w:val="24"/>
        </w:rPr>
      </w:pPr>
      <w:r w:rsidRPr="00AA5F79">
        <w:rPr>
          <w:rFonts w:cs="Times New Roman"/>
          <w:b/>
          <w:bCs/>
          <w:szCs w:val="24"/>
        </w:rPr>
        <w:t>Title:</w:t>
      </w:r>
      <w:r w:rsidRPr="00AA5F79">
        <w:rPr>
          <w:rFonts w:cs="Times New Roman"/>
          <w:szCs w:val="24"/>
        </w:rPr>
        <w:t xml:space="preserve"> Reciprocal Rank Fusion Outperforms Condorcet and Individual Rank Learning Methods</w:t>
      </w:r>
    </w:p>
    <w:p w14:paraId="6B334438" w14:textId="77777777" w:rsidR="00CB7689" w:rsidRPr="00AA5F79" w:rsidRDefault="00000000" w:rsidP="00EC7CED">
      <w:pPr>
        <w:pStyle w:val="ListBullet"/>
        <w:rPr>
          <w:rFonts w:cs="Times New Roman"/>
          <w:szCs w:val="24"/>
        </w:rPr>
      </w:pPr>
      <w:r w:rsidRPr="00AA5F79">
        <w:rPr>
          <w:rFonts w:cs="Times New Roman"/>
          <w:b/>
          <w:bCs/>
          <w:szCs w:val="24"/>
        </w:rPr>
        <w:t>Authors:</w:t>
      </w:r>
      <w:r w:rsidRPr="00AA5F79">
        <w:rPr>
          <w:rFonts w:cs="Times New Roman"/>
          <w:szCs w:val="24"/>
        </w:rPr>
        <w:t xml:space="preserve"> G. Cormack, C. Clarke, S. </w:t>
      </w:r>
      <w:proofErr w:type="spellStart"/>
      <w:r w:rsidRPr="00AA5F79">
        <w:rPr>
          <w:rFonts w:cs="Times New Roman"/>
          <w:szCs w:val="24"/>
        </w:rPr>
        <w:t>Buettcher</w:t>
      </w:r>
      <w:proofErr w:type="spellEnd"/>
    </w:p>
    <w:p w14:paraId="28CD0644" w14:textId="77777777" w:rsidR="00CB7689" w:rsidRPr="00AA5F79" w:rsidRDefault="00000000" w:rsidP="00EC7CED">
      <w:pPr>
        <w:pStyle w:val="ListBullet"/>
        <w:rPr>
          <w:rFonts w:cs="Times New Roman"/>
          <w:szCs w:val="24"/>
        </w:rPr>
      </w:pPr>
      <w:r w:rsidRPr="00AA5F79">
        <w:rPr>
          <w:rFonts w:cs="Times New Roman"/>
          <w:b/>
          <w:bCs/>
          <w:szCs w:val="24"/>
        </w:rPr>
        <w:t>Year:</w:t>
      </w:r>
      <w:r w:rsidRPr="00AA5F79">
        <w:rPr>
          <w:rFonts w:cs="Times New Roman"/>
          <w:szCs w:val="24"/>
        </w:rPr>
        <w:t xml:space="preserve"> 2009</w:t>
      </w:r>
    </w:p>
    <w:p w14:paraId="5C762429" w14:textId="77777777" w:rsidR="00CB7689" w:rsidRPr="00AA5F79" w:rsidRDefault="00000000" w:rsidP="00EC7CED">
      <w:pPr>
        <w:pStyle w:val="ListBullet"/>
        <w:rPr>
          <w:rFonts w:cs="Times New Roman"/>
          <w:szCs w:val="24"/>
        </w:rPr>
      </w:pPr>
      <w:r w:rsidRPr="00AA5F79">
        <w:rPr>
          <w:rFonts w:cs="Times New Roman"/>
          <w:b/>
          <w:bCs/>
          <w:szCs w:val="24"/>
        </w:rPr>
        <w:t>Conference:</w:t>
      </w:r>
      <w:r w:rsidRPr="00AA5F79">
        <w:rPr>
          <w:rFonts w:cs="Times New Roman"/>
          <w:szCs w:val="24"/>
        </w:rPr>
        <w:t xml:space="preserve"> ACM SIGIR 2009</w:t>
      </w:r>
    </w:p>
    <w:p w14:paraId="3B562158" w14:textId="77777777" w:rsidR="00CB7689" w:rsidRPr="00AA5F79" w:rsidRDefault="00000000" w:rsidP="00EC7CED">
      <w:pPr>
        <w:pStyle w:val="ListBullet"/>
        <w:rPr>
          <w:rFonts w:cs="Times New Roman"/>
          <w:szCs w:val="24"/>
        </w:rPr>
      </w:pPr>
      <w:r w:rsidRPr="00AA5F79">
        <w:rPr>
          <w:rFonts w:cs="Times New Roman"/>
          <w:b/>
          <w:bCs/>
          <w:szCs w:val="24"/>
        </w:rPr>
        <w:t>Methodology:</w:t>
      </w:r>
      <w:r w:rsidRPr="00AA5F79">
        <w:rPr>
          <w:rFonts w:cs="Times New Roman"/>
          <w:szCs w:val="24"/>
        </w:rPr>
        <w:t xml:space="preserve"> Proposed RRF as a rank aggregation method that combines ranked lists from multiple retrieval systems using reciprocal rank scores with a smoothing parameter.</w:t>
      </w:r>
    </w:p>
    <w:p w14:paraId="724A0EBF" w14:textId="77777777" w:rsidR="00CB7689" w:rsidRPr="00AA5F79" w:rsidRDefault="00000000" w:rsidP="00EC7CED">
      <w:pPr>
        <w:pStyle w:val="ListBullet"/>
        <w:rPr>
          <w:rFonts w:cs="Times New Roman"/>
          <w:szCs w:val="24"/>
        </w:rPr>
      </w:pPr>
      <w:r w:rsidRPr="00AA5F79">
        <w:rPr>
          <w:rFonts w:cs="Times New Roman"/>
          <w:b/>
          <w:bCs/>
          <w:szCs w:val="24"/>
        </w:rPr>
        <w:t>Key Findings:</w:t>
      </w:r>
      <w:r w:rsidRPr="00AA5F79">
        <w:rPr>
          <w:rFonts w:cs="Times New Roman"/>
          <w:szCs w:val="24"/>
        </w:rPr>
        <w:t xml:space="preserve"> RRF consistently outperformed individual systems and other aggregation methods without requiring training or score normalization.</w:t>
      </w:r>
    </w:p>
    <w:p w14:paraId="1E24B72A" w14:textId="77777777" w:rsidR="00CB7689" w:rsidRPr="00AA5F79" w:rsidRDefault="00000000" w:rsidP="00EC7CED">
      <w:pPr>
        <w:pStyle w:val="ListBullet"/>
        <w:rPr>
          <w:rFonts w:cs="Times New Roman"/>
          <w:szCs w:val="24"/>
        </w:rPr>
      </w:pPr>
      <w:r w:rsidRPr="00AA5F79">
        <w:rPr>
          <w:rFonts w:cs="Times New Roman"/>
          <w:b/>
          <w:bCs/>
          <w:szCs w:val="24"/>
        </w:rPr>
        <w:t>Limitations:</w:t>
      </w:r>
      <w:r w:rsidRPr="00AA5F79">
        <w:rPr>
          <w:rFonts w:cs="Times New Roman"/>
          <w:szCs w:val="24"/>
        </w:rPr>
        <w:t xml:space="preserve"> The smoothing parameter k needs empirical tuning per domain. Does not account for retrieval system confidence.</w:t>
      </w:r>
    </w:p>
    <w:p w14:paraId="019390D1" w14:textId="77777777" w:rsidR="00CB7689" w:rsidRPr="00AA5F79" w:rsidRDefault="00000000" w:rsidP="00EC7CED">
      <w:pPr>
        <w:rPr>
          <w:rFonts w:cs="Times New Roman"/>
          <w:szCs w:val="24"/>
        </w:rPr>
      </w:pPr>
      <w:r w:rsidRPr="00AA5F79">
        <w:rPr>
          <w:rFonts w:cs="Times New Roman"/>
          <w:b/>
          <w:szCs w:val="24"/>
        </w:rPr>
        <w:t>Paper 7:</w:t>
      </w:r>
    </w:p>
    <w:p w14:paraId="15274B24" w14:textId="77777777" w:rsidR="00CB7689" w:rsidRPr="00AA5F79" w:rsidRDefault="00000000" w:rsidP="00EC7CED">
      <w:pPr>
        <w:pStyle w:val="ListBullet"/>
        <w:rPr>
          <w:rFonts w:cs="Times New Roman"/>
          <w:szCs w:val="24"/>
        </w:rPr>
      </w:pPr>
      <w:r w:rsidRPr="00AA5F79">
        <w:rPr>
          <w:rFonts w:cs="Times New Roman"/>
          <w:b/>
          <w:bCs/>
          <w:szCs w:val="24"/>
        </w:rPr>
        <w:t>Title:</w:t>
      </w:r>
      <w:r w:rsidRPr="00AA5F79">
        <w:rPr>
          <w:rFonts w:cs="Times New Roman"/>
          <w:szCs w:val="24"/>
        </w:rPr>
        <w:t xml:space="preserve"> From Local to Global: A Graph RAG Approach to Query-Focused Summarization</w:t>
      </w:r>
    </w:p>
    <w:p w14:paraId="1F7A53D0" w14:textId="77777777" w:rsidR="00CB7689" w:rsidRPr="00AA5F79" w:rsidRDefault="00000000" w:rsidP="00EC7CED">
      <w:pPr>
        <w:pStyle w:val="ListBullet"/>
        <w:rPr>
          <w:rFonts w:cs="Times New Roman"/>
          <w:szCs w:val="24"/>
        </w:rPr>
      </w:pPr>
      <w:r w:rsidRPr="00AA5F79">
        <w:rPr>
          <w:rFonts w:cs="Times New Roman"/>
          <w:b/>
          <w:bCs/>
          <w:szCs w:val="24"/>
        </w:rPr>
        <w:t>Authors:</w:t>
      </w:r>
      <w:r w:rsidRPr="00AA5F79">
        <w:rPr>
          <w:rFonts w:cs="Times New Roman"/>
          <w:szCs w:val="24"/>
        </w:rPr>
        <w:t xml:space="preserve"> S. Edge, H. Trinh, N. Cheng, et al.</w:t>
      </w:r>
    </w:p>
    <w:p w14:paraId="32EE063A" w14:textId="77777777" w:rsidR="00CB7689" w:rsidRPr="00AA5F79" w:rsidRDefault="00000000" w:rsidP="00EC7CED">
      <w:pPr>
        <w:pStyle w:val="ListBullet"/>
        <w:rPr>
          <w:rFonts w:cs="Times New Roman"/>
          <w:szCs w:val="24"/>
        </w:rPr>
      </w:pPr>
      <w:r w:rsidRPr="00AA5F79">
        <w:rPr>
          <w:rFonts w:cs="Times New Roman"/>
          <w:b/>
          <w:bCs/>
          <w:szCs w:val="24"/>
        </w:rPr>
        <w:t>Year:</w:t>
      </w:r>
      <w:r w:rsidRPr="00AA5F79">
        <w:rPr>
          <w:rFonts w:cs="Times New Roman"/>
          <w:szCs w:val="24"/>
        </w:rPr>
        <w:t xml:space="preserve"> 2024</w:t>
      </w:r>
    </w:p>
    <w:p w14:paraId="7071AEFB" w14:textId="77777777" w:rsidR="00CB7689" w:rsidRPr="00AA5F79" w:rsidRDefault="00000000" w:rsidP="00EC7CED">
      <w:pPr>
        <w:pStyle w:val="ListBullet"/>
        <w:rPr>
          <w:rFonts w:cs="Times New Roman"/>
          <w:szCs w:val="24"/>
        </w:rPr>
      </w:pPr>
      <w:r w:rsidRPr="00AA5F79">
        <w:rPr>
          <w:rFonts w:cs="Times New Roman"/>
          <w:b/>
          <w:bCs/>
          <w:szCs w:val="24"/>
        </w:rPr>
        <w:t>Journal:</w:t>
      </w:r>
      <w:r w:rsidRPr="00AA5F79">
        <w:rPr>
          <w:rFonts w:cs="Times New Roman"/>
          <w:szCs w:val="24"/>
        </w:rPr>
        <w:t xml:space="preserve"> </w:t>
      </w:r>
      <w:proofErr w:type="spellStart"/>
      <w:r w:rsidRPr="00AA5F79">
        <w:rPr>
          <w:rFonts w:cs="Times New Roman"/>
          <w:szCs w:val="24"/>
        </w:rPr>
        <w:t>arXiv</w:t>
      </w:r>
      <w:proofErr w:type="spellEnd"/>
      <w:r w:rsidRPr="00AA5F79">
        <w:rPr>
          <w:rFonts w:cs="Times New Roman"/>
          <w:szCs w:val="24"/>
        </w:rPr>
        <w:t xml:space="preserve"> preprint</w:t>
      </w:r>
    </w:p>
    <w:p w14:paraId="5452B573" w14:textId="77777777" w:rsidR="00CB7689" w:rsidRPr="00AA5F79" w:rsidRDefault="00000000" w:rsidP="00EC7CED">
      <w:pPr>
        <w:pStyle w:val="ListBullet"/>
        <w:rPr>
          <w:rFonts w:cs="Times New Roman"/>
          <w:szCs w:val="24"/>
        </w:rPr>
      </w:pPr>
      <w:r w:rsidRPr="00AA5F79">
        <w:rPr>
          <w:rFonts w:cs="Times New Roman"/>
          <w:b/>
          <w:bCs/>
          <w:szCs w:val="24"/>
        </w:rPr>
        <w:t>Methodology:</w:t>
      </w:r>
      <w:r w:rsidRPr="00AA5F79">
        <w:rPr>
          <w:rFonts w:cs="Times New Roman"/>
          <w:szCs w:val="24"/>
        </w:rPr>
        <w:t xml:space="preserve"> Built a graph-based knowledge representation from text, then used community detection and LLM-based summarization for query-focused responses.</w:t>
      </w:r>
    </w:p>
    <w:p w14:paraId="0407F258" w14:textId="77777777" w:rsidR="00CB7689" w:rsidRPr="00AA5F79" w:rsidRDefault="00000000" w:rsidP="00EC7CED">
      <w:pPr>
        <w:pStyle w:val="ListBullet"/>
        <w:rPr>
          <w:rFonts w:cs="Times New Roman"/>
          <w:szCs w:val="24"/>
        </w:rPr>
      </w:pPr>
      <w:r w:rsidRPr="00AA5F79">
        <w:rPr>
          <w:rFonts w:cs="Times New Roman"/>
          <w:b/>
          <w:bCs/>
          <w:szCs w:val="24"/>
        </w:rPr>
        <w:t>Key Findings:</w:t>
      </w:r>
      <w:r w:rsidRPr="00AA5F79">
        <w:rPr>
          <w:rFonts w:cs="Times New Roman"/>
          <w:szCs w:val="24"/>
        </w:rPr>
        <w:t xml:space="preserve"> Graph RAG outperformed naive RAG on global sensemaking questions across large document collections.</w:t>
      </w:r>
    </w:p>
    <w:p w14:paraId="3FE8CD38" w14:textId="77777777" w:rsidR="00CB7689" w:rsidRPr="00AA5F79" w:rsidRDefault="00000000" w:rsidP="00EC7CED">
      <w:pPr>
        <w:pStyle w:val="ListBullet"/>
        <w:rPr>
          <w:rFonts w:cs="Times New Roman"/>
          <w:szCs w:val="24"/>
        </w:rPr>
      </w:pPr>
      <w:r w:rsidRPr="00AA5F79">
        <w:rPr>
          <w:rFonts w:cs="Times New Roman"/>
          <w:b/>
          <w:bCs/>
          <w:szCs w:val="24"/>
        </w:rPr>
        <w:t>Limitations:</w:t>
      </w:r>
      <w:r w:rsidRPr="00AA5F79">
        <w:rPr>
          <w:rFonts w:cs="Times New Roman"/>
          <w:szCs w:val="24"/>
        </w:rPr>
        <w:t xml:space="preserve"> Computationally expensive graph construction. Not suitable for frequently updated document collections.</w:t>
      </w:r>
    </w:p>
    <w:p w14:paraId="6115C079" w14:textId="77777777" w:rsidR="00CB7689" w:rsidRPr="00AA5F79" w:rsidRDefault="00000000" w:rsidP="00EC7CED">
      <w:pPr>
        <w:rPr>
          <w:rFonts w:cs="Times New Roman"/>
          <w:szCs w:val="24"/>
        </w:rPr>
      </w:pPr>
      <w:r w:rsidRPr="00AA5F79">
        <w:rPr>
          <w:rFonts w:cs="Times New Roman"/>
          <w:b/>
          <w:szCs w:val="24"/>
        </w:rPr>
        <w:lastRenderedPageBreak/>
        <w:t>Paper 8:</w:t>
      </w:r>
    </w:p>
    <w:p w14:paraId="1A85C7B6" w14:textId="77777777" w:rsidR="00CB7689" w:rsidRPr="00AA5F79" w:rsidRDefault="00000000" w:rsidP="00EC7CED">
      <w:pPr>
        <w:pStyle w:val="ListBullet"/>
        <w:rPr>
          <w:rFonts w:cs="Times New Roman"/>
          <w:szCs w:val="24"/>
        </w:rPr>
      </w:pPr>
      <w:r w:rsidRPr="00AA5F79">
        <w:rPr>
          <w:rFonts w:cs="Times New Roman"/>
          <w:b/>
          <w:bCs/>
          <w:szCs w:val="24"/>
        </w:rPr>
        <w:t xml:space="preserve">Title: </w:t>
      </w:r>
      <w:r w:rsidRPr="00AA5F79">
        <w:rPr>
          <w:rFonts w:cs="Times New Roman"/>
          <w:szCs w:val="24"/>
        </w:rPr>
        <w:t>Language Models are Few-Shot Learners</w:t>
      </w:r>
    </w:p>
    <w:p w14:paraId="194B5E39" w14:textId="77777777" w:rsidR="00CB7689" w:rsidRPr="00AA5F79" w:rsidRDefault="00000000" w:rsidP="00EC7CED">
      <w:pPr>
        <w:pStyle w:val="ListBullet"/>
        <w:rPr>
          <w:rFonts w:cs="Times New Roman"/>
          <w:szCs w:val="24"/>
        </w:rPr>
      </w:pPr>
      <w:r w:rsidRPr="00AA5F79">
        <w:rPr>
          <w:rFonts w:cs="Times New Roman"/>
          <w:b/>
          <w:bCs/>
          <w:szCs w:val="24"/>
        </w:rPr>
        <w:t>Authors:</w:t>
      </w:r>
      <w:r w:rsidRPr="00AA5F79">
        <w:rPr>
          <w:rFonts w:cs="Times New Roman"/>
          <w:szCs w:val="24"/>
        </w:rPr>
        <w:t xml:space="preserve"> T. Brown, B. Mann, N. Ryder, et al.</w:t>
      </w:r>
    </w:p>
    <w:p w14:paraId="7B6A60A8" w14:textId="77777777" w:rsidR="00CB7689" w:rsidRPr="00AA5F79" w:rsidRDefault="00000000" w:rsidP="00EC7CED">
      <w:pPr>
        <w:pStyle w:val="ListBullet"/>
        <w:rPr>
          <w:rFonts w:cs="Times New Roman"/>
          <w:szCs w:val="24"/>
        </w:rPr>
      </w:pPr>
      <w:r w:rsidRPr="00AA5F79">
        <w:rPr>
          <w:rFonts w:cs="Times New Roman"/>
          <w:b/>
          <w:bCs/>
          <w:szCs w:val="24"/>
        </w:rPr>
        <w:t>Year:</w:t>
      </w:r>
      <w:r w:rsidRPr="00AA5F79">
        <w:rPr>
          <w:rFonts w:cs="Times New Roman"/>
          <w:szCs w:val="24"/>
        </w:rPr>
        <w:t xml:space="preserve"> 2020</w:t>
      </w:r>
    </w:p>
    <w:p w14:paraId="3B0B16D3" w14:textId="77777777" w:rsidR="00CB7689" w:rsidRPr="00AA5F79" w:rsidRDefault="00000000" w:rsidP="00EC7CED">
      <w:pPr>
        <w:pStyle w:val="ListBullet"/>
        <w:rPr>
          <w:rFonts w:cs="Times New Roman"/>
          <w:szCs w:val="24"/>
        </w:rPr>
      </w:pPr>
      <w:r w:rsidRPr="00AA5F79">
        <w:rPr>
          <w:rFonts w:cs="Times New Roman"/>
          <w:b/>
          <w:bCs/>
          <w:szCs w:val="24"/>
        </w:rPr>
        <w:t>Conference:</w:t>
      </w:r>
      <w:r w:rsidRPr="00AA5F79">
        <w:rPr>
          <w:rFonts w:cs="Times New Roman"/>
          <w:szCs w:val="24"/>
        </w:rPr>
        <w:t xml:space="preserve"> </w:t>
      </w:r>
      <w:proofErr w:type="spellStart"/>
      <w:r w:rsidRPr="00AA5F79">
        <w:rPr>
          <w:rFonts w:cs="Times New Roman"/>
          <w:szCs w:val="24"/>
        </w:rPr>
        <w:t>NeurIPS</w:t>
      </w:r>
      <w:proofErr w:type="spellEnd"/>
      <w:r w:rsidRPr="00AA5F79">
        <w:rPr>
          <w:rFonts w:cs="Times New Roman"/>
          <w:szCs w:val="24"/>
        </w:rPr>
        <w:t xml:space="preserve"> 2020</w:t>
      </w:r>
    </w:p>
    <w:p w14:paraId="337777FE" w14:textId="77777777" w:rsidR="00CB7689" w:rsidRPr="00AA5F79" w:rsidRDefault="00000000" w:rsidP="00EC7CED">
      <w:pPr>
        <w:pStyle w:val="ListBullet"/>
        <w:rPr>
          <w:rFonts w:cs="Times New Roman"/>
          <w:szCs w:val="24"/>
        </w:rPr>
      </w:pPr>
      <w:r w:rsidRPr="00AA5F79">
        <w:rPr>
          <w:rFonts w:cs="Times New Roman"/>
          <w:b/>
          <w:bCs/>
          <w:szCs w:val="24"/>
        </w:rPr>
        <w:t>Methodology:</w:t>
      </w:r>
      <w:r w:rsidRPr="00AA5F79">
        <w:rPr>
          <w:rFonts w:cs="Times New Roman"/>
          <w:szCs w:val="24"/>
        </w:rPr>
        <w:t xml:space="preserve"> Demonstrated that scaling language models to 175B parameters (GPT-3) enables strong few-shot learning without gradient updates.</w:t>
      </w:r>
    </w:p>
    <w:p w14:paraId="09430EDD" w14:textId="77777777" w:rsidR="00CB7689" w:rsidRPr="00AA5F79" w:rsidRDefault="00000000" w:rsidP="00EC7CED">
      <w:pPr>
        <w:pStyle w:val="ListBullet"/>
        <w:rPr>
          <w:rFonts w:cs="Times New Roman"/>
          <w:szCs w:val="24"/>
        </w:rPr>
      </w:pPr>
      <w:r w:rsidRPr="00AA5F79">
        <w:rPr>
          <w:rFonts w:cs="Times New Roman"/>
          <w:b/>
          <w:bCs/>
          <w:szCs w:val="24"/>
        </w:rPr>
        <w:t>Key Findings:</w:t>
      </w:r>
      <w:r w:rsidRPr="00AA5F79">
        <w:rPr>
          <w:rFonts w:cs="Times New Roman"/>
          <w:szCs w:val="24"/>
        </w:rPr>
        <w:t xml:space="preserve"> Few-shot prompting approaches fine-tuned model performance on many benchmarks. In-context learning is an emergent capability of scale.</w:t>
      </w:r>
    </w:p>
    <w:p w14:paraId="6C9DE19D" w14:textId="77777777" w:rsidR="00CB7689" w:rsidRPr="00AA5F79" w:rsidRDefault="00000000" w:rsidP="00EC7CED">
      <w:pPr>
        <w:pStyle w:val="ListBullet"/>
        <w:rPr>
          <w:rFonts w:cs="Times New Roman"/>
          <w:szCs w:val="24"/>
        </w:rPr>
      </w:pPr>
      <w:r w:rsidRPr="00AA5F79">
        <w:rPr>
          <w:rFonts w:cs="Times New Roman"/>
          <w:b/>
          <w:bCs/>
          <w:szCs w:val="24"/>
        </w:rPr>
        <w:t>Limitations:</w:t>
      </w:r>
      <w:r w:rsidRPr="00AA5F79">
        <w:rPr>
          <w:rFonts w:cs="Times New Roman"/>
          <w:szCs w:val="24"/>
        </w:rPr>
        <w:t xml:space="preserve"> Massive computational requirements. Prone to hallucination and bias from training data.</w:t>
      </w:r>
    </w:p>
    <w:p w14:paraId="7FE5401D" w14:textId="77777777" w:rsidR="00CB7689" w:rsidRPr="00AA5F79" w:rsidRDefault="00000000" w:rsidP="00EC7CED">
      <w:pPr>
        <w:pStyle w:val="Heading2"/>
        <w:rPr>
          <w:rFonts w:ascii="Times New Roman" w:hAnsi="Times New Roman" w:cs="Times New Roman"/>
          <w:sz w:val="24"/>
          <w:szCs w:val="24"/>
        </w:rPr>
      </w:pPr>
      <w:bookmarkStart w:id="2" w:name="_Hlk223866779"/>
      <w:r w:rsidRPr="00AA5F79">
        <w:rPr>
          <w:rFonts w:ascii="Times New Roman" w:hAnsi="Times New Roman" w:cs="Times New Roman"/>
          <w:sz w:val="24"/>
          <w:szCs w:val="24"/>
        </w:rPr>
        <w:t>2.3 Literature Review Table</w:t>
      </w:r>
    </w:p>
    <w:tbl>
      <w:tblPr>
        <w:tblStyle w:val="TableGrid"/>
        <w:tblW w:w="0" w:type="auto"/>
        <w:tblLook w:val="04A0" w:firstRow="1" w:lastRow="0" w:firstColumn="1" w:lastColumn="0" w:noHBand="0" w:noVBand="1"/>
      </w:tblPr>
      <w:tblGrid>
        <w:gridCol w:w="1728"/>
        <w:gridCol w:w="1728"/>
        <w:gridCol w:w="1728"/>
        <w:gridCol w:w="1728"/>
        <w:gridCol w:w="1830"/>
      </w:tblGrid>
      <w:tr w:rsidR="00CB7689" w:rsidRPr="00AA5F79" w14:paraId="7211A4DB" w14:textId="77777777" w:rsidTr="00A276DC">
        <w:tc>
          <w:tcPr>
            <w:tcW w:w="1728" w:type="dxa"/>
          </w:tcPr>
          <w:p w14:paraId="18D990F3"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Year</w:t>
            </w:r>
          </w:p>
        </w:tc>
        <w:tc>
          <w:tcPr>
            <w:tcW w:w="1728" w:type="dxa"/>
          </w:tcPr>
          <w:p w14:paraId="6D9A69DB"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Author(s)</w:t>
            </w:r>
          </w:p>
        </w:tc>
        <w:tc>
          <w:tcPr>
            <w:tcW w:w="1728" w:type="dxa"/>
          </w:tcPr>
          <w:p w14:paraId="57DBDD82"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Technique</w:t>
            </w:r>
          </w:p>
        </w:tc>
        <w:tc>
          <w:tcPr>
            <w:tcW w:w="1728" w:type="dxa"/>
          </w:tcPr>
          <w:p w14:paraId="28CDB43F"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Key Contribution</w:t>
            </w:r>
          </w:p>
        </w:tc>
        <w:tc>
          <w:tcPr>
            <w:tcW w:w="1728" w:type="dxa"/>
          </w:tcPr>
          <w:p w14:paraId="76889D90"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Limitations</w:t>
            </w:r>
          </w:p>
        </w:tc>
      </w:tr>
      <w:tr w:rsidR="00CB7689" w:rsidRPr="00AA5F79" w14:paraId="1213538D" w14:textId="77777777" w:rsidTr="00A276DC">
        <w:tc>
          <w:tcPr>
            <w:tcW w:w="1728" w:type="dxa"/>
          </w:tcPr>
          <w:p w14:paraId="29EE5607" w14:textId="77777777" w:rsidR="00CB7689" w:rsidRPr="00AA5F79" w:rsidRDefault="00000000" w:rsidP="00EC7CED">
            <w:pPr>
              <w:rPr>
                <w:rFonts w:cs="Times New Roman"/>
                <w:szCs w:val="24"/>
              </w:rPr>
            </w:pPr>
            <w:r w:rsidRPr="00AA5F79">
              <w:rPr>
                <w:rFonts w:cs="Times New Roman"/>
                <w:szCs w:val="24"/>
              </w:rPr>
              <w:t>2017</w:t>
            </w:r>
          </w:p>
        </w:tc>
        <w:tc>
          <w:tcPr>
            <w:tcW w:w="1728" w:type="dxa"/>
          </w:tcPr>
          <w:p w14:paraId="376716BF" w14:textId="77777777" w:rsidR="00CB7689" w:rsidRPr="00AA5F79" w:rsidRDefault="00000000" w:rsidP="00EC7CED">
            <w:pPr>
              <w:rPr>
                <w:rFonts w:cs="Times New Roman"/>
                <w:szCs w:val="24"/>
              </w:rPr>
            </w:pPr>
            <w:r w:rsidRPr="00AA5F79">
              <w:rPr>
                <w:rFonts w:cs="Times New Roman"/>
                <w:szCs w:val="24"/>
              </w:rPr>
              <w:t>Vaswani et al.</w:t>
            </w:r>
          </w:p>
        </w:tc>
        <w:tc>
          <w:tcPr>
            <w:tcW w:w="1728" w:type="dxa"/>
          </w:tcPr>
          <w:p w14:paraId="08E06CD0" w14:textId="77777777" w:rsidR="00CB7689" w:rsidRPr="00AA5F79" w:rsidRDefault="00000000" w:rsidP="00EC7CED">
            <w:pPr>
              <w:rPr>
                <w:rFonts w:cs="Times New Roman"/>
                <w:szCs w:val="24"/>
              </w:rPr>
            </w:pPr>
            <w:r w:rsidRPr="00AA5F79">
              <w:rPr>
                <w:rFonts w:cs="Times New Roman"/>
                <w:szCs w:val="24"/>
              </w:rPr>
              <w:t>Transformer Architecture</w:t>
            </w:r>
          </w:p>
        </w:tc>
        <w:tc>
          <w:tcPr>
            <w:tcW w:w="1728" w:type="dxa"/>
          </w:tcPr>
          <w:p w14:paraId="24BB2FB8" w14:textId="77777777" w:rsidR="00CB7689" w:rsidRPr="00AA5F79" w:rsidRDefault="00000000" w:rsidP="00EC7CED">
            <w:pPr>
              <w:rPr>
                <w:rFonts w:cs="Times New Roman"/>
                <w:szCs w:val="24"/>
              </w:rPr>
            </w:pPr>
            <w:r w:rsidRPr="00AA5F79">
              <w:rPr>
                <w:rFonts w:cs="Times New Roman"/>
                <w:szCs w:val="24"/>
              </w:rPr>
              <w:t>Self-attention mechanism replacing RNNs</w:t>
            </w:r>
          </w:p>
        </w:tc>
        <w:tc>
          <w:tcPr>
            <w:tcW w:w="1728" w:type="dxa"/>
          </w:tcPr>
          <w:p w14:paraId="3C227C9C" w14:textId="77777777" w:rsidR="00CB7689" w:rsidRPr="00AA5F79" w:rsidRDefault="00000000" w:rsidP="00EC7CED">
            <w:pPr>
              <w:rPr>
                <w:rFonts w:cs="Times New Roman"/>
                <w:szCs w:val="24"/>
              </w:rPr>
            </w:pPr>
            <w:r w:rsidRPr="00AA5F79">
              <w:rPr>
                <w:rFonts w:cs="Times New Roman"/>
                <w:szCs w:val="24"/>
              </w:rPr>
              <w:t>Quadratic memory complexity</w:t>
            </w:r>
          </w:p>
        </w:tc>
      </w:tr>
      <w:tr w:rsidR="00CB7689" w:rsidRPr="00AA5F79" w14:paraId="4728F5EA" w14:textId="77777777" w:rsidTr="00A276DC">
        <w:tc>
          <w:tcPr>
            <w:tcW w:w="1728" w:type="dxa"/>
          </w:tcPr>
          <w:p w14:paraId="0A790AC3" w14:textId="77777777" w:rsidR="00CB7689" w:rsidRPr="00AA5F79" w:rsidRDefault="00000000" w:rsidP="00EC7CED">
            <w:pPr>
              <w:rPr>
                <w:rFonts w:cs="Times New Roman"/>
                <w:szCs w:val="24"/>
              </w:rPr>
            </w:pPr>
            <w:r w:rsidRPr="00AA5F79">
              <w:rPr>
                <w:rFonts w:cs="Times New Roman"/>
                <w:szCs w:val="24"/>
              </w:rPr>
              <w:t>2019</w:t>
            </w:r>
          </w:p>
        </w:tc>
        <w:tc>
          <w:tcPr>
            <w:tcW w:w="1728" w:type="dxa"/>
          </w:tcPr>
          <w:p w14:paraId="609E99B4" w14:textId="77777777" w:rsidR="00CB7689" w:rsidRPr="00AA5F79" w:rsidRDefault="00000000" w:rsidP="00EC7CED">
            <w:pPr>
              <w:rPr>
                <w:rFonts w:cs="Times New Roman"/>
                <w:szCs w:val="24"/>
              </w:rPr>
            </w:pPr>
            <w:r w:rsidRPr="00AA5F79">
              <w:rPr>
                <w:rFonts w:cs="Times New Roman"/>
                <w:szCs w:val="24"/>
              </w:rPr>
              <w:t>Devlin et al.</w:t>
            </w:r>
          </w:p>
        </w:tc>
        <w:tc>
          <w:tcPr>
            <w:tcW w:w="1728" w:type="dxa"/>
          </w:tcPr>
          <w:p w14:paraId="3F7B7771" w14:textId="77777777" w:rsidR="00CB7689" w:rsidRPr="00AA5F79" w:rsidRDefault="00000000" w:rsidP="00EC7CED">
            <w:pPr>
              <w:rPr>
                <w:rFonts w:cs="Times New Roman"/>
                <w:szCs w:val="24"/>
              </w:rPr>
            </w:pPr>
            <w:r w:rsidRPr="00AA5F79">
              <w:rPr>
                <w:rFonts w:cs="Times New Roman"/>
                <w:szCs w:val="24"/>
              </w:rPr>
              <w:t>BERT Pre-training</w:t>
            </w:r>
          </w:p>
        </w:tc>
        <w:tc>
          <w:tcPr>
            <w:tcW w:w="1728" w:type="dxa"/>
          </w:tcPr>
          <w:p w14:paraId="7EA1F6D9" w14:textId="77777777" w:rsidR="00CB7689" w:rsidRPr="00AA5F79" w:rsidRDefault="00000000" w:rsidP="00EC7CED">
            <w:pPr>
              <w:rPr>
                <w:rFonts w:cs="Times New Roman"/>
                <w:szCs w:val="24"/>
              </w:rPr>
            </w:pPr>
            <w:r w:rsidRPr="00AA5F79">
              <w:rPr>
                <w:rFonts w:cs="Times New Roman"/>
                <w:szCs w:val="24"/>
              </w:rPr>
              <w:t>Bidirectional language representations</w:t>
            </w:r>
          </w:p>
        </w:tc>
        <w:tc>
          <w:tcPr>
            <w:tcW w:w="1728" w:type="dxa"/>
          </w:tcPr>
          <w:p w14:paraId="2687EA01" w14:textId="77777777" w:rsidR="00CB7689" w:rsidRPr="00AA5F79" w:rsidRDefault="00000000" w:rsidP="00EC7CED">
            <w:pPr>
              <w:rPr>
                <w:rFonts w:cs="Times New Roman"/>
                <w:szCs w:val="24"/>
              </w:rPr>
            </w:pPr>
            <w:r w:rsidRPr="00AA5F79">
              <w:rPr>
                <w:rFonts w:cs="Times New Roman"/>
                <w:szCs w:val="24"/>
              </w:rPr>
              <w:t>Computationally expensive inference</w:t>
            </w:r>
          </w:p>
        </w:tc>
      </w:tr>
      <w:tr w:rsidR="00CB7689" w:rsidRPr="00AA5F79" w14:paraId="2C5765FF" w14:textId="77777777" w:rsidTr="00A276DC">
        <w:tc>
          <w:tcPr>
            <w:tcW w:w="1728" w:type="dxa"/>
          </w:tcPr>
          <w:p w14:paraId="096EEBC7" w14:textId="77777777" w:rsidR="00CB7689" w:rsidRPr="00AA5F79" w:rsidRDefault="00000000" w:rsidP="00EC7CED">
            <w:pPr>
              <w:rPr>
                <w:rFonts w:cs="Times New Roman"/>
                <w:szCs w:val="24"/>
              </w:rPr>
            </w:pPr>
            <w:r w:rsidRPr="00AA5F79">
              <w:rPr>
                <w:rFonts w:cs="Times New Roman"/>
                <w:szCs w:val="24"/>
              </w:rPr>
              <w:t>2019</w:t>
            </w:r>
          </w:p>
        </w:tc>
        <w:tc>
          <w:tcPr>
            <w:tcW w:w="1728" w:type="dxa"/>
          </w:tcPr>
          <w:p w14:paraId="7F57D5A1" w14:textId="77777777" w:rsidR="00CB7689" w:rsidRPr="00AA5F79" w:rsidRDefault="00000000" w:rsidP="00EC7CED">
            <w:pPr>
              <w:rPr>
                <w:rFonts w:cs="Times New Roman"/>
                <w:szCs w:val="24"/>
              </w:rPr>
            </w:pPr>
            <w:r w:rsidRPr="00AA5F79">
              <w:rPr>
                <w:rFonts w:cs="Times New Roman"/>
                <w:szCs w:val="24"/>
              </w:rPr>
              <w:t xml:space="preserve">Reimers &amp; </w:t>
            </w:r>
            <w:proofErr w:type="spellStart"/>
            <w:r w:rsidRPr="00AA5F79">
              <w:rPr>
                <w:rFonts w:cs="Times New Roman"/>
                <w:szCs w:val="24"/>
              </w:rPr>
              <w:t>Gurevych</w:t>
            </w:r>
            <w:proofErr w:type="spellEnd"/>
          </w:p>
        </w:tc>
        <w:tc>
          <w:tcPr>
            <w:tcW w:w="1728" w:type="dxa"/>
          </w:tcPr>
          <w:p w14:paraId="67AB855C" w14:textId="77777777" w:rsidR="00CB7689" w:rsidRPr="00AA5F79" w:rsidRDefault="00000000" w:rsidP="00EC7CED">
            <w:pPr>
              <w:rPr>
                <w:rFonts w:cs="Times New Roman"/>
                <w:szCs w:val="24"/>
              </w:rPr>
            </w:pPr>
            <w:r w:rsidRPr="00AA5F79">
              <w:rPr>
                <w:rFonts w:cs="Times New Roman"/>
                <w:szCs w:val="24"/>
              </w:rPr>
              <w:t>Sentence-BERT</w:t>
            </w:r>
          </w:p>
        </w:tc>
        <w:tc>
          <w:tcPr>
            <w:tcW w:w="1728" w:type="dxa"/>
          </w:tcPr>
          <w:p w14:paraId="3A280EA3" w14:textId="77777777" w:rsidR="00CB7689" w:rsidRPr="00AA5F79" w:rsidRDefault="00000000" w:rsidP="00EC7CED">
            <w:pPr>
              <w:rPr>
                <w:rFonts w:cs="Times New Roman"/>
                <w:szCs w:val="24"/>
              </w:rPr>
            </w:pPr>
            <w:r w:rsidRPr="00AA5F79">
              <w:rPr>
                <w:rFonts w:cs="Times New Roman"/>
                <w:szCs w:val="24"/>
              </w:rPr>
              <w:t>Efficient semantic sentence embeddings</w:t>
            </w:r>
          </w:p>
        </w:tc>
        <w:tc>
          <w:tcPr>
            <w:tcW w:w="1728" w:type="dxa"/>
          </w:tcPr>
          <w:p w14:paraId="2DC6527E" w14:textId="77777777" w:rsidR="00CB7689" w:rsidRPr="00AA5F79" w:rsidRDefault="00000000" w:rsidP="00EC7CED">
            <w:pPr>
              <w:rPr>
                <w:rFonts w:cs="Times New Roman"/>
                <w:szCs w:val="24"/>
              </w:rPr>
            </w:pPr>
            <w:r w:rsidRPr="00AA5F79">
              <w:rPr>
                <w:rFonts w:cs="Times New Roman"/>
                <w:szCs w:val="24"/>
              </w:rPr>
              <w:t>Domain-specific performance gaps</w:t>
            </w:r>
          </w:p>
        </w:tc>
      </w:tr>
      <w:tr w:rsidR="00CB7689" w:rsidRPr="00AA5F79" w14:paraId="3F4AE366" w14:textId="77777777" w:rsidTr="00A276DC">
        <w:tc>
          <w:tcPr>
            <w:tcW w:w="1728" w:type="dxa"/>
          </w:tcPr>
          <w:p w14:paraId="2FF0A049" w14:textId="77777777" w:rsidR="00CB7689" w:rsidRPr="00AA5F79" w:rsidRDefault="00000000" w:rsidP="00EC7CED">
            <w:pPr>
              <w:rPr>
                <w:rFonts w:cs="Times New Roman"/>
                <w:szCs w:val="24"/>
              </w:rPr>
            </w:pPr>
            <w:r w:rsidRPr="00AA5F79">
              <w:rPr>
                <w:rFonts w:cs="Times New Roman"/>
                <w:szCs w:val="24"/>
              </w:rPr>
              <w:t>2020</w:t>
            </w:r>
          </w:p>
        </w:tc>
        <w:tc>
          <w:tcPr>
            <w:tcW w:w="1728" w:type="dxa"/>
          </w:tcPr>
          <w:p w14:paraId="3D41D049" w14:textId="77777777" w:rsidR="00CB7689" w:rsidRPr="00AA5F79" w:rsidRDefault="00000000" w:rsidP="00EC7CED">
            <w:pPr>
              <w:rPr>
                <w:rFonts w:cs="Times New Roman"/>
                <w:szCs w:val="24"/>
              </w:rPr>
            </w:pPr>
            <w:r w:rsidRPr="00AA5F79">
              <w:rPr>
                <w:rFonts w:cs="Times New Roman"/>
                <w:szCs w:val="24"/>
              </w:rPr>
              <w:t>Lewis et al.</w:t>
            </w:r>
          </w:p>
        </w:tc>
        <w:tc>
          <w:tcPr>
            <w:tcW w:w="1728" w:type="dxa"/>
          </w:tcPr>
          <w:p w14:paraId="20E04A1A" w14:textId="77777777" w:rsidR="00CB7689" w:rsidRPr="00AA5F79" w:rsidRDefault="00000000" w:rsidP="00EC7CED">
            <w:pPr>
              <w:rPr>
                <w:rFonts w:cs="Times New Roman"/>
                <w:szCs w:val="24"/>
              </w:rPr>
            </w:pPr>
            <w:r w:rsidRPr="00AA5F79">
              <w:rPr>
                <w:rFonts w:cs="Times New Roman"/>
                <w:szCs w:val="24"/>
              </w:rPr>
              <w:t>RAG</w:t>
            </w:r>
          </w:p>
        </w:tc>
        <w:tc>
          <w:tcPr>
            <w:tcW w:w="1728" w:type="dxa"/>
          </w:tcPr>
          <w:p w14:paraId="57878928" w14:textId="77777777" w:rsidR="00CB7689" w:rsidRPr="00AA5F79" w:rsidRDefault="00000000" w:rsidP="00EC7CED">
            <w:pPr>
              <w:rPr>
                <w:rFonts w:cs="Times New Roman"/>
                <w:szCs w:val="24"/>
              </w:rPr>
            </w:pPr>
            <w:r w:rsidRPr="00AA5F79">
              <w:rPr>
                <w:rFonts w:cs="Times New Roman"/>
                <w:szCs w:val="24"/>
              </w:rPr>
              <w:t xml:space="preserve">Grounding LLMs with retrieved </w:t>
            </w:r>
            <w:r w:rsidRPr="00AA5F79">
              <w:rPr>
                <w:rFonts w:cs="Times New Roman"/>
                <w:szCs w:val="24"/>
              </w:rPr>
              <w:lastRenderedPageBreak/>
              <w:t>passages</w:t>
            </w:r>
          </w:p>
        </w:tc>
        <w:tc>
          <w:tcPr>
            <w:tcW w:w="1728" w:type="dxa"/>
          </w:tcPr>
          <w:p w14:paraId="05A5A8D7" w14:textId="77777777" w:rsidR="00CB7689" w:rsidRPr="00AA5F79" w:rsidRDefault="00000000" w:rsidP="00EC7CED">
            <w:pPr>
              <w:rPr>
                <w:rFonts w:cs="Times New Roman"/>
                <w:szCs w:val="24"/>
              </w:rPr>
            </w:pPr>
            <w:r w:rsidRPr="00AA5F79">
              <w:rPr>
                <w:rFonts w:cs="Times New Roman"/>
                <w:szCs w:val="24"/>
              </w:rPr>
              <w:lastRenderedPageBreak/>
              <w:t>Wikipedia-only retrieval corpus</w:t>
            </w:r>
          </w:p>
        </w:tc>
      </w:tr>
      <w:tr w:rsidR="00CB7689" w:rsidRPr="00AA5F79" w14:paraId="2EF4C06F" w14:textId="77777777" w:rsidTr="00A276DC">
        <w:tc>
          <w:tcPr>
            <w:tcW w:w="1728" w:type="dxa"/>
          </w:tcPr>
          <w:p w14:paraId="370288BC" w14:textId="77777777" w:rsidR="00CB7689" w:rsidRPr="00AA5F79" w:rsidRDefault="00000000" w:rsidP="00EC7CED">
            <w:pPr>
              <w:rPr>
                <w:rFonts w:cs="Times New Roman"/>
                <w:szCs w:val="24"/>
              </w:rPr>
            </w:pPr>
            <w:r w:rsidRPr="00AA5F79">
              <w:rPr>
                <w:rFonts w:cs="Times New Roman"/>
                <w:szCs w:val="24"/>
              </w:rPr>
              <w:lastRenderedPageBreak/>
              <w:t>2020</w:t>
            </w:r>
          </w:p>
        </w:tc>
        <w:tc>
          <w:tcPr>
            <w:tcW w:w="1728" w:type="dxa"/>
          </w:tcPr>
          <w:p w14:paraId="7744757A" w14:textId="77777777" w:rsidR="00CB7689" w:rsidRPr="00AA5F79" w:rsidRDefault="00000000" w:rsidP="00EC7CED">
            <w:pPr>
              <w:rPr>
                <w:rFonts w:cs="Times New Roman"/>
                <w:szCs w:val="24"/>
              </w:rPr>
            </w:pPr>
            <w:r w:rsidRPr="00AA5F79">
              <w:rPr>
                <w:rFonts w:cs="Times New Roman"/>
                <w:szCs w:val="24"/>
              </w:rPr>
              <w:t>Brown et al.</w:t>
            </w:r>
          </w:p>
        </w:tc>
        <w:tc>
          <w:tcPr>
            <w:tcW w:w="1728" w:type="dxa"/>
          </w:tcPr>
          <w:p w14:paraId="185BB9B7" w14:textId="77777777" w:rsidR="00CB7689" w:rsidRPr="00AA5F79" w:rsidRDefault="00000000" w:rsidP="00EC7CED">
            <w:pPr>
              <w:rPr>
                <w:rFonts w:cs="Times New Roman"/>
                <w:szCs w:val="24"/>
              </w:rPr>
            </w:pPr>
            <w:r w:rsidRPr="00AA5F79">
              <w:rPr>
                <w:rFonts w:cs="Times New Roman"/>
                <w:szCs w:val="24"/>
              </w:rPr>
              <w:t>GPT-3 / Few-Shot</w:t>
            </w:r>
          </w:p>
        </w:tc>
        <w:tc>
          <w:tcPr>
            <w:tcW w:w="1728" w:type="dxa"/>
          </w:tcPr>
          <w:p w14:paraId="11F066A4" w14:textId="77777777" w:rsidR="00CB7689" w:rsidRPr="00AA5F79" w:rsidRDefault="00000000" w:rsidP="00EC7CED">
            <w:pPr>
              <w:rPr>
                <w:rFonts w:cs="Times New Roman"/>
                <w:szCs w:val="24"/>
              </w:rPr>
            </w:pPr>
            <w:r w:rsidRPr="00AA5F79">
              <w:rPr>
                <w:rFonts w:cs="Times New Roman"/>
                <w:szCs w:val="24"/>
              </w:rPr>
              <w:t>In-context learning at scale</w:t>
            </w:r>
          </w:p>
        </w:tc>
        <w:tc>
          <w:tcPr>
            <w:tcW w:w="1728" w:type="dxa"/>
          </w:tcPr>
          <w:p w14:paraId="4E9E6E27" w14:textId="77777777" w:rsidR="00CB7689" w:rsidRPr="00AA5F79" w:rsidRDefault="00000000" w:rsidP="00EC7CED">
            <w:pPr>
              <w:rPr>
                <w:rFonts w:cs="Times New Roman"/>
                <w:szCs w:val="24"/>
              </w:rPr>
            </w:pPr>
            <w:r w:rsidRPr="00AA5F79">
              <w:rPr>
                <w:rFonts w:cs="Times New Roman"/>
                <w:szCs w:val="24"/>
              </w:rPr>
              <w:t>Hallucination and bias</w:t>
            </w:r>
          </w:p>
        </w:tc>
      </w:tr>
      <w:tr w:rsidR="00CB7689" w:rsidRPr="00AA5F79" w14:paraId="2AFC1300" w14:textId="77777777" w:rsidTr="00A276DC">
        <w:tc>
          <w:tcPr>
            <w:tcW w:w="1728" w:type="dxa"/>
          </w:tcPr>
          <w:p w14:paraId="7E873C3C" w14:textId="77777777" w:rsidR="00CB7689" w:rsidRPr="00AA5F79" w:rsidRDefault="00000000" w:rsidP="00EC7CED">
            <w:pPr>
              <w:rPr>
                <w:rFonts w:cs="Times New Roman"/>
                <w:szCs w:val="24"/>
              </w:rPr>
            </w:pPr>
            <w:r w:rsidRPr="00AA5F79">
              <w:rPr>
                <w:rFonts w:cs="Times New Roman"/>
                <w:szCs w:val="24"/>
              </w:rPr>
              <w:t>2009</w:t>
            </w:r>
          </w:p>
        </w:tc>
        <w:tc>
          <w:tcPr>
            <w:tcW w:w="1728" w:type="dxa"/>
          </w:tcPr>
          <w:p w14:paraId="251EC8CD" w14:textId="77777777" w:rsidR="00CB7689" w:rsidRPr="00AA5F79" w:rsidRDefault="00000000" w:rsidP="00EC7CED">
            <w:pPr>
              <w:rPr>
                <w:rFonts w:cs="Times New Roman"/>
                <w:szCs w:val="24"/>
              </w:rPr>
            </w:pPr>
            <w:r w:rsidRPr="00AA5F79">
              <w:rPr>
                <w:rFonts w:cs="Times New Roman"/>
                <w:szCs w:val="24"/>
              </w:rPr>
              <w:t>Cormack et al.</w:t>
            </w:r>
          </w:p>
        </w:tc>
        <w:tc>
          <w:tcPr>
            <w:tcW w:w="1728" w:type="dxa"/>
          </w:tcPr>
          <w:p w14:paraId="290A35D1" w14:textId="77777777" w:rsidR="00CB7689" w:rsidRPr="00AA5F79" w:rsidRDefault="00000000" w:rsidP="00EC7CED">
            <w:pPr>
              <w:rPr>
                <w:rFonts w:cs="Times New Roman"/>
                <w:szCs w:val="24"/>
              </w:rPr>
            </w:pPr>
            <w:r w:rsidRPr="00AA5F79">
              <w:rPr>
                <w:rFonts w:cs="Times New Roman"/>
                <w:szCs w:val="24"/>
              </w:rPr>
              <w:t>RRF</w:t>
            </w:r>
          </w:p>
        </w:tc>
        <w:tc>
          <w:tcPr>
            <w:tcW w:w="1728" w:type="dxa"/>
          </w:tcPr>
          <w:p w14:paraId="07BF687F" w14:textId="77777777" w:rsidR="00CB7689" w:rsidRPr="00AA5F79" w:rsidRDefault="00000000" w:rsidP="00EC7CED">
            <w:pPr>
              <w:rPr>
                <w:rFonts w:cs="Times New Roman"/>
                <w:szCs w:val="24"/>
              </w:rPr>
            </w:pPr>
            <w:r w:rsidRPr="00AA5F79">
              <w:rPr>
                <w:rFonts w:cs="Times New Roman"/>
                <w:szCs w:val="24"/>
              </w:rPr>
              <w:t>Score-free rank aggregation</w:t>
            </w:r>
          </w:p>
        </w:tc>
        <w:tc>
          <w:tcPr>
            <w:tcW w:w="1728" w:type="dxa"/>
          </w:tcPr>
          <w:p w14:paraId="5518943F" w14:textId="77777777" w:rsidR="00CB7689" w:rsidRPr="00AA5F79" w:rsidRDefault="00000000" w:rsidP="00EC7CED">
            <w:pPr>
              <w:rPr>
                <w:rFonts w:cs="Times New Roman"/>
                <w:szCs w:val="24"/>
              </w:rPr>
            </w:pPr>
            <w:r w:rsidRPr="00AA5F79">
              <w:rPr>
                <w:rFonts w:cs="Times New Roman"/>
                <w:szCs w:val="24"/>
              </w:rPr>
              <w:t>Parameter tuning needed</w:t>
            </w:r>
          </w:p>
        </w:tc>
      </w:tr>
      <w:tr w:rsidR="00CB7689" w:rsidRPr="00AA5F79" w14:paraId="70A86136" w14:textId="77777777" w:rsidTr="00A276DC">
        <w:tc>
          <w:tcPr>
            <w:tcW w:w="1728" w:type="dxa"/>
          </w:tcPr>
          <w:p w14:paraId="23719FDF" w14:textId="77777777" w:rsidR="00CB7689" w:rsidRPr="00AA5F79" w:rsidRDefault="00000000" w:rsidP="00EC7CED">
            <w:pPr>
              <w:rPr>
                <w:rFonts w:cs="Times New Roman"/>
                <w:szCs w:val="24"/>
              </w:rPr>
            </w:pPr>
            <w:r w:rsidRPr="00AA5F79">
              <w:rPr>
                <w:rFonts w:cs="Times New Roman"/>
                <w:szCs w:val="24"/>
              </w:rPr>
              <w:t>2024</w:t>
            </w:r>
          </w:p>
        </w:tc>
        <w:tc>
          <w:tcPr>
            <w:tcW w:w="1728" w:type="dxa"/>
          </w:tcPr>
          <w:p w14:paraId="590F02AE" w14:textId="77777777" w:rsidR="00CB7689" w:rsidRPr="00AA5F79" w:rsidRDefault="00000000" w:rsidP="00EC7CED">
            <w:pPr>
              <w:rPr>
                <w:rFonts w:cs="Times New Roman"/>
                <w:szCs w:val="24"/>
              </w:rPr>
            </w:pPr>
            <w:r w:rsidRPr="00AA5F79">
              <w:rPr>
                <w:rFonts w:cs="Times New Roman"/>
                <w:szCs w:val="24"/>
              </w:rPr>
              <w:t>Asai et al.</w:t>
            </w:r>
          </w:p>
        </w:tc>
        <w:tc>
          <w:tcPr>
            <w:tcW w:w="1728" w:type="dxa"/>
          </w:tcPr>
          <w:p w14:paraId="2FE6B0CB" w14:textId="77777777" w:rsidR="00CB7689" w:rsidRPr="00AA5F79" w:rsidRDefault="00000000" w:rsidP="00EC7CED">
            <w:pPr>
              <w:rPr>
                <w:rFonts w:cs="Times New Roman"/>
                <w:szCs w:val="24"/>
              </w:rPr>
            </w:pPr>
            <w:r w:rsidRPr="00AA5F79">
              <w:rPr>
                <w:rFonts w:cs="Times New Roman"/>
                <w:szCs w:val="24"/>
              </w:rPr>
              <w:t>Self-RAG</w:t>
            </w:r>
          </w:p>
        </w:tc>
        <w:tc>
          <w:tcPr>
            <w:tcW w:w="1728" w:type="dxa"/>
          </w:tcPr>
          <w:p w14:paraId="40191E95" w14:textId="77777777" w:rsidR="00CB7689" w:rsidRPr="00AA5F79" w:rsidRDefault="00000000" w:rsidP="00EC7CED">
            <w:pPr>
              <w:rPr>
                <w:rFonts w:cs="Times New Roman"/>
                <w:szCs w:val="24"/>
              </w:rPr>
            </w:pPr>
            <w:r w:rsidRPr="00AA5F79">
              <w:rPr>
                <w:rFonts w:cs="Times New Roman"/>
                <w:szCs w:val="24"/>
              </w:rPr>
              <w:t>Self-reflective retrieval and critique</w:t>
            </w:r>
          </w:p>
        </w:tc>
        <w:tc>
          <w:tcPr>
            <w:tcW w:w="1728" w:type="dxa"/>
          </w:tcPr>
          <w:p w14:paraId="1EB714DF" w14:textId="77777777" w:rsidR="00CB7689" w:rsidRPr="00AA5F79" w:rsidRDefault="00000000" w:rsidP="00EC7CED">
            <w:pPr>
              <w:rPr>
                <w:rFonts w:cs="Times New Roman"/>
                <w:szCs w:val="24"/>
              </w:rPr>
            </w:pPr>
            <w:r w:rsidRPr="00AA5F79">
              <w:rPr>
                <w:rFonts w:cs="Times New Roman"/>
                <w:szCs w:val="24"/>
              </w:rPr>
              <w:t>Requires custom training</w:t>
            </w:r>
          </w:p>
        </w:tc>
      </w:tr>
      <w:tr w:rsidR="00CB7689" w:rsidRPr="00AA5F79" w14:paraId="1D7B4B33" w14:textId="77777777" w:rsidTr="00A276DC">
        <w:tc>
          <w:tcPr>
            <w:tcW w:w="1728" w:type="dxa"/>
          </w:tcPr>
          <w:p w14:paraId="06A64949" w14:textId="77777777" w:rsidR="00CB7689" w:rsidRPr="00AA5F79" w:rsidRDefault="00000000" w:rsidP="00EC7CED">
            <w:pPr>
              <w:rPr>
                <w:rFonts w:cs="Times New Roman"/>
                <w:szCs w:val="24"/>
              </w:rPr>
            </w:pPr>
            <w:r w:rsidRPr="00AA5F79">
              <w:rPr>
                <w:rFonts w:cs="Times New Roman"/>
                <w:szCs w:val="24"/>
              </w:rPr>
              <w:t>2024</w:t>
            </w:r>
          </w:p>
        </w:tc>
        <w:tc>
          <w:tcPr>
            <w:tcW w:w="1728" w:type="dxa"/>
          </w:tcPr>
          <w:p w14:paraId="345621F4" w14:textId="77777777" w:rsidR="00CB7689" w:rsidRPr="00AA5F79" w:rsidRDefault="00000000" w:rsidP="00EC7CED">
            <w:pPr>
              <w:rPr>
                <w:rFonts w:cs="Times New Roman"/>
                <w:szCs w:val="24"/>
              </w:rPr>
            </w:pPr>
            <w:r w:rsidRPr="00AA5F79">
              <w:rPr>
                <w:rFonts w:cs="Times New Roman"/>
                <w:szCs w:val="24"/>
              </w:rPr>
              <w:t>Edge et al.</w:t>
            </w:r>
          </w:p>
        </w:tc>
        <w:tc>
          <w:tcPr>
            <w:tcW w:w="1728" w:type="dxa"/>
          </w:tcPr>
          <w:p w14:paraId="67615C77" w14:textId="77777777" w:rsidR="00CB7689" w:rsidRPr="00AA5F79" w:rsidRDefault="00000000" w:rsidP="00EC7CED">
            <w:pPr>
              <w:rPr>
                <w:rFonts w:cs="Times New Roman"/>
                <w:szCs w:val="24"/>
              </w:rPr>
            </w:pPr>
            <w:r w:rsidRPr="00AA5F79">
              <w:rPr>
                <w:rFonts w:cs="Times New Roman"/>
                <w:szCs w:val="24"/>
              </w:rPr>
              <w:t>Graph RAG</w:t>
            </w:r>
          </w:p>
        </w:tc>
        <w:tc>
          <w:tcPr>
            <w:tcW w:w="1728" w:type="dxa"/>
          </w:tcPr>
          <w:p w14:paraId="1D251E5E" w14:textId="77777777" w:rsidR="00CB7689" w:rsidRPr="00AA5F79" w:rsidRDefault="00000000" w:rsidP="00EC7CED">
            <w:pPr>
              <w:rPr>
                <w:rFonts w:cs="Times New Roman"/>
                <w:szCs w:val="24"/>
              </w:rPr>
            </w:pPr>
            <w:r w:rsidRPr="00AA5F79">
              <w:rPr>
                <w:rFonts w:cs="Times New Roman"/>
                <w:szCs w:val="24"/>
              </w:rPr>
              <w:t>Knowledge graph-based RAG</w:t>
            </w:r>
          </w:p>
        </w:tc>
        <w:tc>
          <w:tcPr>
            <w:tcW w:w="1728" w:type="dxa"/>
          </w:tcPr>
          <w:p w14:paraId="340ACD86" w14:textId="77777777" w:rsidR="00CB7689" w:rsidRPr="00AA5F79" w:rsidRDefault="00000000" w:rsidP="00EC7CED">
            <w:pPr>
              <w:rPr>
                <w:rFonts w:cs="Times New Roman"/>
                <w:szCs w:val="24"/>
              </w:rPr>
            </w:pPr>
            <w:r w:rsidRPr="00AA5F79">
              <w:rPr>
                <w:rFonts w:cs="Times New Roman"/>
                <w:szCs w:val="24"/>
              </w:rPr>
              <w:t>Expensive graph construction</w:t>
            </w:r>
          </w:p>
        </w:tc>
      </w:tr>
    </w:tbl>
    <w:p w14:paraId="1E009BE0" w14:textId="77777777" w:rsidR="00CB7689" w:rsidRPr="00AA5F79" w:rsidRDefault="00CB7689" w:rsidP="00EC7CED">
      <w:pPr>
        <w:spacing w:after="0"/>
        <w:rPr>
          <w:rFonts w:cs="Times New Roman"/>
          <w:szCs w:val="24"/>
        </w:rPr>
      </w:pPr>
    </w:p>
    <w:bookmarkEnd w:id="2"/>
    <w:p w14:paraId="1868AAA2"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2.4 Current Trends in Technology</w:t>
      </w:r>
    </w:p>
    <w:p w14:paraId="0266BC8E" w14:textId="77777777" w:rsidR="00CB7689" w:rsidRPr="00AA5F79" w:rsidRDefault="00000000" w:rsidP="00EC7CED">
      <w:pPr>
        <w:rPr>
          <w:rFonts w:cs="Times New Roman"/>
          <w:szCs w:val="24"/>
        </w:rPr>
      </w:pPr>
      <w:r w:rsidRPr="00AA5F79">
        <w:rPr>
          <w:rFonts w:cs="Times New Roman"/>
          <w:b/>
          <w:bCs/>
          <w:szCs w:val="24"/>
        </w:rPr>
        <w:t>1. RAG as Industry Standard:</w:t>
      </w:r>
      <w:r w:rsidRPr="00AA5F79">
        <w:rPr>
          <w:rFonts w:cs="Times New Roman"/>
          <w:szCs w:val="24"/>
        </w:rPr>
        <w:t xml:space="preserve"> Major technology companies (Microsoft, Google, Amazon) have adopted RAG as the primary paradigm for enterprise AI assistants. Azure AI Search, Google Vertex AI Search, and Amazon Kendra all provide RAG-as-a-service offerings.</w:t>
      </w:r>
    </w:p>
    <w:p w14:paraId="3A5C53CD" w14:textId="77777777" w:rsidR="00CB7689" w:rsidRPr="00AA5F79" w:rsidRDefault="00000000" w:rsidP="00EC7CED">
      <w:pPr>
        <w:rPr>
          <w:rFonts w:cs="Times New Roman"/>
          <w:szCs w:val="24"/>
        </w:rPr>
      </w:pPr>
      <w:r w:rsidRPr="00AA5F79">
        <w:rPr>
          <w:rFonts w:cs="Times New Roman"/>
          <w:b/>
          <w:bCs/>
          <w:szCs w:val="24"/>
        </w:rPr>
        <w:t>2. Specialized Inference Hardware:</w:t>
      </w:r>
      <w:r w:rsidRPr="00AA5F79">
        <w:rPr>
          <w:rFonts w:cs="Times New Roman"/>
          <w:szCs w:val="24"/>
        </w:rPr>
        <w:t xml:space="preserve"> Companies like </w:t>
      </w:r>
      <w:proofErr w:type="spellStart"/>
      <w:r w:rsidRPr="00AA5F79">
        <w:rPr>
          <w:rFonts w:cs="Times New Roman"/>
          <w:szCs w:val="24"/>
        </w:rPr>
        <w:t>Groq</w:t>
      </w:r>
      <w:proofErr w:type="spellEnd"/>
      <w:r w:rsidRPr="00AA5F79">
        <w:rPr>
          <w:rFonts w:cs="Times New Roman"/>
          <w:szCs w:val="24"/>
        </w:rPr>
        <w:t xml:space="preserve"> have developed dedicated Language Processing Units (LPUs) that provide 10x faster token generation compared to traditional GPU-based inference, enabling real-time conversational AI at scale.</w:t>
      </w:r>
    </w:p>
    <w:p w14:paraId="0307AC81" w14:textId="77777777" w:rsidR="00CB7689" w:rsidRPr="00AA5F79" w:rsidRDefault="00000000" w:rsidP="00EC7CED">
      <w:pPr>
        <w:rPr>
          <w:rFonts w:cs="Times New Roman"/>
          <w:szCs w:val="24"/>
        </w:rPr>
      </w:pPr>
      <w:r w:rsidRPr="00AA5F79">
        <w:rPr>
          <w:rFonts w:cs="Times New Roman"/>
          <w:b/>
          <w:bCs/>
          <w:szCs w:val="24"/>
        </w:rPr>
        <w:t>3. Hybrid Retrieval:</w:t>
      </w:r>
      <w:r w:rsidRPr="00AA5F79">
        <w:rPr>
          <w:rFonts w:cs="Times New Roman"/>
          <w:szCs w:val="24"/>
        </w:rPr>
        <w:t xml:space="preserve"> The combination of dense (vector) and sparse (keyword) retrieval is increasingly recognized as superior to either approach alone. Frameworks like </w:t>
      </w:r>
      <w:proofErr w:type="spellStart"/>
      <w:r w:rsidRPr="00AA5F79">
        <w:rPr>
          <w:rFonts w:cs="Times New Roman"/>
          <w:szCs w:val="24"/>
        </w:rPr>
        <w:t>LangChain</w:t>
      </w:r>
      <w:proofErr w:type="spellEnd"/>
      <w:r w:rsidRPr="00AA5F79">
        <w:rPr>
          <w:rFonts w:cs="Times New Roman"/>
          <w:szCs w:val="24"/>
        </w:rPr>
        <w:t xml:space="preserve"> now provide built-in support for hybrid retrieval pipelines.</w:t>
      </w:r>
    </w:p>
    <w:p w14:paraId="587190DA" w14:textId="77777777" w:rsidR="00CB7689" w:rsidRPr="00AA5F79" w:rsidRDefault="00000000" w:rsidP="00EC7CED">
      <w:pPr>
        <w:rPr>
          <w:rFonts w:cs="Times New Roman"/>
          <w:szCs w:val="24"/>
        </w:rPr>
      </w:pPr>
      <w:r w:rsidRPr="00AA5F79">
        <w:rPr>
          <w:rFonts w:cs="Times New Roman"/>
          <w:b/>
          <w:bCs/>
          <w:szCs w:val="24"/>
        </w:rPr>
        <w:t>4. Multi-Modal RAG:</w:t>
      </w:r>
      <w:r w:rsidRPr="00AA5F79">
        <w:rPr>
          <w:rFonts w:cs="Times New Roman"/>
          <w:szCs w:val="24"/>
        </w:rPr>
        <w:t xml:space="preserve"> Emerging research explores RAG systems that retrieve and reason over images, tables, and charts alongside text, enabling more comprehensive document understanding.</w:t>
      </w:r>
    </w:p>
    <w:p w14:paraId="17CED9AF" w14:textId="77777777" w:rsidR="00CB7689" w:rsidRPr="00AA5F79" w:rsidRDefault="00000000" w:rsidP="00EC7CED">
      <w:pPr>
        <w:rPr>
          <w:rFonts w:cs="Times New Roman"/>
          <w:szCs w:val="24"/>
        </w:rPr>
      </w:pPr>
      <w:r w:rsidRPr="00AA5F79">
        <w:rPr>
          <w:rFonts w:cs="Times New Roman"/>
          <w:b/>
          <w:bCs/>
          <w:szCs w:val="24"/>
        </w:rPr>
        <w:t>5. Agentic AI:</w:t>
      </w:r>
      <w:r w:rsidRPr="00AA5F79">
        <w:rPr>
          <w:rFonts w:cs="Times New Roman"/>
          <w:szCs w:val="24"/>
        </w:rPr>
        <w:t xml:space="preserve"> The evolution from simple RAG to agentic workflows where LLMs can plan, use tools, and iterate on their responses represents the cutting edge of applied AI research.</w:t>
      </w:r>
    </w:p>
    <w:p w14:paraId="7581DAEC"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2.5 Research Gap Identification</w:t>
      </w:r>
    </w:p>
    <w:p w14:paraId="11B89376" w14:textId="77777777" w:rsidR="00CB7689" w:rsidRPr="00AA5F79" w:rsidRDefault="00000000" w:rsidP="00EC7CED">
      <w:pPr>
        <w:rPr>
          <w:rFonts w:cs="Times New Roman"/>
          <w:szCs w:val="24"/>
        </w:rPr>
      </w:pPr>
      <w:r w:rsidRPr="00AA5F79">
        <w:rPr>
          <w:rFonts w:cs="Times New Roman"/>
          <w:szCs w:val="24"/>
        </w:rPr>
        <w:t>Despite significant advances in RAG technology, several gaps remain in the context of educational chatbot deployment:</w:t>
      </w:r>
    </w:p>
    <w:p w14:paraId="70FDD5EE" w14:textId="77777777" w:rsidR="00CB7689" w:rsidRPr="00AA5F79" w:rsidRDefault="00000000" w:rsidP="00EC7CED">
      <w:pPr>
        <w:rPr>
          <w:rFonts w:cs="Times New Roman"/>
          <w:szCs w:val="24"/>
        </w:rPr>
      </w:pPr>
      <w:r w:rsidRPr="00AA5F79">
        <w:rPr>
          <w:rFonts w:cs="Times New Roman"/>
          <w:b/>
          <w:bCs/>
          <w:szCs w:val="24"/>
        </w:rPr>
        <w:t>1. No End-to-End University Platforms:</w:t>
      </w:r>
      <w:r w:rsidRPr="00AA5F79">
        <w:rPr>
          <w:rFonts w:cs="Times New Roman"/>
          <w:szCs w:val="24"/>
        </w:rPr>
        <w:t xml:space="preserve"> Existing research focuses on RAG as an isolated technique. No published work describes a complete production platform integrating RAG with study assistance, career guidance, ticketing, and administrative controls.</w:t>
      </w:r>
    </w:p>
    <w:p w14:paraId="5504F0EA" w14:textId="77777777" w:rsidR="00CB7689" w:rsidRPr="00AA5F79" w:rsidRDefault="00000000" w:rsidP="00EC7CED">
      <w:pPr>
        <w:rPr>
          <w:rFonts w:cs="Times New Roman"/>
          <w:szCs w:val="24"/>
        </w:rPr>
      </w:pPr>
      <w:r w:rsidRPr="00AA5F79">
        <w:rPr>
          <w:rFonts w:cs="Times New Roman"/>
          <w:b/>
          <w:bCs/>
          <w:szCs w:val="24"/>
        </w:rPr>
        <w:t>2. No Automated Knowledge Training Pipelines:</w:t>
      </w:r>
      <w:r w:rsidRPr="00AA5F79">
        <w:rPr>
          <w:rFonts w:cs="Times New Roman"/>
          <w:szCs w:val="24"/>
        </w:rPr>
        <w:t xml:space="preserve"> Most RAG implementations assume a static document corpus. The automated extraction, validation, and refinement of FAQ entries from raw documents remains underexplored.</w:t>
      </w:r>
    </w:p>
    <w:p w14:paraId="399B18C0" w14:textId="77777777" w:rsidR="00CB7689" w:rsidRPr="00AA5F79" w:rsidRDefault="00000000" w:rsidP="00EC7CED">
      <w:pPr>
        <w:rPr>
          <w:rFonts w:cs="Times New Roman"/>
          <w:szCs w:val="24"/>
        </w:rPr>
      </w:pPr>
      <w:r w:rsidRPr="00AA5F79">
        <w:rPr>
          <w:rFonts w:cs="Times New Roman"/>
          <w:b/>
          <w:bCs/>
          <w:szCs w:val="24"/>
        </w:rPr>
        <w:t>3. No Hybrid Retrieval with FAQ Prioritization:</w:t>
      </w:r>
      <w:r w:rsidRPr="00AA5F79">
        <w:rPr>
          <w:rFonts w:cs="Times New Roman"/>
          <w:szCs w:val="24"/>
        </w:rPr>
        <w:t xml:space="preserve"> While RRF is well-studied, the technique of prioritizing curated FAQ results within the fusion process has not been formally described.</w:t>
      </w:r>
    </w:p>
    <w:p w14:paraId="0E114C21" w14:textId="77777777" w:rsidR="00CB7689" w:rsidRPr="00AA5F79" w:rsidRDefault="00000000" w:rsidP="00EC7CED">
      <w:pPr>
        <w:rPr>
          <w:rFonts w:cs="Times New Roman"/>
          <w:szCs w:val="24"/>
        </w:rPr>
      </w:pPr>
      <w:r w:rsidRPr="00AA5F79">
        <w:rPr>
          <w:rFonts w:cs="Times New Roman"/>
          <w:b/>
          <w:bCs/>
          <w:szCs w:val="24"/>
        </w:rPr>
        <w:t>4. Limited Multi-Language Support:</w:t>
      </w:r>
      <w:r w:rsidRPr="00AA5F79">
        <w:rPr>
          <w:rFonts w:cs="Times New Roman"/>
          <w:szCs w:val="24"/>
        </w:rPr>
        <w:t xml:space="preserve"> Educational chatbot research predominantly focuses on English. Support for Indian languages (Telugu, Hindi) with transliteration handling is virtually absent from the literature.</w:t>
      </w:r>
    </w:p>
    <w:p w14:paraId="48A24150"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2.6 Justification of Proposed System</w:t>
      </w:r>
    </w:p>
    <w:p w14:paraId="13B0842A" w14:textId="125435E1" w:rsidR="00CB7689" w:rsidRPr="00AA5F79" w:rsidRDefault="008152B4" w:rsidP="00EC7CED">
      <w:pPr>
        <w:rPr>
          <w:rFonts w:cs="Times New Roman"/>
          <w:szCs w:val="24"/>
        </w:rPr>
      </w:pPr>
      <w:r>
        <w:rPr>
          <w:rFonts w:cs="Times New Roman"/>
          <w:szCs w:val="24"/>
        </w:rPr>
        <w:t>Intelligent Campus Assistant Chatbot</w:t>
      </w:r>
      <w:r w:rsidRPr="00AA5F79">
        <w:rPr>
          <w:rFonts w:cs="Times New Roman"/>
          <w:szCs w:val="24"/>
        </w:rPr>
        <w:t xml:space="preserve"> addresses each identified gap:</w:t>
      </w:r>
    </w:p>
    <w:p w14:paraId="75CAFA86" w14:textId="77777777" w:rsidR="00CB7689" w:rsidRPr="00AA5F79" w:rsidRDefault="00000000" w:rsidP="00EC7CED">
      <w:pPr>
        <w:pStyle w:val="ListBullet"/>
        <w:rPr>
          <w:rFonts w:cs="Times New Roman"/>
          <w:szCs w:val="24"/>
        </w:rPr>
      </w:pPr>
      <w:r w:rsidRPr="00AA5F79">
        <w:rPr>
          <w:rFonts w:cs="Times New Roman"/>
          <w:szCs w:val="24"/>
        </w:rPr>
        <w:t xml:space="preserve">It provides a </w:t>
      </w:r>
      <w:r w:rsidRPr="00AA5F79">
        <w:rPr>
          <w:rFonts w:cs="Times New Roman"/>
          <w:b/>
          <w:bCs/>
          <w:szCs w:val="24"/>
        </w:rPr>
        <w:t>complete 8-module platform</w:t>
      </w:r>
      <w:r w:rsidRPr="00AA5F79">
        <w:rPr>
          <w:rFonts w:cs="Times New Roman"/>
          <w:szCs w:val="24"/>
        </w:rPr>
        <w:t xml:space="preserve"> that goes beyond a chat interface.</w:t>
      </w:r>
    </w:p>
    <w:p w14:paraId="06F9DA86" w14:textId="77777777" w:rsidR="00CB7689" w:rsidRPr="00AA5F79" w:rsidRDefault="00000000" w:rsidP="00EC7CED">
      <w:pPr>
        <w:pStyle w:val="ListBullet"/>
        <w:rPr>
          <w:rFonts w:cs="Times New Roman"/>
          <w:szCs w:val="24"/>
        </w:rPr>
      </w:pPr>
      <w:r w:rsidRPr="00AA5F79">
        <w:rPr>
          <w:rFonts w:cs="Times New Roman"/>
          <w:szCs w:val="24"/>
        </w:rPr>
        <w:t xml:space="preserve">It implements a </w:t>
      </w:r>
      <w:r w:rsidRPr="00AA5F79">
        <w:rPr>
          <w:rFonts w:cs="Times New Roman"/>
          <w:b/>
          <w:bCs/>
          <w:szCs w:val="24"/>
        </w:rPr>
        <w:t>4-phase knowledge training pipeline</w:t>
      </w:r>
      <w:r w:rsidRPr="00AA5F79">
        <w:rPr>
          <w:rFonts w:cs="Times New Roman"/>
          <w:szCs w:val="24"/>
        </w:rPr>
        <w:t xml:space="preserve"> (ingestion, extraction, validation, refinement).</w:t>
      </w:r>
    </w:p>
    <w:p w14:paraId="3A40F343" w14:textId="77777777" w:rsidR="00CB7689" w:rsidRPr="00AA5F79" w:rsidRDefault="00000000" w:rsidP="00EC7CED">
      <w:pPr>
        <w:pStyle w:val="ListBullet"/>
        <w:rPr>
          <w:rFonts w:cs="Times New Roman"/>
          <w:szCs w:val="24"/>
        </w:rPr>
      </w:pPr>
      <w:r w:rsidRPr="00AA5F79">
        <w:rPr>
          <w:rFonts w:cs="Times New Roman"/>
          <w:szCs w:val="24"/>
        </w:rPr>
        <w:t xml:space="preserve">It introduces </w:t>
      </w:r>
      <w:r w:rsidRPr="00AA5F79">
        <w:rPr>
          <w:rFonts w:cs="Times New Roman"/>
          <w:b/>
          <w:bCs/>
          <w:szCs w:val="24"/>
        </w:rPr>
        <w:t>FAQ-prioritized Reciprocal Rank Fusion</w:t>
      </w:r>
      <w:r w:rsidRPr="00AA5F79">
        <w:rPr>
          <w:rFonts w:cs="Times New Roman"/>
          <w:szCs w:val="24"/>
        </w:rPr>
        <w:t xml:space="preserve"> for hybrid retrieval.</w:t>
      </w:r>
    </w:p>
    <w:p w14:paraId="68C12E19" w14:textId="77777777" w:rsidR="00CB7689" w:rsidRPr="00AA5F79" w:rsidRDefault="00000000" w:rsidP="00EC7CED">
      <w:pPr>
        <w:pStyle w:val="ListBullet"/>
        <w:rPr>
          <w:rFonts w:cs="Times New Roman"/>
          <w:szCs w:val="24"/>
        </w:rPr>
      </w:pPr>
      <w:r w:rsidRPr="00AA5F79">
        <w:rPr>
          <w:rFonts w:cs="Times New Roman"/>
          <w:szCs w:val="24"/>
        </w:rPr>
        <w:t xml:space="preserve">It supports </w:t>
      </w:r>
      <w:r w:rsidRPr="00AA5F79">
        <w:rPr>
          <w:rFonts w:cs="Times New Roman"/>
          <w:b/>
          <w:bCs/>
          <w:szCs w:val="24"/>
        </w:rPr>
        <w:t>three languages</w:t>
      </w:r>
      <w:r w:rsidRPr="00AA5F79">
        <w:rPr>
          <w:rFonts w:cs="Times New Roman"/>
          <w:szCs w:val="24"/>
        </w:rPr>
        <w:t xml:space="preserve"> including regional languages with transliteration detection.</w:t>
      </w:r>
    </w:p>
    <w:p w14:paraId="56127057"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2.7 Chapter Summary</w:t>
      </w:r>
    </w:p>
    <w:p w14:paraId="1C6C8BBB" w14:textId="77777777" w:rsidR="00CB7689" w:rsidRPr="00AA5F79" w:rsidRDefault="00000000" w:rsidP="00EC7CED">
      <w:pPr>
        <w:ind w:firstLine="720"/>
        <w:rPr>
          <w:rFonts w:cs="Times New Roman"/>
          <w:szCs w:val="24"/>
        </w:rPr>
      </w:pPr>
      <w:r w:rsidRPr="00AA5F79">
        <w:rPr>
          <w:rFonts w:cs="Times New Roman"/>
          <w:szCs w:val="24"/>
        </w:rPr>
        <w:t>This chapter reviewed eight foundational research papers spanning transformer architectures, embedding models, RAG systems, and rank fusion techniques. The literature review table summarized key contributions and limitations. Current trends were identified, research gaps were articulated, and the proposed system was justified as addressing these gaps through a comprehensive, production-grade implementation.</w:t>
      </w:r>
    </w:p>
    <w:p w14:paraId="0B393B69" w14:textId="77777777" w:rsidR="00CB7689" w:rsidRPr="00AA5F79" w:rsidRDefault="00000000" w:rsidP="00EC7CED">
      <w:pPr>
        <w:rPr>
          <w:rFonts w:cs="Times New Roman"/>
          <w:szCs w:val="24"/>
        </w:rPr>
      </w:pPr>
      <w:r w:rsidRPr="00AA5F79">
        <w:rPr>
          <w:rFonts w:cs="Times New Roman"/>
          <w:szCs w:val="24"/>
        </w:rPr>
        <w:br w:type="page"/>
      </w:r>
    </w:p>
    <w:p w14:paraId="619D60FB" w14:textId="77777777" w:rsidR="00B6550F" w:rsidRPr="00AA5F79" w:rsidRDefault="00B6550F" w:rsidP="00EC7CED">
      <w:pPr>
        <w:pStyle w:val="Heading1"/>
        <w:rPr>
          <w:rFonts w:ascii="Times New Roman" w:hAnsi="Times New Roman" w:cs="Times New Roman"/>
          <w:sz w:val="28"/>
        </w:rPr>
      </w:pPr>
    </w:p>
    <w:p w14:paraId="6F54E926" w14:textId="77777777" w:rsidR="00B6550F" w:rsidRPr="00AA5F79" w:rsidRDefault="00B6550F" w:rsidP="00EC7CED">
      <w:pPr>
        <w:pStyle w:val="Heading1"/>
        <w:rPr>
          <w:rFonts w:ascii="Times New Roman" w:hAnsi="Times New Roman" w:cs="Times New Roman"/>
          <w:sz w:val="28"/>
        </w:rPr>
      </w:pPr>
    </w:p>
    <w:p w14:paraId="7A66EE8E" w14:textId="77777777" w:rsidR="00B6550F" w:rsidRPr="00AA5F79" w:rsidRDefault="00B6550F" w:rsidP="00EC7CED">
      <w:pPr>
        <w:pStyle w:val="Heading1"/>
        <w:rPr>
          <w:rFonts w:ascii="Times New Roman" w:hAnsi="Times New Roman" w:cs="Times New Roman"/>
          <w:sz w:val="28"/>
        </w:rPr>
      </w:pPr>
    </w:p>
    <w:p w14:paraId="33F28B45" w14:textId="77777777" w:rsidR="00B6550F" w:rsidRPr="00AA5F79" w:rsidRDefault="00B6550F" w:rsidP="00EC7CED">
      <w:pPr>
        <w:pStyle w:val="Heading1"/>
        <w:rPr>
          <w:rFonts w:ascii="Times New Roman" w:hAnsi="Times New Roman" w:cs="Times New Roman"/>
          <w:sz w:val="28"/>
        </w:rPr>
      </w:pPr>
    </w:p>
    <w:p w14:paraId="2DA8E0A5" w14:textId="72FDB1A6" w:rsidR="00CB7689" w:rsidRPr="001D3972" w:rsidRDefault="00000000" w:rsidP="00EC7CED">
      <w:pPr>
        <w:pStyle w:val="Heading1"/>
        <w:rPr>
          <w:rFonts w:ascii="Times New Roman" w:hAnsi="Times New Roman" w:cs="Times New Roman"/>
          <w:sz w:val="72"/>
          <w:szCs w:val="72"/>
        </w:rPr>
      </w:pPr>
      <w:r w:rsidRPr="001D3972">
        <w:rPr>
          <w:rFonts w:ascii="Times New Roman" w:hAnsi="Times New Roman" w:cs="Times New Roman"/>
          <w:sz w:val="72"/>
          <w:szCs w:val="72"/>
        </w:rPr>
        <w:t xml:space="preserve">CHAPTER </w:t>
      </w:r>
      <w:r w:rsidR="001D3972" w:rsidRPr="001D3972">
        <w:rPr>
          <w:rFonts w:ascii="Times New Roman" w:hAnsi="Times New Roman" w:cs="Times New Roman"/>
          <w:sz w:val="72"/>
          <w:szCs w:val="72"/>
        </w:rPr>
        <w:t xml:space="preserve">– </w:t>
      </w:r>
      <w:r w:rsidRPr="001D3972">
        <w:rPr>
          <w:rFonts w:ascii="Times New Roman" w:hAnsi="Times New Roman" w:cs="Times New Roman"/>
          <w:sz w:val="72"/>
          <w:szCs w:val="72"/>
        </w:rPr>
        <w:t>3</w:t>
      </w:r>
      <w:r w:rsidR="001D3972" w:rsidRPr="001D3972">
        <w:rPr>
          <w:rFonts w:ascii="Times New Roman" w:hAnsi="Times New Roman" w:cs="Times New Roman"/>
          <w:sz w:val="72"/>
          <w:szCs w:val="72"/>
        </w:rPr>
        <w:br/>
      </w:r>
      <w:r w:rsidRPr="001D3972">
        <w:rPr>
          <w:rFonts w:ascii="Times New Roman" w:hAnsi="Times New Roman" w:cs="Times New Roman"/>
          <w:sz w:val="72"/>
          <w:szCs w:val="72"/>
        </w:rPr>
        <w:t>SYSTEM ANALYSIS AND REQUIREMENTS</w:t>
      </w:r>
    </w:p>
    <w:p w14:paraId="42BEE7F1" w14:textId="77777777" w:rsidR="00CB7689" w:rsidRPr="00AA5F79" w:rsidRDefault="00CB7689" w:rsidP="00EC7CED">
      <w:pPr>
        <w:spacing w:after="0"/>
        <w:rPr>
          <w:rFonts w:cs="Times New Roman"/>
          <w:szCs w:val="24"/>
        </w:rPr>
      </w:pPr>
    </w:p>
    <w:p w14:paraId="59C987DA" w14:textId="77777777" w:rsidR="00B6550F" w:rsidRPr="00AA5F79" w:rsidRDefault="00B6550F" w:rsidP="00EC7CED">
      <w:pPr>
        <w:spacing w:after="0"/>
        <w:rPr>
          <w:rFonts w:cs="Times New Roman"/>
          <w:szCs w:val="24"/>
        </w:rPr>
      </w:pPr>
    </w:p>
    <w:p w14:paraId="3CCE3FDB" w14:textId="77777777" w:rsidR="00B6550F" w:rsidRPr="00AA5F79" w:rsidRDefault="00B6550F" w:rsidP="00EC7CED">
      <w:pPr>
        <w:spacing w:after="0"/>
        <w:rPr>
          <w:rFonts w:cs="Times New Roman"/>
          <w:szCs w:val="24"/>
        </w:rPr>
      </w:pPr>
    </w:p>
    <w:p w14:paraId="45EF2C12" w14:textId="77777777" w:rsidR="00B6550F" w:rsidRPr="00AA5F79" w:rsidRDefault="00B6550F" w:rsidP="00EC7CED">
      <w:pPr>
        <w:spacing w:after="0"/>
        <w:rPr>
          <w:rFonts w:cs="Times New Roman"/>
          <w:szCs w:val="24"/>
        </w:rPr>
      </w:pPr>
    </w:p>
    <w:p w14:paraId="0F80FAE5" w14:textId="77777777" w:rsidR="00B6550F" w:rsidRPr="00AA5F79" w:rsidRDefault="00B6550F" w:rsidP="00EC7CED">
      <w:pPr>
        <w:spacing w:after="0"/>
        <w:rPr>
          <w:rFonts w:cs="Times New Roman"/>
          <w:szCs w:val="24"/>
        </w:rPr>
      </w:pPr>
    </w:p>
    <w:p w14:paraId="628C1A10" w14:textId="77777777" w:rsidR="00B6550F" w:rsidRDefault="00B6550F" w:rsidP="00EC7CED">
      <w:pPr>
        <w:spacing w:after="0"/>
        <w:rPr>
          <w:rFonts w:cs="Times New Roman"/>
          <w:szCs w:val="24"/>
        </w:rPr>
      </w:pPr>
    </w:p>
    <w:p w14:paraId="49289471" w14:textId="77777777" w:rsidR="00BA6CCD" w:rsidRDefault="00BA6CCD" w:rsidP="00EC7CED">
      <w:pPr>
        <w:spacing w:after="0"/>
        <w:rPr>
          <w:rFonts w:cs="Times New Roman"/>
          <w:szCs w:val="24"/>
        </w:rPr>
      </w:pPr>
    </w:p>
    <w:p w14:paraId="3426E91C" w14:textId="77777777" w:rsidR="00BA6CCD" w:rsidRPr="00AA5F79" w:rsidRDefault="00BA6CCD" w:rsidP="00EC7CED">
      <w:pPr>
        <w:spacing w:after="0"/>
        <w:rPr>
          <w:rFonts w:cs="Times New Roman"/>
          <w:szCs w:val="24"/>
        </w:rPr>
      </w:pPr>
    </w:p>
    <w:p w14:paraId="5391C331" w14:textId="77777777" w:rsidR="00B6550F" w:rsidRPr="00AA5F79" w:rsidRDefault="00B6550F" w:rsidP="00EC7CED">
      <w:pPr>
        <w:spacing w:after="0"/>
        <w:rPr>
          <w:rFonts w:cs="Times New Roman"/>
          <w:szCs w:val="24"/>
        </w:rPr>
      </w:pPr>
    </w:p>
    <w:p w14:paraId="2C437E0C" w14:textId="77777777" w:rsidR="00B6550F" w:rsidRPr="00AA5F79" w:rsidRDefault="00B6550F" w:rsidP="00EC7CED">
      <w:pPr>
        <w:spacing w:after="0"/>
        <w:rPr>
          <w:rFonts w:cs="Times New Roman"/>
          <w:szCs w:val="24"/>
        </w:rPr>
      </w:pPr>
    </w:p>
    <w:p w14:paraId="30D4E5C3"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3.1 Introduction</w:t>
      </w:r>
    </w:p>
    <w:p w14:paraId="727F422D" w14:textId="77777777" w:rsidR="00CB7689" w:rsidRPr="00AA5F79" w:rsidRDefault="00000000" w:rsidP="00EC7CED">
      <w:pPr>
        <w:ind w:firstLine="720"/>
        <w:rPr>
          <w:rFonts w:cs="Times New Roman"/>
          <w:szCs w:val="24"/>
        </w:rPr>
      </w:pPr>
      <w:r w:rsidRPr="00AA5F79">
        <w:rPr>
          <w:rFonts w:cs="Times New Roman"/>
          <w:szCs w:val="24"/>
        </w:rPr>
        <w:t>This chapter analyzes the limitations of existing university information systems, presents the proposed system as a solution, evaluates its feasibility, specifies functional and non-functional requirements, documents the system environment, and presents modelling diagrams that capture the system's structure and behavior.</w:t>
      </w:r>
    </w:p>
    <w:p w14:paraId="171ABE79"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3.2 Existing System Analysis</w:t>
      </w:r>
    </w:p>
    <w:p w14:paraId="7809E0D3" w14:textId="77777777" w:rsidR="00CB7689" w:rsidRPr="00AA5F79" w:rsidRDefault="00000000" w:rsidP="00EC7CED">
      <w:pPr>
        <w:rPr>
          <w:rFonts w:cs="Times New Roman"/>
          <w:szCs w:val="24"/>
        </w:rPr>
      </w:pPr>
      <w:r w:rsidRPr="00AA5F79">
        <w:rPr>
          <w:rFonts w:cs="Times New Roman"/>
          <w:b/>
          <w:szCs w:val="24"/>
        </w:rPr>
        <w:t>Current university information systems rely on:</w:t>
      </w:r>
    </w:p>
    <w:p w14:paraId="2E02F9B0" w14:textId="77777777" w:rsidR="00CB7689" w:rsidRPr="00AA5F79" w:rsidRDefault="00000000" w:rsidP="00EC7CED">
      <w:pPr>
        <w:pStyle w:val="ListBullet"/>
        <w:rPr>
          <w:rFonts w:cs="Times New Roman"/>
          <w:szCs w:val="24"/>
        </w:rPr>
      </w:pPr>
      <w:r w:rsidRPr="00AA5F79">
        <w:rPr>
          <w:rFonts w:cs="Times New Roman"/>
          <w:szCs w:val="24"/>
        </w:rPr>
        <w:t>Static HTML web pages requiring manual navigation</w:t>
      </w:r>
    </w:p>
    <w:p w14:paraId="4331924E" w14:textId="77777777" w:rsidR="00CB7689" w:rsidRPr="00AA5F79" w:rsidRDefault="00000000" w:rsidP="00EC7CED">
      <w:pPr>
        <w:pStyle w:val="ListBullet"/>
        <w:rPr>
          <w:rFonts w:cs="Times New Roman"/>
          <w:szCs w:val="24"/>
        </w:rPr>
      </w:pPr>
      <w:r w:rsidRPr="00AA5F79">
        <w:rPr>
          <w:rFonts w:cs="Times New Roman"/>
          <w:szCs w:val="24"/>
        </w:rPr>
        <w:t>PDF documents that must be downloaded and searched manually</w:t>
      </w:r>
    </w:p>
    <w:p w14:paraId="5FC68B1B" w14:textId="77777777" w:rsidR="00CB7689" w:rsidRPr="00AA5F79" w:rsidRDefault="00000000" w:rsidP="00EC7CED">
      <w:pPr>
        <w:pStyle w:val="ListBullet"/>
        <w:rPr>
          <w:rFonts w:cs="Times New Roman"/>
          <w:szCs w:val="24"/>
        </w:rPr>
      </w:pPr>
      <w:r w:rsidRPr="00AA5F79">
        <w:rPr>
          <w:rFonts w:cs="Times New Roman"/>
          <w:szCs w:val="24"/>
        </w:rPr>
        <w:t>Physical notice boards with limited reach</w:t>
      </w:r>
    </w:p>
    <w:p w14:paraId="5ED383AB" w14:textId="77777777" w:rsidR="00CB7689" w:rsidRPr="00AA5F79" w:rsidRDefault="00000000" w:rsidP="00EC7CED">
      <w:pPr>
        <w:pStyle w:val="ListBullet"/>
        <w:rPr>
          <w:rFonts w:cs="Times New Roman"/>
          <w:szCs w:val="24"/>
        </w:rPr>
      </w:pPr>
      <w:r w:rsidRPr="00AA5F79">
        <w:rPr>
          <w:rFonts w:cs="Times New Roman"/>
          <w:szCs w:val="24"/>
        </w:rPr>
        <w:t>Phone-based helpdesks with restricted operating hours</w:t>
      </w:r>
    </w:p>
    <w:p w14:paraId="736F106F" w14:textId="77777777" w:rsidR="00CB7689" w:rsidRPr="00AA5F79" w:rsidRDefault="00000000" w:rsidP="00EC7CED">
      <w:pPr>
        <w:pStyle w:val="ListBullet"/>
        <w:rPr>
          <w:rFonts w:cs="Times New Roman"/>
          <w:szCs w:val="24"/>
        </w:rPr>
      </w:pPr>
      <w:r w:rsidRPr="00AA5F79">
        <w:rPr>
          <w:rFonts w:cs="Times New Roman"/>
          <w:szCs w:val="24"/>
        </w:rPr>
        <w:t>Informal WhatsApp groups with unverified, potentially outdated information</w:t>
      </w:r>
    </w:p>
    <w:p w14:paraId="06D65FF3" w14:textId="77777777" w:rsidR="00CB7689" w:rsidRPr="00AA5F79" w:rsidRDefault="00000000" w:rsidP="00EC7CED">
      <w:pPr>
        <w:rPr>
          <w:rFonts w:cs="Times New Roman"/>
          <w:szCs w:val="24"/>
        </w:rPr>
      </w:pPr>
      <w:r w:rsidRPr="00AA5F79">
        <w:rPr>
          <w:rFonts w:cs="Times New Roman"/>
          <w:b/>
          <w:szCs w:val="24"/>
        </w:rPr>
        <w:t>Drawbacks:</w:t>
      </w:r>
    </w:p>
    <w:p w14:paraId="692B96DC" w14:textId="77777777" w:rsidR="00CB7689" w:rsidRPr="00AA5F79" w:rsidRDefault="00000000" w:rsidP="00EC7CED">
      <w:pPr>
        <w:pStyle w:val="ListBullet"/>
        <w:rPr>
          <w:rFonts w:cs="Times New Roman"/>
          <w:szCs w:val="24"/>
        </w:rPr>
      </w:pPr>
      <w:r w:rsidRPr="00AA5F79">
        <w:rPr>
          <w:rFonts w:cs="Times New Roman"/>
          <w:szCs w:val="24"/>
        </w:rPr>
        <w:t>No natural language query interface</w:t>
      </w:r>
    </w:p>
    <w:p w14:paraId="48476EDB" w14:textId="77777777" w:rsidR="00CB7689" w:rsidRPr="00AA5F79" w:rsidRDefault="00000000" w:rsidP="00EC7CED">
      <w:pPr>
        <w:pStyle w:val="ListBullet"/>
        <w:rPr>
          <w:rFonts w:cs="Times New Roman"/>
          <w:szCs w:val="24"/>
        </w:rPr>
      </w:pPr>
      <w:r w:rsidRPr="00AA5F79">
        <w:rPr>
          <w:rFonts w:cs="Times New Roman"/>
          <w:szCs w:val="24"/>
        </w:rPr>
        <w:t>No 24/7 availability</w:t>
      </w:r>
    </w:p>
    <w:p w14:paraId="7774A7D7" w14:textId="77777777" w:rsidR="00CB7689" w:rsidRPr="00AA5F79" w:rsidRDefault="00000000" w:rsidP="00EC7CED">
      <w:pPr>
        <w:pStyle w:val="ListBullet"/>
        <w:rPr>
          <w:rFonts w:cs="Times New Roman"/>
          <w:szCs w:val="24"/>
        </w:rPr>
      </w:pPr>
      <w:r w:rsidRPr="00AA5F79">
        <w:rPr>
          <w:rFonts w:cs="Times New Roman"/>
          <w:szCs w:val="24"/>
        </w:rPr>
        <w:t>No personalization based on user role or department</w:t>
      </w:r>
    </w:p>
    <w:p w14:paraId="5157CC9B" w14:textId="77777777" w:rsidR="00CB7689" w:rsidRPr="00AA5F79" w:rsidRDefault="00000000" w:rsidP="00EC7CED">
      <w:pPr>
        <w:pStyle w:val="ListBullet"/>
        <w:rPr>
          <w:rFonts w:cs="Times New Roman"/>
          <w:szCs w:val="24"/>
        </w:rPr>
      </w:pPr>
      <w:r w:rsidRPr="00AA5F79">
        <w:rPr>
          <w:rFonts w:cs="Times New Roman"/>
          <w:szCs w:val="24"/>
        </w:rPr>
        <w:t>No mechanism to verify the currency of information</w:t>
      </w:r>
    </w:p>
    <w:p w14:paraId="3051268F" w14:textId="77777777" w:rsidR="00CB7689" w:rsidRPr="00AA5F79" w:rsidRDefault="00000000" w:rsidP="00EC7CED">
      <w:pPr>
        <w:pStyle w:val="ListBullet"/>
        <w:rPr>
          <w:rFonts w:cs="Times New Roman"/>
          <w:szCs w:val="24"/>
        </w:rPr>
      </w:pPr>
      <w:r w:rsidRPr="00AA5F79">
        <w:rPr>
          <w:rFonts w:cs="Times New Roman"/>
          <w:szCs w:val="24"/>
        </w:rPr>
        <w:t>No feedback loop to identify commonly asked but unanswered questions</w:t>
      </w:r>
    </w:p>
    <w:p w14:paraId="34410408" w14:textId="77777777" w:rsidR="00CB7689" w:rsidRPr="00AA5F79" w:rsidRDefault="00000000" w:rsidP="00EC7CED">
      <w:pPr>
        <w:pStyle w:val="ListBullet"/>
        <w:rPr>
          <w:rFonts w:cs="Times New Roman"/>
          <w:szCs w:val="24"/>
        </w:rPr>
      </w:pPr>
      <w:r w:rsidRPr="00AA5F79">
        <w:rPr>
          <w:rFonts w:cs="Times New Roman"/>
          <w:szCs w:val="24"/>
        </w:rPr>
        <w:t>No integration between information retrieval and academic tools</w:t>
      </w:r>
    </w:p>
    <w:p w14:paraId="3D4476B5"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3.3 Proposed System</w:t>
      </w:r>
    </w:p>
    <w:p w14:paraId="068AC264" w14:textId="7CBBA17D" w:rsidR="00CB7689" w:rsidRPr="00AA5F79" w:rsidRDefault="008152B4" w:rsidP="00EC7CED">
      <w:pPr>
        <w:rPr>
          <w:rFonts w:cs="Times New Roman"/>
          <w:szCs w:val="24"/>
        </w:rPr>
      </w:pPr>
      <w:r>
        <w:rPr>
          <w:rFonts w:cs="Times New Roman"/>
          <w:szCs w:val="24"/>
        </w:rPr>
        <w:t>Intelligent Campus Assistant Chatbot</w:t>
      </w:r>
      <w:r w:rsidRPr="00AA5F79">
        <w:rPr>
          <w:rFonts w:cs="Times New Roman"/>
          <w:szCs w:val="24"/>
        </w:rPr>
        <w:t xml:space="preserve"> replaces fragmented manual processes with a unified AI-powered platform featuring:</w:t>
      </w:r>
    </w:p>
    <w:p w14:paraId="1450387E" w14:textId="77777777" w:rsidR="00CB7689" w:rsidRPr="00AA5F79" w:rsidRDefault="00000000" w:rsidP="00EC7CED">
      <w:pPr>
        <w:pStyle w:val="ListBullet"/>
        <w:rPr>
          <w:rFonts w:cs="Times New Roman"/>
          <w:szCs w:val="24"/>
        </w:rPr>
      </w:pPr>
      <w:r w:rsidRPr="00AA5F79">
        <w:rPr>
          <w:rFonts w:cs="Times New Roman"/>
          <w:b/>
          <w:bCs/>
          <w:szCs w:val="24"/>
        </w:rPr>
        <w:t>Conversational AI Interface:</w:t>
      </w:r>
      <w:r w:rsidRPr="00AA5F79">
        <w:rPr>
          <w:rFonts w:cs="Times New Roman"/>
          <w:szCs w:val="24"/>
        </w:rPr>
        <w:t xml:space="preserve"> Natural language queries answered in real-time using RAG</w:t>
      </w:r>
    </w:p>
    <w:p w14:paraId="6493FC28" w14:textId="77777777" w:rsidR="00CB7689" w:rsidRPr="00AA5F79" w:rsidRDefault="00000000" w:rsidP="00EC7CED">
      <w:pPr>
        <w:pStyle w:val="ListBullet"/>
        <w:rPr>
          <w:rFonts w:cs="Times New Roman"/>
          <w:szCs w:val="24"/>
        </w:rPr>
      </w:pPr>
      <w:r w:rsidRPr="00AA5F79">
        <w:rPr>
          <w:rFonts w:cs="Times New Roman"/>
          <w:b/>
          <w:bCs/>
          <w:szCs w:val="24"/>
        </w:rPr>
        <w:t>Multi-Source Knowledge Base:</w:t>
      </w:r>
      <w:r w:rsidRPr="00AA5F79">
        <w:rPr>
          <w:rFonts w:cs="Times New Roman"/>
          <w:szCs w:val="24"/>
        </w:rPr>
        <w:t xml:space="preserve"> PDFs, URLs, and text entries ingested into a unified vector store</w:t>
      </w:r>
    </w:p>
    <w:p w14:paraId="1C3D8830" w14:textId="77777777" w:rsidR="00CB7689" w:rsidRPr="00AA5F79" w:rsidRDefault="00000000" w:rsidP="00EC7CED">
      <w:pPr>
        <w:pStyle w:val="ListBullet"/>
        <w:rPr>
          <w:rFonts w:cs="Times New Roman"/>
          <w:szCs w:val="24"/>
        </w:rPr>
      </w:pPr>
      <w:r w:rsidRPr="00AA5F79">
        <w:rPr>
          <w:rFonts w:cs="Times New Roman"/>
          <w:b/>
          <w:bCs/>
          <w:szCs w:val="24"/>
        </w:rPr>
        <w:t>Hybrid Retrieval:</w:t>
      </w:r>
      <w:r w:rsidRPr="00AA5F79">
        <w:rPr>
          <w:rFonts w:cs="Times New Roman"/>
          <w:szCs w:val="24"/>
        </w:rPr>
        <w:t xml:space="preserve"> Vector similarity + keyword matching fused via RRF for maximum accuracy</w:t>
      </w:r>
    </w:p>
    <w:p w14:paraId="7F9E645D" w14:textId="77777777" w:rsidR="00CB7689" w:rsidRPr="00AA5F79" w:rsidRDefault="00000000" w:rsidP="00EC7CED">
      <w:pPr>
        <w:pStyle w:val="ListBullet"/>
        <w:rPr>
          <w:rFonts w:cs="Times New Roman"/>
          <w:szCs w:val="24"/>
        </w:rPr>
      </w:pPr>
      <w:r w:rsidRPr="00AA5F79">
        <w:rPr>
          <w:rFonts w:cs="Times New Roman"/>
          <w:b/>
          <w:bCs/>
          <w:szCs w:val="24"/>
        </w:rPr>
        <w:lastRenderedPageBreak/>
        <w:t>Automated Knowledge Pipeline:</w:t>
      </w:r>
      <w:r w:rsidRPr="00AA5F79">
        <w:rPr>
          <w:rFonts w:cs="Times New Roman"/>
          <w:szCs w:val="24"/>
        </w:rPr>
        <w:t xml:space="preserve"> Two-pass FAQ extraction, web validation, LLM refinement</w:t>
      </w:r>
    </w:p>
    <w:p w14:paraId="7A7D3633" w14:textId="77777777" w:rsidR="00CB7689" w:rsidRPr="00AA5F79" w:rsidRDefault="00000000" w:rsidP="00EC7CED">
      <w:pPr>
        <w:pStyle w:val="ListBullet"/>
        <w:rPr>
          <w:rFonts w:cs="Times New Roman"/>
          <w:szCs w:val="24"/>
        </w:rPr>
      </w:pPr>
      <w:r w:rsidRPr="00AA5F79">
        <w:rPr>
          <w:rFonts w:cs="Times New Roman"/>
          <w:b/>
          <w:bCs/>
          <w:szCs w:val="24"/>
        </w:rPr>
        <w:t>Study Buddy:</w:t>
      </w:r>
      <w:r w:rsidRPr="00AA5F79">
        <w:rPr>
          <w:rFonts w:cs="Times New Roman"/>
          <w:szCs w:val="24"/>
        </w:rPr>
        <w:t xml:space="preserve"> Document-scoped AI chat with automatic summarization</w:t>
      </w:r>
    </w:p>
    <w:p w14:paraId="30952A74" w14:textId="77777777" w:rsidR="00CB7689" w:rsidRPr="00AA5F79" w:rsidRDefault="00000000" w:rsidP="00EC7CED">
      <w:pPr>
        <w:pStyle w:val="ListBullet"/>
        <w:rPr>
          <w:rFonts w:cs="Times New Roman"/>
          <w:szCs w:val="24"/>
        </w:rPr>
      </w:pPr>
      <w:r w:rsidRPr="00AA5F79">
        <w:rPr>
          <w:rFonts w:cs="Times New Roman"/>
          <w:b/>
          <w:bCs/>
          <w:szCs w:val="24"/>
        </w:rPr>
        <w:t>Career Center:</w:t>
      </w:r>
      <w:r w:rsidRPr="00AA5F79">
        <w:rPr>
          <w:rFonts w:cs="Times New Roman"/>
          <w:szCs w:val="24"/>
        </w:rPr>
        <w:t xml:space="preserve"> Resume analysis, generation, and PDF/DOCX export</w:t>
      </w:r>
    </w:p>
    <w:p w14:paraId="658A7B94" w14:textId="77777777" w:rsidR="00CB7689" w:rsidRPr="00AA5F79" w:rsidRDefault="00000000" w:rsidP="00EC7CED">
      <w:pPr>
        <w:pStyle w:val="ListBullet"/>
        <w:rPr>
          <w:rFonts w:cs="Times New Roman"/>
          <w:szCs w:val="24"/>
        </w:rPr>
      </w:pPr>
      <w:r w:rsidRPr="00AA5F79">
        <w:rPr>
          <w:rFonts w:cs="Times New Roman"/>
          <w:b/>
          <w:bCs/>
          <w:szCs w:val="24"/>
        </w:rPr>
        <w:t>Ticket System:</w:t>
      </w:r>
      <w:r w:rsidRPr="00AA5F79">
        <w:rPr>
          <w:rFonts w:cs="Times New Roman"/>
          <w:szCs w:val="24"/>
        </w:rPr>
        <w:t xml:space="preserve"> Support requests with auto-FAQ conversion from resolutions</w:t>
      </w:r>
    </w:p>
    <w:p w14:paraId="0CB3DBFF" w14:textId="77777777" w:rsidR="00CB7689" w:rsidRPr="00AA5F79" w:rsidRDefault="00000000" w:rsidP="00EC7CED">
      <w:pPr>
        <w:pStyle w:val="ListBullet"/>
        <w:rPr>
          <w:rFonts w:cs="Times New Roman"/>
          <w:szCs w:val="24"/>
        </w:rPr>
      </w:pPr>
      <w:r w:rsidRPr="00AA5F79">
        <w:rPr>
          <w:rFonts w:cs="Times New Roman"/>
          <w:b/>
          <w:bCs/>
          <w:szCs w:val="24"/>
        </w:rPr>
        <w:t>Admin Panel:</w:t>
      </w:r>
      <w:r w:rsidRPr="00AA5F79">
        <w:rPr>
          <w:rFonts w:cs="Times New Roman"/>
          <w:szCs w:val="24"/>
        </w:rPr>
        <w:t xml:space="preserve"> Dashboard, user management, document training, system health monitoring</w:t>
      </w:r>
    </w:p>
    <w:p w14:paraId="6B0B8972" w14:textId="77777777" w:rsidR="00CB7689" w:rsidRPr="00AA5F79" w:rsidRDefault="00000000" w:rsidP="00EC7CED">
      <w:pPr>
        <w:pStyle w:val="ListBullet"/>
        <w:rPr>
          <w:rFonts w:cs="Times New Roman"/>
          <w:szCs w:val="24"/>
        </w:rPr>
      </w:pPr>
      <w:r w:rsidRPr="00AA5F79">
        <w:rPr>
          <w:rFonts w:cs="Times New Roman"/>
          <w:b/>
          <w:bCs/>
          <w:szCs w:val="24"/>
        </w:rPr>
        <w:t>Multi-Language Support:</w:t>
      </w:r>
      <w:r w:rsidRPr="00AA5F79">
        <w:rPr>
          <w:rFonts w:cs="Times New Roman"/>
          <w:szCs w:val="24"/>
        </w:rPr>
        <w:t xml:space="preserve"> English, Telugu, Hindi with transliteration handling</w:t>
      </w:r>
    </w:p>
    <w:p w14:paraId="34A4C304" w14:textId="77777777" w:rsidR="00CB7689" w:rsidRPr="00AA5F79" w:rsidRDefault="00000000" w:rsidP="00EC7CED">
      <w:pPr>
        <w:pStyle w:val="ListBullet"/>
        <w:rPr>
          <w:rFonts w:cs="Times New Roman"/>
          <w:szCs w:val="24"/>
        </w:rPr>
      </w:pPr>
      <w:r w:rsidRPr="00AA5F79">
        <w:rPr>
          <w:rFonts w:cs="Times New Roman"/>
          <w:b/>
          <w:bCs/>
          <w:szCs w:val="24"/>
        </w:rPr>
        <w:t>Content Moderation:</w:t>
      </w:r>
      <w:r w:rsidRPr="00AA5F79">
        <w:rPr>
          <w:rFonts w:cs="Times New Roman"/>
          <w:szCs w:val="24"/>
        </w:rPr>
        <w:t xml:space="preserve"> Dual-layer profanity filter + LLM topic classification</w:t>
      </w:r>
    </w:p>
    <w:p w14:paraId="2FDA39CF"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3.4 Feasibility Study</w:t>
      </w:r>
    </w:p>
    <w:p w14:paraId="61E88D5E" w14:textId="77777777" w:rsidR="00CB7689" w:rsidRPr="00AA5F79" w:rsidRDefault="00000000" w:rsidP="00EC7CED">
      <w:pPr>
        <w:rPr>
          <w:rFonts w:cs="Times New Roman"/>
          <w:szCs w:val="24"/>
        </w:rPr>
      </w:pPr>
      <w:r w:rsidRPr="00AA5F79">
        <w:rPr>
          <w:rFonts w:cs="Times New Roman"/>
          <w:b/>
          <w:szCs w:val="24"/>
        </w:rPr>
        <w:t>Technical Feasibility:</w:t>
      </w:r>
    </w:p>
    <w:p w14:paraId="318440D1" w14:textId="77777777" w:rsidR="00CB7689" w:rsidRPr="00AA5F79" w:rsidRDefault="00000000" w:rsidP="00EC7CED">
      <w:pPr>
        <w:ind w:firstLine="720"/>
        <w:rPr>
          <w:rFonts w:cs="Times New Roman"/>
          <w:szCs w:val="24"/>
        </w:rPr>
      </w:pPr>
      <w:r w:rsidRPr="00AA5F79">
        <w:rPr>
          <w:rFonts w:cs="Times New Roman"/>
          <w:szCs w:val="24"/>
        </w:rPr>
        <w:t xml:space="preserve">The project leverages mature, well-documented technologies. </w:t>
      </w:r>
      <w:proofErr w:type="spellStart"/>
      <w:r w:rsidRPr="00AA5F79">
        <w:rPr>
          <w:rFonts w:cs="Times New Roman"/>
          <w:szCs w:val="24"/>
        </w:rPr>
        <w:t>FastAPI</w:t>
      </w:r>
      <w:proofErr w:type="spellEnd"/>
      <w:r w:rsidRPr="00AA5F79">
        <w:rPr>
          <w:rFonts w:cs="Times New Roman"/>
          <w:szCs w:val="24"/>
        </w:rPr>
        <w:t xml:space="preserve"> provides production-ready async web serving. MongoDB Atlas offers managed database hosting with built-in vector search. </w:t>
      </w:r>
      <w:proofErr w:type="spellStart"/>
      <w:r w:rsidRPr="00AA5F79">
        <w:rPr>
          <w:rFonts w:cs="Times New Roman"/>
          <w:szCs w:val="24"/>
        </w:rPr>
        <w:t>Groq</w:t>
      </w:r>
      <w:proofErr w:type="spellEnd"/>
      <w:r w:rsidRPr="00AA5F79">
        <w:rPr>
          <w:rFonts w:cs="Times New Roman"/>
          <w:szCs w:val="24"/>
        </w:rPr>
        <w:t xml:space="preserve"> provides commercial-grade LLM inference APIs. </w:t>
      </w:r>
      <w:proofErr w:type="spellStart"/>
      <w:r w:rsidRPr="00AA5F79">
        <w:rPr>
          <w:rFonts w:cs="Times New Roman"/>
          <w:szCs w:val="24"/>
        </w:rPr>
        <w:t>LangChain</w:t>
      </w:r>
      <w:proofErr w:type="spellEnd"/>
      <w:r w:rsidRPr="00AA5F79">
        <w:rPr>
          <w:rFonts w:cs="Times New Roman"/>
          <w:szCs w:val="24"/>
        </w:rPr>
        <w:t xml:space="preserve"> and </w:t>
      </w:r>
      <w:proofErr w:type="spellStart"/>
      <w:r w:rsidRPr="00AA5F79">
        <w:rPr>
          <w:rFonts w:cs="Times New Roman"/>
          <w:szCs w:val="24"/>
        </w:rPr>
        <w:t>HuggingFace</w:t>
      </w:r>
      <w:proofErr w:type="spellEnd"/>
      <w:r w:rsidRPr="00AA5F79">
        <w:rPr>
          <w:rFonts w:cs="Times New Roman"/>
          <w:szCs w:val="24"/>
        </w:rPr>
        <w:t xml:space="preserve"> Transformers are established open-source libraries. All technologies have active maintenance and community support. Verdict: Feasible.</w:t>
      </w:r>
    </w:p>
    <w:p w14:paraId="39B75A75" w14:textId="77777777" w:rsidR="00CB7689" w:rsidRPr="00AA5F79" w:rsidRDefault="00000000" w:rsidP="00EC7CED">
      <w:pPr>
        <w:rPr>
          <w:rFonts w:cs="Times New Roman"/>
          <w:szCs w:val="24"/>
        </w:rPr>
      </w:pPr>
      <w:r w:rsidRPr="00AA5F79">
        <w:rPr>
          <w:rFonts w:cs="Times New Roman"/>
          <w:b/>
          <w:szCs w:val="24"/>
        </w:rPr>
        <w:t>Operational Feasibility:</w:t>
      </w:r>
    </w:p>
    <w:p w14:paraId="4A160DC0" w14:textId="77777777" w:rsidR="00CB7689" w:rsidRPr="00AA5F79" w:rsidRDefault="00000000" w:rsidP="00EC7CED">
      <w:pPr>
        <w:ind w:firstLine="720"/>
        <w:rPr>
          <w:rFonts w:cs="Times New Roman"/>
          <w:szCs w:val="24"/>
        </w:rPr>
      </w:pPr>
      <w:r w:rsidRPr="00AA5F79">
        <w:rPr>
          <w:rFonts w:cs="Times New Roman"/>
          <w:szCs w:val="24"/>
        </w:rPr>
        <w:t>The web-based interface requires no software installation from end users. The admin panel provides intuitive document management without requiring technical expertise. Role-based access control naturally maps to existing university hierarchies (student, faculty, admin). Verdict: Feasible.</w:t>
      </w:r>
    </w:p>
    <w:p w14:paraId="4B1A5105" w14:textId="77777777" w:rsidR="00CB7689" w:rsidRPr="00AA5F79" w:rsidRDefault="00000000" w:rsidP="00EC7CED">
      <w:pPr>
        <w:rPr>
          <w:rFonts w:cs="Times New Roman"/>
          <w:szCs w:val="24"/>
        </w:rPr>
      </w:pPr>
      <w:r w:rsidRPr="00AA5F79">
        <w:rPr>
          <w:rFonts w:cs="Times New Roman"/>
          <w:b/>
          <w:szCs w:val="24"/>
        </w:rPr>
        <w:t>Economic Feasibility:</w:t>
      </w:r>
    </w:p>
    <w:p w14:paraId="4BA31797" w14:textId="77777777" w:rsidR="00CB7689" w:rsidRPr="00AA5F79" w:rsidRDefault="00000000" w:rsidP="00EC7CED">
      <w:pPr>
        <w:ind w:firstLine="720"/>
        <w:rPr>
          <w:rFonts w:cs="Times New Roman"/>
          <w:szCs w:val="24"/>
        </w:rPr>
      </w:pPr>
      <w:r w:rsidRPr="00AA5F79">
        <w:rPr>
          <w:rFonts w:cs="Times New Roman"/>
          <w:szCs w:val="24"/>
        </w:rPr>
        <w:t xml:space="preserve">MongoDB Atlas offers a free tier sufficient for development and initial deployment. </w:t>
      </w:r>
      <w:proofErr w:type="spellStart"/>
      <w:r w:rsidRPr="00AA5F79">
        <w:rPr>
          <w:rFonts w:cs="Times New Roman"/>
          <w:szCs w:val="24"/>
        </w:rPr>
        <w:t>Groq</w:t>
      </w:r>
      <w:proofErr w:type="spellEnd"/>
      <w:r w:rsidRPr="00AA5F79">
        <w:rPr>
          <w:rFonts w:cs="Times New Roman"/>
          <w:szCs w:val="24"/>
        </w:rPr>
        <w:t xml:space="preserve"> API provides generous free-tier inference. The only significant cost is hosting, which can be offset by the reduction in physical helpdesk staff hours. The entire technology stack is either open-source or offers free tiers. Verdict: Feasible.</w:t>
      </w:r>
    </w:p>
    <w:p w14:paraId="4ACCCF7A" w14:textId="77777777" w:rsidR="00CB7689" w:rsidRPr="00AA5F79" w:rsidRDefault="00000000" w:rsidP="00EC7CED">
      <w:pPr>
        <w:rPr>
          <w:rFonts w:cs="Times New Roman"/>
          <w:szCs w:val="24"/>
        </w:rPr>
      </w:pPr>
      <w:r w:rsidRPr="00AA5F79">
        <w:rPr>
          <w:rFonts w:cs="Times New Roman"/>
          <w:b/>
          <w:szCs w:val="24"/>
        </w:rPr>
        <w:t>Legal Feasibility:</w:t>
      </w:r>
    </w:p>
    <w:p w14:paraId="2E404A12" w14:textId="77777777" w:rsidR="00CB7689" w:rsidRPr="00AA5F79" w:rsidRDefault="00000000" w:rsidP="00EC7CED">
      <w:pPr>
        <w:ind w:firstLine="720"/>
        <w:rPr>
          <w:rFonts w:cs="Times New Roman"/>
          <w:szCs w:val="24"/>
        </w:rPr>
      </w:pPr>
      <w:r w:rsidRPr="00AA5F79">
        <w:rPr>
          <w:rFonts w:cs="Times New Roman"/>
          <w:szCs w:val="24"/>
        </w:rPr>
        <w:t xml:space="preserve">All libraries and frameworks used carry permissive open-source licenses (MIT, Apache 2.0). The system handles user data in compliance with standard data protection practices </w:t>
      </w:r>
      <w:r w:rsidRPr="00AA5F79">
        <w:rPr>
          <w:rFonts w:cs="Times New Roman"/>
          <w:szCs w:val="24"/>
        </w:rPr>
        <w:lastRenderedPageBreak/>
        <w:t>including password hashing, token-based authentication, and session isolation. No copyrighted content is generated by the system; all responses are grounded in institution-owned documents. Verdict: Feasible.</w:t>
      </w:r>
    </w:p>
    <w:p w14:paraId="73666AB4"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3.5 Requirements Specification</w:t>
      </w:r>
    </w:p>
    <w:p w14:paraId="3B18773F" w14:textId="453EFFED" w:rsidR="00CB7689" w:rsidRPr="00A276DC" w:rsidRDefault="00000000" w:rsidP="00EC7CED">
      <w:pPr>
        <w:rPr>
          <w:rFonts w:cs="Times New Roman"/>
          <w:b/>
          <w:bCs/>
          <w:color w:val="000000" w:themeColor="text1"/>
          <w:szCs w:val="24"/>
        </w:rPr>
      </w:pPr>
      <w:r w:rsidRPr="00AA5F79">
        <w:rPr>
          <w:rFonts w:cs="Times New Roman"/>
          <w:b/>
          <w:bCs/>
          <w:szCs w:val="24"/>
        </w:rPr>
        <w:t xml:space="preserve">3.5.1 Functional </w:t>
      </w:r>
      <w:r w:rsidRPr="00A276DC">
        <w:rPr>
          <w:rFonts w:cs="Times New Roman"/>
          <w:b/>
          <w:bCs/>
          <w:color w:val="000000" w:themeColor="text1"/>
          <w:szCs w:val="24"/>
        </w:rPr>
        <w:t>Requirements</w:t>
      </w:r>
    </w:p>
    <w:tbl>
      <w:tblPr>
        <w:tblStyle w:val="TableGrid"/>
        <w:tblW w:w="0" w:type="auto"/>
        <w:tblLook w:val="04A0" w:firstRow="1" w:lastRow="0" w:firstColumn="1" w:lastColumn="0" w:noHBand="0" w:noVBand="1"/>
      </w:tblPr>
      <w:tblGrid>
        <w:gridCol w:w="2880"/>
        <w:gridCol w:w="2880"/>
        <w:gridCol w:w="2880"/>
      </w:tblGrid>
      <w:tr w:rsidR="00A276DC" w:rsidRPr="00A276DC" w14:paraId="3AE6E298" w14:textId="77777777" w:rsidTr="00A276DC">
        <w:tc>
          <w:tcPr>
            <w:tcW w:w="2880" w:type="dxa"/>
          </w:tcPr>
          <w:p w14:paraId="34A38F78" w14:textId="77777777" w:rsidR="00CB7689" w:rsidRPr="00A276DC" w:rsidRDefault="00000000" w:rsidP="00EC7CED">
            <w:pPr>
              <w:jc w:val="center"/>
              <w:rPr>
                <w:rFonts w:cs="Times New Roman"/>
                <w:color w:val="000000" w:themeColor="text1"/>
                <w:szCs w:val="24"/>
              </w:rPr>
            </w:pPr>
            <w:bookmarkStart w:id="3" w:name="_Hlk223866991"/>
            <w:r w:rsidRPr="00A276DC">
              <w:rPr>
                <w:rFonts w:cs="Times New Roman"/>
                <w:b/>
                <w:color w:val="000000" w:themeColor="text1"/>
                <w:szCs w:val="24"/>
              </w:rPr>
              <w:t>Req. ID</w:t>
            </w:r>
          </w:p>
        </w:tc>
        <w:tc>
          <w:tcPr>
            <w:tcW w:w="2880" w:type="dxa"/>
          </w:tcPr>
          <w:p w14:paraId="01C3B16F"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Requirement</w:t>
            </w:r>
          </w:p>
        </w:tc>
        <w:tc>
          <w:tcPr>
            <w:tcW w:w="2880" w:type="dxa"/>
          </w:tcPr>
          <w:p w14:paraId="4B7AA3B3"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Priority</w:t>
            </w:r>
          </w:p>
        </w:tc>
      </w:tr>
      <w:tr w:rsidR="00CB7689" w:rsidRPr="00AA5F79" w14:paraId="5B1889EA" w14:textId="77777777" w:rsidTr="00A276DC">
        <w:tc>
          <w:tcPr>
            <w:tcW w:w="2880" w:type="dxa"/>
          </w:tcPr>
          <w:p w14:paraId="468FC686" w14:textId="77777777" w:rsidR="00CB7689" w:rsidRPr="00AA5F79" w:rsidRDefault="00000000" w:rsidP="00EC7CED">
            <w:pPr>
              <w:rPr>
                <w:rFonts w:cs="Times New Roman"/>
                <w:szCs w:val="24"/>
              </w:rPr>
            </w:pPr>
            <w:r w:rsidRPr="00AA5F79">
              <w:rPr>
                <w:rFonts w:cs="Times New Roman"/>
                <w:szCs w:val="24"/>
              </w:rPr>
              <w:t>FR-01</w:t>
            </w:r>
          </w:p>
        </w:tc>
        <w:tc>
          <w:tcPr>
            <w:tcW w:w="2880" w:type="dxa"/>
          </w:tcPr>
          <w:p w14:paraId="14BFCC56" w14:textId="77777777" w:rsidR="00CB7689" w:rsidRPr="00AA5F79" w:rsidRDefault="00000000" w:rsidP="00EC7CED">
            <w:pPr>
              <w:rPr>
                <w:rFonts w:cs="Times New Roman"/>
                <w:szCs w:val="24"/>
              </w:rPr>
            </w:pPr>
            <w:r w:rsidRPr="00AA5F79">
              <w:rPr>
                <w:rFonts w:cs="Times New Roman"/>
                <w:szCs w:val="24"/>
              </w:rPr>
              <w:t>User registration with email and password</w:t>
            </w:r>
          </w:p>
        </w:tc>
        <w:tc>
          <w:tcPr>
            <w:tcW w:w="2880" w:type="dxa"/>
          </w:tcPr>
          <w:p w14:paraId="1D0EC7ED" w14:textId="77777777" w:rsidR="00CB7689" w:rsidRPr="00AA5F79" w:rsidRDefault="00000000" w:rsidP="00EC7CED">
            <w:pPr>
              <w:rPr>
                <w:rFonts w:cs="Times New Roman"/>
                <w:szCs w:val="24"/>
              </w:rPr>
            </w:pPr>
            <w:r w:rsidRPr="00AA5F79">
              <w:rPr>
                <w:rFonts w:cs="Times New Roman"/>
                <w:szCs w:val="24"/>
              </w:rPr>
              <w:t>High</w:t>
            </w:r>
          </w:p>
        </w:tc>
      </w:tr>
      <w:tr w:rsidR="00CB7689" w:rsidRPr="00AA5F79" w14:paraId="49528005" w14:textId="77777777" w:rsidTr="00A276DC">
        <w:tc>
          <w:tcPr>
            <w:tcW w:w="2880" w:type="dxa"/>
          </w:tcPr>
          <w:p w14:paraId="576FC666" w14:textId="77777777" w:rsidR="00CB7689" w:rsidRPr="00AA5F79" w:rsidRDefault="00000000" w:rsidP="00EC7CED">
            <w:pPr>
              <w:rPr>
                <w:rFonts w:cs="Times New Roman"/>
                <w:szCs w:val="24"/>
              </w:rPr>
            </w:pPr>
            <w:r w:rsidRPr="00AA5F79">
              <w:rPr>
                <w:rFonts w:cs="Times New Roman"/>
                <w:szCs w:val="24"/>
              </w:rPr>
              <w:t>FR-02</w:t>
            </w:r>
          </w:p>
        </w:tc>
        <w:tc>
          <w:tcPr>
            <w:tcW w:w="2880" w:type="dxa"/>
          </w:tcPr>
          <w:p w14:paraId="761B2293" w14:textId="77777777" w:rsidR="00CB7689" w:rsidRPr="00AA5F79" w:rsidRDefault="00000000" w:rsidP="00EC7CED">
            <w:pPr>
              <w:rPr>
                <w:rFonts w:cs="Times New Roman"/>
                <w:szCs w:val="24"/>
              </w:rPr>
            </w:pPr>
            <w:r w:rsidRPr="00AA5F79">
              <w:rPr>
                <w:rFonts w:cs="Times New Roman"/>
                <w:szCs w:val="24"/>
              </w:rPr>
              <w:t>Google OAuth 2.0 single sign-on</w:t>
            </w:r>
          </w:p>
        </w:tc>
        <w:tc>
          <w:tcPr>
            <w:tcW w:w="2880" w:type="dxa"/>
          </w:tcPr>
          <w:p w14:paraId="0A0A5459" w14:textId="77777777" w:rsidR="00CB7689" w:rsidRPr="00AA5F79" w:rsidRDefault="00000000" w:rsidP="00EC7CED">
            <w:pPr>
              <w:rPr>
                <w:rFonts w:cs="Times New Roman"/>
                <w:szCs w:val="24"/>
              </w:rPr>
            </w:pPr>
            <w:r w:rsidRPr="00AA5F79">
              <w:rPr>
                <w:rFonts w:cs="Times New Roman"/>
                <w:szCs w:val="24"/>
              </w:rPr>
              <w:t>High</w:t>
            </w:r>
          </w:p>
        </w:tc>
      </w:tr>
      <w:tr w:rsidR="00CB7689" w:rsidRPr="00AA5F79" w14:paraId="799071BE" w14:textId="77777777" w:rsidTr="00A276DC">
        <w:tc>
          <w:tcPr>
            <w:tcW w:w="2880" w:type="dxa"/>
          </w:tcPr>
          <w:p w14:paraId="7D0627AA" w14:textId="77777777" w:rsidR="00CB7689" w:rsidRPr="00AA5F79" w:rsidRDefault="00000000" w:rsidP="00EC7CED">
            <w:pPr>
              <w:rPr>
                <w:rFonts w:cs="Times New Roman"/>
                <w:szCs w:val="24"/>
              </w:rPr>
            </w:pPr>
            <w:r w:rsidRPr="00AA5F79">
              <w:rPr>
                <w:rFonts w:cs="Times New Roman"/>
                <w:szCs w:val="24"/>
              </w:rPr>
              <w:t>FR-03</w:t>
            </w:r>
          </w:p>
        </w:tc>
        <w:tc>
          <w:tcPr>
            <w:tcW w:w="2880" w:type="dxa"/>
          </w:tcPr>
          <w:p w14:paraId="702C9B84" w14:textId="77777777" w:rsidR="00CB7689" w:rsidRPr="00AA5F79" w:rsidRDefault="00000000" w:rsidP="00EC7CED">
            <w:pPr>
              <w:rPr>
                <w:rFonts w:cs="Times New Roman"/>
                <w:szCs w:val="24"/>
              </w:rPr>
            </w:pPr>
            <w:r w:rsidRPr="00AA5F79">
              <w:rPr>
                <w:rFonts w:cs="Times New Roman"/>
                <w:szCs w:val="24"/>
              </w:rPr>
              <w:t>OTP-based password recovery via email</w:t>
            </w:r>
          </w:p>
        </w:tc>
        <w:tc>
          <w:tcPr>
            <w:tcW w:w="2880" w:type="dxa"/>
          </w:tcPr>
          <w:p w14:paraId="7A571368" w14:textId="77777777" w:rsidR="00CB7689" w:rsidRPr="00AA5F79" w:rsidRDefault="00000000" w:rsidP="00EC7CED">
            <w:pPr>
              <w:rPr>
                <w:rFonts w:cs="Times New Roman"/>
                <w:szCs w:val="24"/>
              </w:rPr>
            </w:pPr>
            <w:r w:rsidRPr="00AA5F79">
              <w:rPr>
                <w:rFonts w:cs="Times New Roman"/>
                <w:szCs w:val="24"/>
              </w:rPr>
              <w:t>High</w:t>
            </w:r>
          </w:p>
        </w:tc>
      </w:tr>
      <w:tr w:rsidR="00CB7689" w:rsidRPr="00AA5F79" w14:paraId="4E68452E" w14:textId="77777777" w:rsidTr="00A276DC">
        <w:tc>
          <w:tcPr>
            <w:tcW w:w="2880" w:type="dxa"/>
          </w:tcPr>
          <w:p w14:paraId="356874B2" w14:textId="77777777" w:rsidR="00CB7689" w:rsidRPr="00AA5F79" w:rsidRDefault="00000000" w:rsidP="00EC7CED">
            <w:pPr>
              <w:rPr>
                <w:rFonts w:cs="Times New Roman"/>
                <w:szCs w:val="24"/>
              </w:rPr>
            </w:pPr>
            <w:r w:rsidRPr="00AA5F79">
              <w:rPr>
                <w:rFonts w:cs="Times New Roman"/>
                <w:szCs w:val="24"/>
              </w:rPr>
              <w:t>FR-04</w:t>
            </w:r>
          </w:p>
        </w:tc>
        <w:tc>
          <w:tcPr>
            <w:tcW w:w="2880" w:type="dxa"/>
          </w:tcPr>
          <w:p w14:paraId="03518F15" w14:textId="77777777" w:rsidR="00CB7689" w:rsidRPr="00AA5F79" w:rsidRDefault="00000000" w:rsidP="00EC7CED">
            <w:pPr>
              <w:rPr>
                <w:rFonts w:cs="Times New Roman"/>
                <w:szCs w:val="24"/>
              </w:rPr>
            </w:pPr>
            <w:r w:rsidRPr="00AA5F79">
              <w:rPr>
                <w:rFonts w:cs="Times New Roman"/>
                <w:szCs w:val="24"/>
              </w:rPr>
              <w:t>Natural language chat with RAG-grounded responses</w:t>
            </w:r>
          </w:p>
        </w:tc>
        <w:tc>
          <w:tcPr>
            <w:tcW w:w="2880" w:type="dxa"/>
          </w:tcPr>
          <w:p w14:paraId="6AEAD7DE" w14:textId="77777777" w:rsidR="00CB7689" w:rsidRPr="00AA5F79" w:rsidRDefault="00000000" w:rsidP="00EC7CED">
            <w:pPr>
              <w:rPr>
                <w:rFonts w:cs="Times New Roman"/>
                <w:szCs w:val="24"/>
              </w:rPr>
            </w:pPr>
            <w:r w:rsidRPr="00AA5F79">
              <w:rPr>
                <w:rFonts w:cs="Times New Roman"/>
                <w:szCs w:val="24"/>
              </w:rPr>
              <w:t>High</w:t>
            </w:r>
          </w:p>
        </w:tc>
      </w:tr>
      <w:tr w:rsidR="00CB7689" w:rsidRPr="00AA5F79" w14:paraId="3733F490" w14:textId="77777777" w:rsidTr="00A276DC">
        <w:tc>
          <w:tcPr>
            <w:tcW w:w="2880" w:type="dxa"/>
          </w:tcPr>
          <w:p w14:paraId="1132C4EA" w14:textId="77777777" w:rsidR="00CB7689" w:rsidRPr="00AA5F79" w:rsidRDefault="00000000" w:rsidP="00EC7CED">
            <w:pPr>
              <w:rPr>
                <w:rFonts w:cs="Times New Roman"/>
                <w:szCs w:val="24"/>
              </w:rPr>
            </w:pPr>
            <w:r w:rsidRPr="00AA5F79">
              <w:rPr>
                <w:rFonts w:cs="Times New Roman"/>
                <w:szCs w:val="24"/>
              </w:rPr>
              <w:t>FR-05</w:t>
            </w:r>
          </w:p>
        </w:tc>
        <w:tc>
          <w:tcPr>
            <w:tcW w:w="2880" w:type="dxa"/>
          </w:tcPr>
          <w:p w14:paraId="63B8F842" w14:textId="77777777" w:rsidR="00CB7689" w:rsidRPr="00AA5F79" w:rsidRDefault="00000000" w:rsidP="00EC7CED">
            <w:pPr>
              <w:rPr>
                <w:rFonts w:cs="Times New Roman"/>
                <w:szCs w:val="24"/>
              </w:rPr>
            </w:pPr>
            <w:r w:rsidRPr="00AA5F79">
              <w:rPr>
                <w:rFonts w:cs="Times New Roman"/>
                <w:szCs w:val="24"/>
              </w:rPr>
              <w:t>Multi-language response (English, Telugu, Hindi)</w:t>
            </w:r>
          </w:p>
        </w:tc>
        <w:tc>
          <w:tcPr>
            <w:tcW w:w="2880" w:type="dxa"/>
          </w:tcPr>
          <w:p w14:paraId="4A18DF1B" w14:textId="77777777" w:rsidR="00CB7689" w:rsidRPr="00AA5F79" w:rsidRDefault="00000000" w:rsidP="00EC7CED">
            <w:pPr>
              <w:rPr>
                <w:rFonts w:cs="Times New Roman"/>
                <w:szCs w:val="24"/>
              </w:rPr>
            </w:pPr>
            <w:r w:rsidRPr="00AA5F79">
              <w:rPr>
                <w:rFonts w:cs="Times New Roman"/>
                <w:szCs w:val="24"/>
              </w:rPr>
              <w:t>Medium</w:t>
            </w:r>
          </w:p>
        </w:tc>
      </w:tr>
      <w:tr w:rsidR="00CB7689" w:rsidRPr="00AA5F79" w14:paraId="29F5CBE5" w14:textId="77777777" w:rsidTr="00A276DC">
        <w:tc>
          <w:tcPr>
            <w:tcW w:w="2880" w:type="dxa"/>
          </w:tcPr>
          <w:p w14:paraId="5F3A056A" w14:textId="77777777" w:rsidR="00CB7689" w:rsidRPr="00AA5F79" w:rsidRDefault="00000000" w:rsidP="00EC7CED">
            <w:pPr>
              <w:rPr>
                <w:rFonts w:cs="Times New Roman"/>
                <w:szCs w:val="24"/>
              </w:rPr>
            </w:pPr>
            <w:r w:rsidRPr="00AA5F79">
              <w:rPr>
                <w:rFonts w:cs="Times New Roman"/>
                <w:szCs w:val="24"/>
              </w:rPr>
              <w:t>FR-06</w:t>
            </w:r>
          </w:p>
        </w:tc>
        <w:tc>
          <w:tcPr>
            <w:tcW w:w="2880" w:type="dxa"/>
          </w:tcPr>
          <w:p w14:paraId="4FEE89D3" w14:textId="77777777" w:rsidR="00CB7689" w:rsidRPr="00AA5F79" w:rsidRDefault="00000000" w:rsidP="00EC7CED">
            <w:pPr>
              <w:rPr>
                <w:rFonts w:cs="Times New Roman"/>
                <w:szCs w:val="24"/>
              </w:rPr>
            </w:pPr>
            <w:r w:rsidRPr="00AA5F79">
              <w:rPr>
                <w:rFonts w:cs="Times New Roman"/>
                <w:szCs w:val="24"/>
              </w:rPr>
              <w:t>Content moderation (profanity + topic filter)</w:t>
            </w:r>
          </w:p>
        </w:tc>
        <w:tc>
          <w:tcPr>
            <w:tcW w:w="2880" w:type="dxa"/>
          </w:tcPr>
          <w:p w14:paraId="0D2A4716" w14:textId="77777777" w:rsidR="00CB7689" w:rsidRPr="00AA5F79" w:rsidRDefault="00000000" w:rsidP="00EC7CED">
            <w:pPr>
              <w:rPr>
                <w:rFonts w:cs="Times New Roman"/>
                <w:szCs w:val="24"/>
              </w:rPr>
            </w:pPr>
            <w:r w:rsidRPr="00AA5F79">
              <w:rPr>
                <w:rFonts w:cs="Times New Roman"/>
                <w:szCs w:val="24"/>
              </w:rPr>
              <w:t>High</w:t>
            </w:r>
          </w:p>
        </w:tc>
      </w:tr>
      <w:tr w:rsidR="00CB7689" w:rsidRPr="00AA5F79" w14:paraId="0F64DEAE" w14:textId="77777777" w:rsidTr="00A276DC">
        <w:tc>
          <w:tcPr>
            <w:tcW w:w="2880" w:type="dxa"/>
          </w:tcPr>
          <w:p w14:paraId="559BCCCF" w14:textId="77777777" w:rsidR="00CB7689" w:rsidRPr="00AA5F79" w:rsidRDefault="00000000" w:rsidP="00EC7CED">
            <w:pPr>
              <w:rPr>
                <w:rFonts w:cs="Times New Roman"/>
                <w:szCs w:val="24"/>
              </w:rPr>
            </w:pPr>
            <w:r w:rsidRPr="00AA5F79">
              <w:rPr>
                <w:rFonts w:cs="Times New Roman"/>
                <w:szCs w:val="24"/>
              </w:rPr>
              <w:t>FR-07</w:t>
            </w:r>
          </w:p>
        </w:tc>
        <w:tc>
          <w:tcPr>
            <w:tcW w:w="2880" w:type="dxa"/>
          </w:tcPr>
          <w:p w14:paraId="550CF904" w14:textId="77777777" w:rsidR="00CB7689" w:rsidRPr="00AA5F79" w:rsidRDefault="00000000" w:rsidP="00EC7CED">
            <w:pPr>
              <w:rPr>
                <w:rFonts w:cs="Times New Roman"/>
                <w:szCs w:val="24"/>
              </w:rPr>
            </w:pPr>
            <w:r w:rsidRPr="00AA5F79">
              <w:rPr>
                <w:rFonts w:cs="Times New Roman"/>
                <w:szCs w:val="24"/>
              </w:rPr>
              <w:t>PDF/URL/text document ingestion by admin</w:t>
            </w:r>
          </w:p>
        </w:tc>
        <w:tc>
          <w:tcPr>
            <w:tcW w:w="2880" w:type="dxa"/>
          </w:tcPr>
          <w:p w14:paraId="6DB9E3CB" w14:textId="77777777" w:rsidR="00CB7689" w:rsidRPr="00AA5F79" w:rsidRDefault="00000000" w:rsidP="00EC7CED">
            <w:pPr>
              <w:rPr>
                <w:rFonts w:cs="Times New Roman"/>
                <w:szCs w:val="24"/>
              </w:rPr>
            </w:pPr>
            <w:r w:rsidRPr="00AA5F79">
              <w:rPr>
                <w:rFonts w:cs="Times New Roman"/>
                <w:szCs w:val="24"/>
              </w:rPr>
              <w:t>High</w:t>
            </w:r>
          </w:p>
        </w:tc>
      </w:tr>
      <w:tr w:rsidR="00CB7689" w:rsidRPr="00AA5F79" w14:paraId="75AA0887" w14:textId="77777777" w:rsidTr="00A276DC">
        <w:tc>
          <w:tcPr>
            <w:tcW w:w="2880" w:type="dxa"/>
          </w:tcPr>
          <w:p w14:paraId="2BBF7D79" w14:textId="77777777" w:rsidR="00CB7689" w:rsidRPr="00AA5F79" w:rsidRDefault="00000000" w:rsidP="00EC7CED">
            <w:pPr>
              <w:rPr>
                <w:rFonts w:cs="Times New Roman"/>
                <w:szCs w:val="24"/>
              </w:rPr>
            </w:pPr>
            <w:r w:rsidRPr="00AA5F79">
              <w:rPr>
                <w:rFonts w:cs="Times New Roman"/>
                <w:szCs w:val="24"/>
              </w:rPr>
              <w:t>FR-08</w:t>
            </w:r>
          </w:p>
        </w:tc>
        <w:tc>
          <w:tcPr>
            <w:tcW w:w="2880" w:type="dxa"/>
          </w:tcPr>
          <w:p w14:paraId="6C3D50A3" w14:textId="77777777" w:rsidR="00CB7689" w:rsidRPr="00AA5F79" w:rsidRDefault="00000000" w:rsidP="00EC7CED">
            <w:pPr>
              <w:rPr>
                <w:rFonts w:cs="Times New Roman"/>
                <w:szCs w:val="24"/>
              </w:rPr>
            </w:pPr>
            <w:r w:rsidRPr="00AA5F79">
              <w:rPr>
                <w:rFonts w:cs="Times New Roman"/>
                <w:szCs w:val="24"/>
              </w:rPr>
              <w:t>Automated FAQ extraction from documents</w:t>
            </w:r>
          </w:p>
        </w:tc>
        <w:tc>
          <w:tcPr>
            <w:tcW w:w="2880" w:type="dxa"/>
          </w:tcPr>
          <w:p w14:paraId="074B7A93" w14:textId="77777777" w:rsidR="00CB7689" w:rsidRPr="00AA5F79" w:rsidRDefault="00000000" w:rsidP="00EC7CED">
            <w:pPr>
              <w:rPr>
                <w:rFonts w:cs="Times New Roman"/>
                <w:szCs w:val="24"/>
              </w:rPr>
            </w:pPr>
            <w:r w:rsidRPr="00AA5F79">
              <w:rPr>
                <w:rFonts w:cs="Times New Roman"/>
                <w:szCs w:val="24"/>
              </w:rPr>
              <w:t>High</w:t>
            </w:r>
          </w:p>
        </w:tc>
      </w:tr>
      <w:tr w:rsidR="00CB7689" w:rsidRPr="00AA5F79" w14:paraId="3F868DFD" w14:textId="77777777" w:rsidTr="00A276DC">
        <w:tc>
          <w:tcPr>
            <w:tcW w:w="2880" w:type="dxa"/>
          </w:tcPr>
          <w:p w14:paraId="17162CEA" w14:textId="77777777" w:rsidR="00CB7689" w:rsidRPr="00AA5F79" w:rsidRDefault="00000000" w:rsidP="00EC7CED">
            <w:pPr>
              <w:rPr>
                <w:rFonts w:cs="Times New Roman"/>
                <w:szCs w:val="24"/>
              </w:rPr>
            </w:pPr>
            <w:r w:rsidRPr="00AA5F79">
              <w:rPr>
                <w:rFonts w:cs="Times New Roman"/>
                <w:szCs w:val="24"/>
              </w:rPr>
              <w:t>FR-09</w:t>
            </w:r>
          </w:p>
        </w:tc>
        <w:tc>
          <w:tcPr>
            <w:tcW w:w="2880" w:type="dxa"/>
          </w:tcPr>
          <w:p w14:paraId="48C5C8E0" w14:textId="77777777" w:rsidR="00CB7689" w:rsidRPr="00AA5F79" w:rsidRDefault="00000000" w:rsidP="00EC7CED">
            <w:pPr>
              <w:rPr>
                <w:rFonts w:cs="Times New Roman"/>
                <w:szCs w:val="24"/>
              </w:rPr>
            </w:pPr>
            <w:r w:rsidRPr="00AA5F79">
              <w:rPr>
                <w:rFonts w:cs="Times New Roman"/>
                <w:szCs w:val="24"/>
              </w:rPr>
              <w:t>Web-based FAQ verification</w:t>
            </w:r>
          </w:p>
        </w:tc>
        <w:tc>
          <w:tcPr>
            <w:tcW w:w="2880" w:type="dxa"/>
          </w:tcPr>
          <w:p w14:paraId="66B8183B" w14:textId="77777777" w:rsidR="00CB7689" w:rsidRPr="00AA5F79" w:rsidRDefault="00000000" w:rsidP="00EC7CED">
            <w:pPr>
              <w:rPr>
                <w:rFonts w:cs="Times New Roman"/>
                <w:szCs w:val="24"/>
              </w:rPr>
            </w:pPr>
            <w:r w:rsidRPr="00AA5F79">
              <w:rPr>
                <w:rFonts w:cs="Times New Roman"/>
                <w:szCs w:val="24"/>
              </w:rPr>
              <w:t>Medium</w:t>
            </w:r>
          </w:p>
        </w:tc>
      </w:tr>
      <w:tr w:rsidR="00CB7689" w:rsidRPr="00AA5F79" w14:paraId="1D07A5CE" w14:textId="77777777" w:rsidTr="00A276DC">
        <w:tc>
          <w:tcPr>
            <w:tcW w:w="2880" w:type="dxa"/>
          </w:tcPr>
          <w:p w14:paraId="2801F4BC" w14:textId="77777777" w:rsidR="00CB7689" w:rsidRPr="00AA5F79" w:rsidRDefault="00000000" w:rsidP="00EC7CED">
            <w:pPr>
              <w:rPr>
                <w:rFonts w:cs="Times New Roman"/>
                <w:szCs w:val="24"/>
              </w:rPr>
            </w:pPr>
            <w:r w:rsidRPr="00AA5F79">
              <w:rPr>
                <w:rFonts w:cs="Times New Roman"/>
                <w:szCs w:val="24"/>
              </w:rPr>
              <w:t>FR-10</w:t>
            </w:r>
          </w:p>
        </w:tc>
        <w:tc>
          <w:tcPr>
            <w:tcW w:w="2880" w:type="dxa"/>
          </w:tcPr>
          <w:p w14:paraId="6E169142" w14:textId="77777777" w:rsidR="00CB7689" w:rsidRPr="00AA5F79" w:rsidRDefault="00000000" w:rsidP="00EC7CED">
            <w:pPr>
              <w:rPr>
                <w:rFonts w:cs="Times New Roman"/>
                <w:szCs w:val="24"/>
              </w:rPr>
            </w:pPr>
            <w:r w:rsidRPr="00AA5F79">
              <w:rPr>
                <w:rFonts w:cs="Times New Roman"/>
                <w:szCs w:val="24"/>
              </w:rPr>
              <w:t>FAQ refinement (knowledge training)</w:t>
            </w:r>
          </w:p>
        </w:tc>
        <w:tc>
          <w:tcPr>
            <w:tcW w:w="2880" w:type="dxa"/>
          </w:tcPr>
          <w:p w14:paraId="72CF7D52" w14:textId="77777777" w:rsidR="00CB7689" w:rsidRPr="00AA5F79" w:rsidRDefault="00000000" w:rsidP="00EC7CED">
            <w:pPr>
              <w:rPr>
                <w:rFonts w:cs="Times New Roman"/>
                <w:szCs w:val="24"/>
              </w:rPr>
            </w:pPr>
            <w:r w:rsidRPr="00AA5F79">
              <w:rPr>
                <w:rFonts w:cs="Times New Roman"/>
                <w:szCs w:val="24"/>
              </w:rPr>
              <w:t>Medium</w:t>
            </w:r>
          </w:p>
        </w:tc>
      </w:tr>
      <w:tr w:rsidR="00CB7689" w:rsidRPr="00AA5F79" w14:paraId="1019E154" w14:textId="77777777" w:rsidTr="00A276DC">
        <w:tc>
          <w:tcPr>
            <w:tcW w:w="2880" w:type="dxa"/>
          </w:tcPr>
          <w:p w14:paraId="4970A2C8" w14:textId="77777777" w:rsidR="00CB7689" w:rsidRPr="00AA5F79" w:rsidRDefault="00000000" w:rsidP="00EC7CED">
            <w:pPr>
              <w:rPr>
                <w:rFonts w:cs="Times New Roman"/>
                <w:szCs w:val="24"/>
              </w:rPr>
            </w:pPr>
            <w:r w:rsidRPr="00AA5F79">
              <w:rPr>
                <w:rFonts w:cs="Times New Roman"/>
                <w:szCs w:val="24"/>
              </w:rPr>
              <w:lastRenderedPageBreak/>
              <w:t>FR-11</w:t>
            </w:r>
          </w:p>
        </w:tc>
        <w:tc>
          <w:tcPr>
            <w:tcW w:w="2880" w:type="dxa"/>
          </w:tcPr>
          <w:p w14:paraId="0121AF6C" w14:textId="77777777" w:rsidR="00CB7689" w:rsidRPr="00AA5F79" w:rsidRDefault="00000000" w:rsidP="00EC7CED">
            <w:pPr>
              <w:rPr>
                <w:rFonts w:cs="Times New Roman"/>
                <w:szCs w:val="24"/>
              </w:rPr>
            </w:pPr>
            <w:r w:rsidRPr="00AA5F79">
              <w:rPr>
                <w:rFonts w:cs="Times New Roman"/>
                <w:szCs w:val="24"/>
              </w:rPr>
              <w:t>Study material upload with automatic summary</w:t>
            </w:r>
          </w:p>
        </w:tc>
        <w:tc>
          <w:tcPr>
            <w:tcW w:w="2880" w:type="dxa"/>
          </w:tcPr>
          <w:p w14:paraId="045370C5" w14:textId="77777777" w:rsidR="00CB7689" w:rsidRPr="00AA5F79" w:rsidRDefault="00000000" w:rsidP="00EC7CED">
            <w:pPr>
              <w:rPr>
                <w:rFonts w:cs="Times New Roman"/>
                <w:szCs w:val="24"/>
              </w:rPr>
            </w:pPr>
            <w:r w:rsidRPr="00AA5F79">
              <w:rPr>
                <w:rFonts w:cs="Times New Roman"/>
                <w:szCs w:val="24"/>
              </w:rPr>
              <w:t>Medium</w:t>
            </w:r>
          </w:p>
        </w:tc>
      </w:tr>
      <w:tr w:rsidR="00CB7689" w:rsidRPr="00AA5F79" w14:paraId="0F5AC75F" w14:textId="77777777" w:rsidTr="00A276DC">
        <w:tc>
          <w:tcPr>
            <w:tcW w:w="2880" w:type="dxa"/>
          </w:tcPr>
          <w:p w14:paraId="4BE6157C" w14:textId="77777777" w:rsidR="00CB7689" w:rsidRPr="00AA5F79" w:rsidRDefault="00000000" w:rsidP="00EC7CED">
            <w:pPr>
              <w:rPr>
                <w:rFonts w:cs="Times New Roman"/>
                <w:szCs w:val="24"/>
              </w:rPr>
            </w:pPr>
            <w:r w:rsidRPr="00AA5F79">
              <w:rPr>
                <w:rFonts w:cs="Times New Roman"/>
                <w:szCs w:val="24"/>
              </w:rPr>
              <w:t>FR-12</w:t>
            </w:r>
          </w:p>
        </w:tc>
        <w:tc>
          <w:tcPr>
            <w:tcW w:w="2880" w:type="dxa"/>
          </w:tcPr>
          <w:p w14:paraId="54D318EF" w14:textId="77777777" w:rsidR="00CB7689" w:rsidRPr="00AA5F79" w:rsidRDefault="00000000" w:rsidP="00EC7CED">
            <w:pPr>
              <w:rPr>
                <w:rFonts w:cs="Times New Roman"/>
                <w:szCs w:val="24"/>
              </w:rPr>
            </w:pPr>
            <w:r w:rsidRPr="00AA5F79">
              <w:rPr>
                <w:rFonts w:cs="Times New Roman"/>
                <w:szCs w:val="24"/>
              </w:rPr>
              <w:t>Document-scoped AI chat (Study Buddy)</w:t>
            </w:r>
          </w:p>
        </w:tc>
        <w:tc>
          <w:tcPr>
            <w:tcW w:w="2880" w:type="dxa"/>
          </w:tcPr>
          <w:p w14:paraId="4170618A" w14:textId="77777777" w:rsidR="00CB7689" w:rsidRPr="00AA5F79" w:rsidRDefault="00000000" w:rsidP="00EC7CED">
            <w:pPr>
              <w:rPr>
                <w:rFonts w:cs="Times New Roman"/>
                <w:szCs w:val="24"/>
              </w:rPr>
            </w:pPr>
            <w:r w:rsidRPr="00AA5F79">
              <w:rPr>
                <w:rFonts w:cs="Times New Roman"/>
                <w:szCs w:val="24"/>
              </w:rPr>
              <w:t>Medium</w:t>
            </w:r>
          </w:p>
        </w:tc>
      </w:tr>
      <w:tr w:rsidR="00CB7689" w:rsidRPr="00AA5F79" w14:paraId="766A38CA" w14:textId="77777777" w:rsidTr="00A276DC">
        <w:tc>
          <w:tcPr>
            <w:tcW w:w="2880" w:type="dxa"/>
          </w:tcPr>
          <w:p w14:paraId="289F51FE" w14:textId="77777777" w:rsidR="00CB7689" w:rsidRPr="00AA5F79" w:rsidRDefault="00000000" w:rsidP="00EC7CED">
            <w:pPr>
              <w:rPr>
                <w:rFonts w:cs="Times New Roman"/>
                <w:szCs w:val="24"/>
              </w:rPr>
            </w:pPr>
            <w:r w:rsidRPr="00AA5F79">
              <w:rPr>
                <w:rFonts w:cs="Times New Roman"/>
                <w:szCs w:val="24"/>
              </w:rPr>
              <w:t>FR-13</w:t>
            </w:r>
          </w:p>
        </w:tc>
        <w:tc>
          <w:tcPr>
            <w:tcW w:w="2880" w:type="dxa"/>
          </w:tcPr>
          <w:p w14:paraId="031945E2" w14:textId="77777777" w:rsidR="00CB7689" w:rsidRPr="00AA5F79" w:rsidRDefault="00000000" w:rsidP="00EC7CED">
            <w:pPr>
              <w:rPr>
                <w:rFonts w:cs="Times New Roman"/>
                <w:szCs w:val="24"/>
              </w:rPr>
            </w:pPr>
            <w:r w:rsidRPr="00AA5F79">
              <w:rPr>
                <w:rFonts w:cs="Times New Roman"/>
                <w:szCs w:val="24"/>
              </w:rPr>
              <w:t>Zen AI open-domain academic mentor</w:t>
            </w:r>
          </w:p>
        </w:tc>
        <w:tc>
          <w:tcPr>
            <w:tcW w:w="2880" w:type="dxa"/>
          </w:tcPr>
          <w:p w14:paraId="7B9AA2F3" w14:textId="77777777" w:rsidR="00CB7689" w:rsidRPr="00AA5F79" w:rsidRDefault="00000000" w:rsidP="00EC7CED">
            <w:pPr>
              <w:rPr>
                <w:rFonts w:cs="Times New Roman"/>
                <w:szCs w:val="24"/>
              </w:rPr>
            </w:pPr>
            <w:r w:rsidRPr="00AA5F79">
              <w:rPr>
                <w:rFonts w:cs="Times New Roman"/>
                <w:szCs w:val="24"/>
              </w:rPr>
              <w:t>Medium</w:t>
            </w:r>
          </w:p>
        </w:tc>
      </w:tr>
      <w:tr w:rsidR="00CB7689" w:rsidRPr="00AA5F79" w14:paraId="3C4B0EB1" w14:textId="77777777" w:rsidTr="00A276DC">
        <w:tc>
          <w:tcPr>
            <w:tcW w:w="2880" w:type="dxa"/>
          </w:tcPr>
          <w:p w14:paraId="64119F88" w14:textId="77777777" w:rsidR="00CB7689" w:rsidRPr="00AA5F79" w:rsidRDefault="00000000" w:rsidP="00EC7CED">
            <w:pPr>
              <w:rPr>
                <w:rFonts w:cs="Times New Roman"/>
                <w:szCs w:val="24"/>
              </w:rPr>
            </w:pPr>
            <w:r w:rsidRPr="00AA5F79">
              <w:rPr>
                <w:rFonts w:cs="Times New Roman"/>
                <w:szCs w:val="24"/>
              </w:rPr>
              <w:t>FR-14</w:t>
            </w:r>
          </w:p>
        </w:tc>
        <w:tc>
          <w:tcPr>
            <w:tcW w:w="2880" w:type="dxa"/>
          </w:tcPr>
          <w:p w14:paraId="132211E1" w14:textId="77777777" w:rsidR="00CB7689" w:rsidRPr="00AA5F79" w:rsidRDefault="00000000" w:rsidP="00EC7CED">
            <w:pPr>
              <w:rPr>
                <w:rFonts w:cs="Times New Roman"/>
                <w:szCs w:val="24"/>
              </w:rPr>
            </w:pPr>
            <w:r w:rsidRPr="00AA5F79">
              <w:rPr>
                <w:rFonts w:cs="Times New Roman"/>
                <w:szCs w:val="24"/>
              </w:rPr>
              <w:t>Resume analysis with scoring</w:t>
            </w:r>
          </w:p>
        </w:tc>
        <w:tc>
          <w:tcPr>
            <w:tcW w:w="2880" w:type="dxa"/>
          </w:tcPr>
          <w:p w14:paraId="1D14A6AD" w14:textId="77777777" w:rsidR="00CB7689" w:rsidRPr="00AA5F79" w:rsidRDefault="00000000" w:rsidP="00EC7CED">
            <w:pPr>
              <w:rPr>
                <w:rFonts w:cs="Times New Roman"/>
                <w:szCs w:val="24"/>
              </w:rPr>
            </w:pPr>
            <w:r w:rsidRPr="00AA5F79">
              <w:rPr>
                <w:rFonts w:cs="Times New Roman"/>
                <w:szCs w:val="24"/>
              </w:rPr>
              <w:t>Medium</w:t>
            </w:r>
          </w:p>
        </w:tc>
      </w:tr>
      <w:tr w:rsidR="00CB7689" w:rsidRPr="00AA5F79" w14:paraId="6AAFB4DD" w14:textId="77777777" w:rsidTr="00A276DC">
        <w:tc>
          <w:tcPr>
            <w:tcW w:w="2880" w:type="dxa"/>
          </w:tcPr>
          <w:p w14:paraId="267F7FF5" w14:textId="77777777" w:rsidR="00CB7689" w:rsidRPr="00AA5F79" w:rsidRDefault="00000000" w:rsidP="00EC7CED">
            <w:pPr>
              <w:rPr>
                <w:rFonts w:cs="Times New Roman"/>
                <w:szCs w:val="24"/>
              </w:rPr>
            </w:pPr>
            <w:r w:rsidRPr="00AA5F79">
              <w:rPr>
                <w:rFonts w:cs="Times New Roman"/>
                <w:szCs w:val="24"/>
              </w:rPr>
              <w:t>FR-15</w:t>
            </w:r>
          </w:p>
        </w:tc>
        <w:tc>
          <w:tcPr>
            <w:tcW w:w="2880" w:type="dxa"/>
          </w:tcPr>
          <w:p w14:paraId="045CA3D0" w14:textId="77777777" w:rsidR="00CB7689" w:rsidRPr="00AA5F79" w:rsidRDefault="00000000" w:rsidP="00EC7CED">
            <w:pPr>
              <w:rPr>
                <w:rFonts w:cs="Times New Roman"/>
                <w:szCs w:val="24"/>
              </w:rPr>
            </w:pPr>
            <w:r w:rsidRPr="00AA5F79">
              <w:rPr>
                <w:rFonts w:cs="Times New Roman"/>
                <w:szCs w:val="24"/>
              </w:rPr>
              <w:t>Resume generation and PDF/DOCX download</w:t>
            </w:r>
          </w:p>
        </w:tc>
        <w:tc>
          <w:tcPr>
            <w:tcW w:w="2880" w:type="dxa"/>
          </w:tcPr>
          <w:p w14:paraId="710512D0" w14:textId="77777777" w:rsidR="00CB7689" w:rsidRPr="00AA5F79" w:rsidRDefault="00000000" w:rsidP="00EC7CED">
            <w:pPr>
              <w:rPr>
                <w:rFonts w:cs="Times New Roman"/>
                <w:szCs w:val="24"/>
              </w:rPr>
            </w:pPr>
            <w:r w:rsidRPr="00AA5F79">
              <w:rPr>
                <w:rFonts w:cs="Times New Roman"/>
                <w:szCs w:val="24"/>
              </w:rPr>
              <w:t>Medium</w:t>
            </w:r>
          </w:p>
        </w:tc>
      </w:tr>
      <w:tr w:rsidR="00CB7689" w:rsidRPr="00AA5F79" w14:paraId="1A31873B" w14:textId="77777777" w:rsidTr="00A276DC">
        <w:tc>
          <w:tcPr>
            <w:tcW w:w="2880" w:type="dxa"/>
          </w:tcPr>
          <w:p w14:paraId="71BA7380" w14:textId="77777777" w:rsidR="00CB7689" w:rsidRPr="00AA5F79" w:rsidRDefault="00000000" w:rsidP="00EC7CED">
            <w:pPr>
              <w:rPr>
                <w:rFonts w:cs="Times New Roman"/>
                <w:szCs w:val="24"/>
              </w:rPr>
            </w:pPr>
            <w:r w:rsidRPr="00AA5F79">
              <w:rPr>
                <w:rFonts w:cs="Times New Roman"/>
                <w:szCs w:val="24"/>
              </w:rPr>
              <w:t>FR-16</w:t>
            </w:r>
          </w:p>
        </w:tc>
        <w:tc>
          <w:tcPr>
            <w:tcW w:w="2880" w:type="dxa"/>
          </w:tcPr>
          <w:p w14:paraId="18EDE0F3" w14:textId="77777777" w:rsidR="00CB7689" w:rsidRPr="00AA5F79" w:rsidRDefault="00000000" w:rsidP="00EC7CED">
            <w:pPr>
              <w:rPr>
                <w:rFonts w:cs="Times New Roman"/>
                <w:szCs w:val="24"/>
              </w:rPr>
            </w:pPr>
            <w:r w:rsidRPr="00AA5F79">
              <w:rPr>
                <w:rFonts w:cs="Times New Roman"/>
                <w:szCs w:val="24"/>
              </w:rPr>
              <w:t>Support ticket creation and resolution</w:t>
            </w:r>
          </w:p>
        </w:tc>
        <w:tc>
          <w:tcPr>
            <w:tcW w:w="2880" w:type="dxa"/>
          </w:tcPr>
          <w:p w14:paraId="78DB9008" w14:textId="77777777" w:rsidR="00CB7689" w:rsidRPr="00AA5F79" w:rsidRDefault="00000000" w:rsidP="00EC7CED">
            <w:pPr>
              <w:rPr>
                <w:rFonts w:cs="Times New Roman"/>
                <w:szCs w:val="24"/>
              </w:rPr>
            </w:pPr>
            <w:r w:rsidRPr="00AA5F79">
              <w:rPr>
                <w:rFonts w:cs="Times New Roman"/>
                <w:szCs w:val="24"/>
              </w:rPr>
              <w:t>Medium</w:t>
            </w:r>
          </w:p>
        </w:tc>
      </w:tr>
      <w:tr w:rsidR="00CB7689" w:rsidRPr="00AA5F79" w14:paraId="732D41FF" w14:textId="77777777" w:rsidTr="00A276DC">
        <w:tc>
          <w:tcPr>
            <w:tcW w:w="2880" w:type="dxa"/>
          </w:tcPr>
          <w:p w14:paraId="791DB3E1" w14:textId="77777777" w:rsidR="00CB7689" w:rsidRPr="00AA5F79" w:rsidRDefault="00000000" w:rsidP="00EC7CED">
            <w:pPr>
              <w:rPr>
                <w:rFonts w:cs="Times New Roman"/>
                <w:szCs w:val="24"/>
              </w:rPr>
            </w:pPr>
            <w:r w:rsidRPr="00AA5F79">
              <w:rPr>
                <w:rFonts w:cs="Times New Roman"/>
                <w:szCs w:val="24"/>
              </w:rPr>
              <w:t>FR-17</w:t>
            </w:r>
          </w:p>
        </w:tc>
        <w:tc>
          <w:tcPr>
            <w:tcW w:w="2880" w:type="dxa"/>
          </w:tcPr>
          <w:p w14:paraId="038AA997" w14:textId="77777777" w:rsidR="00CB7689" w:rsidRPr="00AA5F79" w:rsidRDefault="00000000" w:rsidP="00EC7CED">
            <w:pPr>
              <w:rPr>
                <w:rFonts w:cs="Times New Roman"/>
                <w:szCs w:val="24"/>
              </w:rPr>
            </w:pPr>
            <w:r w:rsidRPr="00AA5F79">
              <w:rPr>
                <w:rFonts w:cs="Times New Roman"/>
                <w:szCs w:val="24"/>
              </w:rPr>
              <w:t>Ticket resolution to FAQ conversion</w:t>
            </w:r>
          </w:p>
        </w:tc>
        <w:tc>
          <w:tcPr>
            <w:tcW w:w="2880" w:type="dxa"/>
          </w:tcPr>
          <w:p w14:paraId="7998BA3A" w14:textId="77777777" w:rsidR="00CB7689" w:rsidRPr="00AA5F79" w:rsidRDefault="00000000" w:rsidP="00EC7CED">
            <w:pPr>
              <w:rPr>
                <w:rFonts w:cs="Times New Roman"/>
                <w:szCs w:val="24"/>
              </w:rPr>
            </w:pPr>
            <w:r w:rsidRPr="00AA5F79">
              <w:rPr>
                <w:rFonts w:cs="Times New Roman"/>
                <w:szCs w:val="24"/>
              </w:rPr>
              <w:t>Low</w:t>
            </w:r>
          </w:p>
        </w:tc>
      </w:tr>
      <w:tr w:rsidR="00CB7689" w:rsidRPr="00AA5F79" w14:paraId="7E4A2204" w14:textId="77777777" w:rsidTr="00A276DC">
        <w:tc>
          <w:tcPr>
            <w:tcW w:w="2880" w:type="dxa"/>
          </w:tcPr>
          <w:p w14:paraId="2A49C874" w14:textId="77777777" w:rsidR="00CB7689" w:rsidRPr="00AA5F79" w:rsidRDefault="00000000" w:rsidP="00EC7CED">
            <w:pPr>
              <w:rPr>
                <w:rFonts w:cs="Times New Roman"/>
                <w:szCs w:val="24"/>
              </w:rPr>
            </w:pPr>
            <w:r w:rsidRPr="00AA5F79">
              <w:rPr>
                <w:rFonts w:cs="Times New Roman"/>
                <w:szCs w:val="24"/>
              </w:rPr>
              <w:t>FR-18</w:t>
            </w:r>
          </w:p>
        </w:tc>
        <w:tc>
          <w:tcPr>
            <w:tcW w:w="2880" w:type="dxa"/>
          </w:tcPr>
          <w:p w14:paraId="6B9BC482" w14:textId="77777777" w:rsidR="00CB7689" w:rsidRPr="00AA5F79" w:rsidRDefault="00000000" w:rsidP="00EC7CED">
            <w:pPr>
              <w:rPr>
                <w:rFonts w:cs="Times New Roman"/>
                <w:szCs w:val="24"/>
              </w:rPr>
            </w:pPr>
            <w:r w:rsidRPr="00AA5F79">
              <w:rPr>
                <w:rFonts w:cs="Times New Roman"/>
                <w:szCs w:val="24"/>
              </w:rPr>
              <w:t>Academic calendar event management</w:t>
            </w:r>
          </w:p>
        </w:tc>
        <w:tc>
          <w:tcPr>
            <w:tcW w:w="2880" w:type="dxa"/>
          </w:tcPr>
          <w:p w14:paraId="51CE9C2C" w14:textId="77777777" w:rsidR="00CB7689" w:rsidRPr="00AA5F79" w:rsidRDefault="00000000" w:rsidP="00EC7CED">
            <w:pPr>
              <w:rPr>
                <w:rFonts w:cs="Times New Roman"/>
                <w:szCs w:val="24"/>
              </w:rPr>
            </w:pPr>
            <w:r w:rsidRPr="00AA5F79">
              <w:rPr>
                <w:rFonts w:cs="Times New Roman"/>
                <w:szCs w:val="24"/>
              </w:rPr>
              <w:t>Medium</w:t>
            </w:r>
          </w:p>
        </w:tc>
      </w:tr>
      <w:tr w:rsidR="00CB7689" w:rsidRPr="00AA5F79" w14:paraId="48755D46" w14:textId="77777777" w:rsidTr="00A276DC">
        <w:tc>
          <w:tcPr>
            <w:tcW w:w="2880" w:type="dxa"/>
          </w:tcPr>
          <w:p w14:paraId="7D07F214" w14:textId="77777777" w:rsidR="00CB7689" w:rsidRPr="00AA5F79" w:rsidRDefault="00000000" w:rsidP="00EC7CED">
            <w:pPr>
              <w:rPr>
                <w:rFonts w:cs="Times New Roman"/>
                <w:szCs w:val="24"/>
              </w:rPr>
            </w:pPr>
            <w:r w:rsidRPr="00AA5F79">
              <w:rPr>
                <w:rFonts w:cs="Times New Roman"/>
                <w:szCs w:val="24"/>
              </w:rPr>
              <w:t>FR-19</w:t>
            </w:r>
          </w:p>
        </w:tc>
        <w:tc>
          <w:tcPr>
            <w:tcW w:w="2880" w:type="dxa"/>
          </w:tcPr>
          <w:p w14:paraId="34DEE892" w14:textId="77777777" w:rsidR="00CB7689" w:rsidRPr="00AA5F79" w:rsidRDefault="00000000" w:rsidP="00EC7CED">
            <w:pPr>
              <w:rPr>
                <w:rFonts w:cs="Times New Roman"/>
                <w:szCs w:val="24"/>
              </w:rPr>
            </w:pPr>
            <w:r w:rsidRPr="00AA5F79">
              <w:rPr>
                <w:rFonts w:cs="Times New Roman"/>
                <w:szCs w:val="24"/>
              </w:rPr>
              <w:t>Real-time notifications (personal + broadcast)</w:t>
            </w:r>
          </w:p>
        </w:tc>
        <w:tc>
          <w:tcPr>
            <w:tcW w:w="2880" w:type="dxa"/>
          </w:tcPr>
          <w:p w14:paraId="668CF3E4" w14:textId="77777777" w:rsidR="00CB7689" w:rsidRPr="00AA5F79" w:rsidRDefault="00000000" w:rsidP="00EC7CED">
            <w:pPr>
              <w:rPr>
                <w:rFonts w:cs="Times New Roman"/>
                <w:szCs w:val="24"/>
              </w:rPr>
            </w:pPr>
            <w:r w:rsidRPr="00AA5F79">
              <w:rPr>
                <w:rFonts w:cs="Times New Roman"/>
                <w:szCs w:val="24"/>
              </w:rPr>
              <w:t>Medium</w:t>
            </w:r>
          </w:p>
        </w:tc>
      </w:tr>
      <w:tr w:rsidR="00CB7689" w:rsidRPr="00AA5F79" w14:paraId="620E9604" w14:textId="77777777" w:rsidTr="00A276DC">
        <w:tc>
          <w:tcPr>
            <w:tcW w:w="2880" w:type="dxa"/>
          </w:tcPr>
          <w:p w14:paraId="59883266" w14:textId="77777777" w:rsidR="00CB7689" w:rsidRPr="00AA5F79" w:rsidRDefault="00000000" w:rsidP="00EC7CED">
            <w:pPr>
              <w:rPr>
                <w:rFonts w:cs="Times New Roman"/>
                <w:szCs w:val="24"/>
              </w:rPr>
            </w:pPr>
            <w:r w:rsidRPr="00AA5F79">
              <w:rPr>
                <w:rFonts w:cs="Times New Roman"/>
                <w:szCs w:val="24"/>
              </w:rPr>
              <w:t>FR-20</w:t>
            </w:r>
          </w:p>
        </w:tc>
        <w:tc>
          <w:tcPr>
            <w:tcW w:w="2880" w:type="dxa"/>
          </w:tcPr>
          <w:p w14:paraId="59026971" w14:textId="77777777" w:rsidR="00CB7689" w:rsidRPr="00AA5F79" w:rsidRDefault="00000000" w:rsidP="00EC7CED">
            <w:pPr>
              <w:rPr>
                <w:rFonts w:cs="Times New Roman"/>
                <w:szCs w:val="24"/>
              </w:rPr>
            </w:pPr>
            <w:r w:rsidRPr="00AA5F79">
              <w:rPr>
                <w:rFonts w:cs="Times New Roman"/>
                <w:szCs w:val="24"/>
              </w:rPr>
              <w:t>Admin dashboard with analytics</w:t>
            </w:r>
          </w:p>
        </w:tc>
        <w:tc>
          <w:tcPr>
            <w:tcW w:w="2880" w:type="dxa"/>
          </w:tcPr>
          <w:p w14:paraId="4C93ED97" w14:textId="77777777" w:rsidR="00CB7689" w:rsidRPr="00AA5F79" w:rsidRDefault="00000000" w:rsidP="00EC7CED">
            <w:pPr>
              <w:rPr>
                <w:rFonts w:cs="Times New Roman"/>
                <w:szCs w:val="24"/>
              </w:rPr>
            </w:pPr>
            <w:r w:rsidRPr="00AA5F79">
              <w:rPr>
                <w:rFonts w:cs="Times New Roman"/>
                <w:szCs w:val="24"/>
              </w:rPr>
              <w:t>High</w:t>
            </w:r>
          </w:p>
        </w:tc>
      </w:tr>
      <w:tr w:rsidR="00CB7689" w:rsidRPr="00AA5F79" w14:paraId="58619575" w14:textId="77777777" w:rsidTr="00A276DC">
        <w:tc>
          <w:tcPr>
            <w:tcW w:w="2880" w:type="dxa"/>
          </w:tcPr>
          <w:p w14:paraId="649E0153" w14:textId="77777777" w:rsidR="00CB7689" w:rsidRPr="00AA5F79" w:rsidRDefault="00000000" w:rsidP="00EC7CED">
            <w:pPr>
              <w:rPr>
                <w:rFonts w:cs="Times New Roman"/>
                <w:szCs w:val="24"/>
              </w:rPr>
            </w:pPr>
            <w:r w:rsidRPr="00AA5F79">
              <w:rPr>
                <w:rFonts w:cs="Times New Roman"/>
                <w:szCs w:val="24"/>
              </w:rPr>
              <w:t>FR-21</w:t>
            </w:r>
          </w:p>
        </w:tc>
        <w:tc>
          <w:tcPr>
            <w:tcW w:w="2880" w:type="dxa"/>
          </w:tcPr>
          <w:p w14:paraId="1CA5C03F" w14:textId="77777777" w:rsidR="00CB7689" w:rsidRPr="00AA5F79" w:rsidRDefault="00000000" w:rsidP="00EC7CED">
            <w:pPr>
              <w:rPr>
                <w:rFonts w:cs="Times New Roman"/>
                <w:szCs w:val="24"/>
              </w:rPr>
            </w:pPr>
            <w:r w:rsidRPr="00AA5F79">
              <w:rPr>
                <w:rFonts w:cs="Times New Roman"/>
                <w:szCs w:val="24"/>
              </w:rPr>
              <w:t>User management (CRUD, role assignment)</w:t>
            </w:r>
          </w:p>
        </w:tc>
        <w:tc>
          <w:tcPr>
            <w:tcW w:w="2880" w:type="dxa"/>
          </w:tcPr>
          <w:p w14:paraId="1DCCE45D" w14:textId="77777777" w:rsidR="00CB7689" w:rsidRPr="00AA5F79" w:rsidRDefault="00000000" w:rsidP="00EC7CED">
            <w:pPr>
              <w:rPr>
                <w:rFonts w:cs="Times New Roman"/>
                <w:szCs w:val="24"/>
              </w:rPr>
            </w:pPr>
            <w:r w:rsidRPr="00AA5F79">
              <w:rPr>
                <w:rFonts w:cs="Times New Roman"/>
                <w:szCs w:val="24"/>
              </w:rPr>
              <w:t>High</w:t>
            </w:r>
          </w:p>
        </w:tc>
      </w:tr>
      <w:tr w:rsidR="00CB7689" w:rsidRPr="00AA5F79" w14:paraId="3FF5AB1A" w14:textId="77777777" w:rsidTr="00A276DC">
        <w:tc>
          <w:tcPr>
            <w:tcW w:w="2880" w:type="dxa"/>
          </w:tcPr>
          <w:p w14:paraId="32AF82E5" w14:textId="77777777" w:rsidR="00CB7689" w:rsidRPr="00AA5F79" w:rsidRDefault="00000000" w:rsidP="00EC7CED">
            <w:pPr>
              <w:rPr>
                <w:rFonts w:cs="Times New Roman"/>
                <w:szCs w:val="24"/>
              </w:rPr>
            </w:pPr>
            <w:r w:rsidRPr="00AA5F79">
              <w:rPr>
                <w:rFonts w:cs="Times New Roman"/>
                <w:szCs w:val="24"/>
              </w:rPr>
              <w:t>FR-22</w:t>
            </w:r>
          </w:p>
        </w:tc>
        <w:tc>
          <w:tcPr>
            <w:tcW w:w="2880" w:type="dxa"/>
          </w:tcPr>
          <w:p w14:paraId="123D596B" w14:textId="77777777" w:rsidR="00CB7689" w:rsidRPr="00AA5F79" w:rsidRDefault="00000000" w:rsidP="00EC7CED">
            <w:pPr>
              <w:rPr>
                <w:rFonts w:cs="Times New Roman"/>
                <w:szCs w:val="24"/>
              </w:rPr>
            </w:pPr>
            <w:r w:rsidRPr="00AA5F79">
              <w:rPr>
                <w:rFonts w:cs="Times New Roman"/>
                <w:szCs w:val="24"/>
              </w:rPr>
              <w:t>System health monitoring</w:t>
            </w:r>
          </w:p>
        </w:tc>
        <w:tc>
          <w:tcPr>
            <w:tcW w:w="2880" w:type="dxa"/>
          </w:tcPr>
          <w:p w14:paraId="569C299F" w14:textId="77777777" w:rsidR="00CB7689" w:rsidRPr="00AA5F79" w:rsidRDefault="00000000" w:rsidP="00EC7CED">
            <w:pPr>
              <w:rPr>
                <w:rFonts w:cs="Times New Roman"/>
                <w:szCs w:val="24"/>
              </w:rPr>
            </w:pPr>
            <w:r w:rsidRPr="00AA5F79">
              <w:rPr>
                <w:rFonts w:cs="Times New Roman"/>
                <w:szCs w:val="24"/>
              </w:rPr>
              <w:t>Medium</w:t>
            </w:r>
          </w:p>
        </w:tc>
      </w:tr>
      <w:tr w:rsidR="00CB7689" w:rsidRPr="00AA5F79" w14:paraId="2D800E16" w14:textId="77777777" w:rsidTr="00A276DC">
        <w:tc>
          <w:tcPr>
            <w:tcW w:w="2880" w:type="dxa"/>
          </w:tcPr>
          <w:p w14:paraId="4EB1E554" w14:textId="77777777" w:rsidR="00CB7689" w:rsidRPr="00AA5F79" w:rsidRDefault="00000000" w:rsidP="00EC7CED">
            <w:pPr>
              <w:rPr>
                <w:rFonts w:cs="Times New Roman"/>
                <w:szCs w:val="24"/>
              </w:rPr>
            </w:pPr>
            <w:r w:rsidRPr="00AA5F79">
              <w:rPr>
                <w:rFonts w:cs="Times New Roman"/>
                <w:szCs w:val="24"/>
              </w:rPr>
              <w:t>FR-23</w:t>
            </w:r>
          </w:p>
        </w:tc>
        <w:tc>
          <w:tcPr>
            <w:tcW w:w="2880" w:type="dxa"/>
          </w:tcPr>
          <w:p w14:paraId="19B79C0A" w14:textId="77777777" w:rsidR="00CB7689" w:rsidRPr="00AA5F79" w:rsidRDefault="00000000" w:rsidP="00EC7CED">
            <w:pPr>
              <w:rPr>
                <w:rFonts w:cs="Times New Roman"/>
                <w:szCs w:val="24"/>
              </w:rPr>
            </w:pPr>
            <w:r w:rsidRPr="00AA5F79">
              <w:rPr>
                <w:rFonts w:cs="Times New Roman"/>
                <w:szCs w:val="24"/>
              </w:rPr>
              <w:t>User feedback collection (ratings)</w:t>
            </w:r>
          </w:p>
        </w:tc>
        <w:tc>
          <w:tcPr>
            <w:tcW w:w="2880" w:type="dxa"/>
          </w:tcPr>
          <w:p w14:paraId="33E9DAEA" w14:textId="77777777" w:rsidR="00CB7689" w:rsidRPr="00AA5F79" w:rsidRDefault="00000000" w:rsidP="00EC7CED">
            <w:pPr>
              <w:rPr>
                <w:rFonts w:cs="Times New Roman"/>
                <w:szCs w:val="24"/>
              </w:rPr>
            </w:pPr>
            <w:r w:rsidRPr="00AA5F79">
              <w:rPr>
                <w:rFonts w:cs="Times New Roman"/>
                <w:szCs w:val="24"/>
              </w:rPr>
              <w:t>Low</w:t>
            </w:r>
          </w:p>
        </w:tc>
      </w:tr>
      <w:tr w:rsidR="00CB7689" w:rsidRPr="00AA5F79" w14:paraId="17616F2B" w14:textId="77777777" w:rsidTr="00A276DC">
        <w:tc>
          <w:tcPr>
            <w:tcW w:w="2880" w:type="dxa"/>
          </w:tcPr>
          <w:p w14:paraId="24A93BFC" w14:textId="77777777" w:rsidR="00CB7689" w:rsidRPr="00AA5F79" w:rsidRDefault="00000000" w:rsidP="00EC7CED">
            <w:pPr>
              <w:rPr>
                <w:rFonts w:cs="Times New Roman"/>
                <w:szCs w:val="24"/>
              </w:rPr>
            </w:pPr>
            <w:r w:rsidRPr="00AA5F79">
              <w:rPr>
                <w:rFonts w:cs="Times New Roman"/>
                <w:szCs w:val="24"/>
              </w:rPr>
              <w:t>FR-24</w:t>
            </w:r>
          </w:p>
        </w:tc>
        <w:tc>
          <w:tcPr>
            <w:tcW w:w="2880" w:type="dxa"/>
          </w:tcPr>
          <w:p w14:paraId="0B6EEBCC" w14:textId="77777777" w:rsidR="00CB7689" w:rsidRPr="00AA5F79" w:rsidRDefault="00000000" w:rsidP="00EC7CED">
            <w:pPr>
              <w:rPr>
                <w:rFonts w:cs="Times New Roman"/>
                <w:szCs w:val="24"/>
              </w:rPr>
            </w:pPr>
            <w:r w:rsidRPr="00AA5F79">
              <w:rPr>
                <w:rFonts w:cs="Times New Roman"/>
                <w:szCs w:val="24"/>
              </w:rPr>
              <w:t xml:space="preserve">Community FAQ suggestions with approval </w:t>
            </w:r>
            <w:r w:rsidRPr="00AA5F79">
              <w:rPr>
                <w:rFonts w:cs="Times New Roman"/>
                <w:szCs w:val="24"/>
              </w:rPr>
              <w:lastRenderedPageBreak/>
              <w:t>workflow</w:t>
            </w:r>
          </w:p>
        </w:tc>
        <w:tc>
          <w:tcPr>
            <w:tcW w:w="2880" w:type="dxa"/>
          </w:tcPr>
          <w:p w14:paraId="39589BE5" w14:textId="77777777" w:rsidR="00CB7689" w:rsidRPr="00AA5F79" w:rsidRDefault="00000000" w:rsidP="00EC7CED">
            <w:pPr>
              <w:rPr>
                <w:rFonts w:cs="Times New Roman"/>
                <w:szCs w:val="24"/>
              </w:rPr>
            </w:pPr>
            <w:r w:rsidRPr="00AA5F79">
              <w:rPr>
                <w:rFonts w:cs="Times New Roman"/>
                <w:szCs w:val="24"/>
              </w:rPr>
              <w:lastRenderedPageBreak/>
              <w:t>Low</w:t>
            </w:r>
          </w:p>
        </w:tc>
      </w:tr>
    </w:tbl>
    <w:p w14:paraId="0FF28955" w14:textId="77777777" w:rsidR="00CB7689" w:rsidRPr="00AA5F79" w:rsidRDefault="00CB7689" w:rsidP="00EC7CED">
      <w:pPr>
        <w:spacing w:after="0"/>
        <w:rPr>
          <w:rFonts w:cs="Times New Roman"/>
          <w:szCs w:val="24"/>
        </w:rPr>
      </w:pPr>
    </w:p>
    <w:bookmarkEnd w:id="3"/>
    <w:p w14:paraId="668B4B02" w14:textId="16E8A015" w:rsidR="00CB7689" w:rsidRPr="00AA5F79" w:rsidRDefault="00207176" w:rsidP="00EC7CED">
      <w:pPr>
        <w:ind w:left="720"/>
        <w:rPr>
          <w:rFonts w:cs="Times New Roman"/>
          <w:b/>
          <w:bCs/>
          <w:szCs w:val="24"/>
        </w:rPr>
      </w:pPr>
      <w:r w:rsidRPr="00AA5F79">
        <w:rPr>
          <w:rFonts w:cs="Times New Roman"/>
          <w:b/>
          <w:bCs/>
          <w:szCs w:val="24"/>
        </w:rPr>
        <w:t xml:space="preserve">           </w:t>
      </w:r>
      <w:r w:rsidRPr="00AA5F79">
        <w:rPr>
          <w:rFonts w:cs="Times New Roman"/>
          <w:b/>
          <w:bCs/>
          <w:szCs w:val="24"/>
        </w:rPr>
        <w:br/>
        <w:t>3.5.2 Non-Functional Requirements</w:t>
      </w:r>
    </w:p>
    <w:tbl>
      <w:tblPr>
        <w:tblStyle w:val="TableGrid"/>
        <w:tblW w:w="0" w:type="auto"/>
        <w:tblLook w:val="04A0" w:firstRow="1" w:lastRow="0" w:firstColumn="1" w:lastColumn="0" w:noHBand="0" w:noVBand="1"/>
      </w:tblPr>
      <w:tblGrid>
        <w:gridCol w:w="2880"/>
        <w:gridCol w:w="2880"/>
        <w:gridCol w:w="2880"/>
      </w:tblGrid>
      <w:tr w:rsidR="00CB7689" w:rsidRPr="00AA5F79" w14:paraId="36E59CA2" w14:textId="77777777" w:rsidTr="00A276DC">
        <w:tc>
          <w:tcPr>
            <w:tcW w:w="2880" w:type="dxa"/>
          </w:tcPr>
          <w:p w14:paraId="08C9705C" w14:textId="77777777" w:rsidR="00CB7689" w:rsidRPr="00A276DC" w:rsidRDefault="00000000" w:rsidP="00EC7CED">
            <w:pPr>
              <w:jc w:val="center"/>
              <w:rPr>
                <w:rFonts w:cs="Times New Roman"/>
                <w:color w:val="000000" w:themeColor="text1"/>
                <w:szCs w:val="24"/>
              </w:rPr>
            </w:pPr>
            <w:bookmarkStart w:id="4" w:name="_Hlk223867034"/>
            <w:r w:rsidRPr="00A276DC">
              <w:rPr>
                <w:rFonts w:cs="Times New Roman"/>
                <w:b/>
                <w:color w:val="000000" w:themeColor="text1"/>
                <w:szCs w:val="24"/>
              </w:rPr>
              <w:t>Req. ID</w:t>
            </w:r>
          </w:p>
        </w:tc>
        <w:tc>
          <w:tcPr>
            <w:tcW w:w="2880" w:type="dxa"/>
          </w:tcPr>
          <w:p w14:paraId="32E82ABA"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Requirement</w:t>
            </w:r>
          </w:p>
        </w:tc>
        <w:tc>
          <w:tcPr>
            <w:tcW w:w="2880" w:type="dxa"/>
          </w:tcPr>
          <w:p w14:paraId="0FBBE8FB"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Target</w:t>
            </w:r>
          </w:p>
        </w:tc>
      </w:tr>
      <w:tr w:rsidR="00CB7689" w:rsidRPr="00AA5F79" w14:paraId="731E864D" w14:textId="77777777" w:rsidTr="00A276DC">
        <w:tc>
          <w:tcPr>
            <w:tcW w:w="2880" w:type="dxa"/>
          </w:tcPr>
          <w:p w14:paraId="21B6B637" w14:textId="77777777" w:rsidR="00CB7689" w:rsidRPr="00AA5F79" w:rsidRDefault="00000000" w:rsidP="00EC7CED">
            <w:pPr>
              <w:rPr>
                <w:rFonts w:cs="Times New Roman"/>
                <w:szCs w:val="24"/>
              </w:rPr>
            </w:pPr>
            <w:r w:rsidRPr="00AA5F79">
              <w:rPr>
                <w:rFonts w:cs="Times New Roman"/>
                <w:szCs w:val="24"/>
              </w:rPr>
              <w:t>NFR-01</w:t>
            </w:r>
          </w:p>
        </w:tc>
        <w:tc>
          <w:tcPr>
            <w:tcW w:w="2880" w:type="dxa"/>
          </w:tcPr>
          <w:p w14:paraId="79791AC4" w14:textId="77777777" w:rsidR="00CB7689" w:rsidRPr="00AA5F79" w:rsidRDefault="00000000" w:rsidP="00EC7CED">
            <w:pPr>
              <w:rPr>
                <w:rFonts w:cs="Times New Roman"/>
                <w:szCs w:val="24"/>
              </w:rPr>
            </w:pPr>
            <w:r w:rsidRPr="00AA5F79">
              <w:rPr>
                <w:rFonts w:cs="Times New Roman"/>
                <w:szCs w:val="24"/>
              </w:rPr>
              <w:t>Response Latency</w:t>
            </w:r>
          </w:p>
        </w:tc>
        <w:tc>
          <w:tcPr>
            <w:tcW w:w="2880" w:type="dxa"/>
          </w:tcPr>
          <w:p w14:paraId="3604D9A6" w14:textId="77777777" w:rsidR="00CB7689" w:rsidRPr="00AA5F79" w:rsidRDefault="00000000" w:rsidP="00EC7CED">
            <w:pPr>
              <w:rPr>
                <w:rFonts w:cs="Times New Roman"/>
                <w:szCs w:val="24"/>
              </w:rPr>
            </w:pPr>
            <w:r w:rsidRPr="00AA5F79">
              <w:rPr>
                <w:rFonts w:cs="Times New Roman"/>
                <w:szCs w:val="24"/>
              </w:rPr>
              <w:t>&lt; 2 seconds for 95% of queries</w:t>
            </w:r>
          </w:p>
        </w:tc>
      </w:tr>
      <w:tr w:rsidR="00CB7689" w:rsidRPr="00AA5F79" w14:paraId="48DEA94F" w14:textId="77777777" w:rsidTr="00A276DC">
        <w:tc>
          <w:tcPr>
            <w:tcW w:w="2880" w:type="dxa"/>
          </w:tcPr>
          <w:p w14:paraId="75131F5F" w14:textId="77777777" w:rsidR="00CB7689" w:rsidRPr="00AA5F79" w:rsidRDefault="00000000" w:rsidP="00EC7CED">
            <w:pPr>
              <w:rPr>
                <w:rFonts w:cs="Times New Roman"/>
                <w:szCs w:val="24"/>
              </w:rPr>
            </w:pPr>
            <w:r w:rsidRPr="00AA5F79">
              <w:rPr>
                <w:rFonts w:cs="Times New Roman"/>
                <w:szCs w:val="24"/>
              </w:rPr>
              <w:t>NFR-02</w:t>
            </w:r>
          </w:p>
        </w:tc>
        <w:tc>
          <w:tcPr>
            <w:tcW w:w="2880" w:type="dxa"/>
          </w:tcPr>
          <w:p w14:paraId="79A772D3" w14:textId="77777777" w:rsidR="00CB7689" w:rsidRPr="00AA5F79" w:rsidRDefault="00000000" w:rsidP="00EC7CED">
            <w:pPr>
              <w:rPr>
                <w:rFonts w:cs="Times New Roman"/>
                <w:szCs w:val="24"/>
              </w:rPr>
            </w:pPr>
            <w:r w:rsidRPr="00AA5F79">
              <w:rPr>
                <w:rFonts w:cs="Times New Roman"/>
                <w:szCs w:val="24"/>
              </w:rPr>
              <w:t>Concurrent Users</w:t>
            </w:r>
          </w:p>
        </w:tc>
        <w:tc>
          <w:tcPr>
            <w:tcW w:w="2880" w:type="dxa"/>
          </w:tcPr>
          <w:p w14:paraId="27ECF779" w14:textId="77777777" w:rsidR="00CB7689" w:rsidRPr="00AA5F79" w:rsidRDefault="00000000" w:rsidP="00EC7CED">
            <w:pPr>
              <w:rPr>
                <w:rFonts w:cs="Times New Roman"/>
                <w:szCs w:val="24"/>
              </w:rPr>
            </w:pPr>
            <w:r w:rsidRPr="00AA5F79">
              <w:rPr>
                <w:rFonts w:cs="Times New Roman"/>
                <w:szCs w:val="24"/>
              </w:rPr>
              <w:t>Support 50+ simultaneous sessions</w:t>
            </w:r>
          </w:p>
        </w:tc>
      </w:tr>
      <w:tr w:rsidR="00CB7689" w:rsidRPr="00AA5F79" w14:paraId="701C30D3" w14:textId="77777777" w:rsidTr="00A276DC">
        <w:tc>
          <w:tcPr>
            <w:tcW w:w="2880" w:type="dxa"/>
          </w:tcPr>
          <w:p w14:paraId="21121910" w14:textId="77777777" w:rsidR="00CB7689" w:rsidRPr="00AA5F79" w:rsidRDefault="00000000" w:rsidP="00EC7CED">
            <w:pPr>
              <w:rPr>
                <w:rFonts w:cs="Times New Roman"/>
                <w:szCs w:val="24"/>
              </w:rPr>
            </w:pPr>
            <w:r w:rsidRPr="00AA5F79">
              <w:rPr>
                <w:rFonts w:cs="Times New Roman"/>
                <w:szCs w:val="24"/>
              </w:rPr>
              <w:t>NFR-03</w:t>
            </w:r>
          </w:p>
        </w:tc>
        <w:tc>
          <w:tcPr>
            <w:tcW w:w="2880" w:type="dxa"/>
          </w:tcPr>
          <w:p w14:paraId="4E583ABA" w14:textId="77777777" w:rsidR="00CB7689" w:rsidRPr="00AA5F79" w:rsidRDefault="00000000" w:rsidP="00EC7CED">
            <w:pPr>
              <w:rPr>
                <w:rFonts w:cs="Times New Roman"/>
                <w:szCs w:val="24"/>
              </w:rPr>
            </w:pPr>
            <w:r w:rsidRPr="00AA5F79">
              <w:rPr>
                <w:rFonts w:cs="Times New Roman"/>
                <w:szCs w:val="24"/>
              </w:rPr>
              <w:t>Availability</w:t>
            </w:r>
          </w:p>
        </w:tc>
        <w:tc>
          <w:tcPr>
            <w:tcW w:w="2880" w:type="dxa"/>
          </w:tcPr>
          <w:p w14:paraId="29D1C917" w14:textId="77777777" w:rsidR="00CB7689" w:rsidRPr="00AA5F79" w:rsidRDefault="00000000" w:rsidP="00EC7CED">
            <w:pPr>
              <w:rPr>
                <w:rFonts w:cs="Times New Roman"/>
                <w:szCs w:val="24"/>
              </w:rPr>
            </w:pPr>
            <w:r w:rsidRPr="00AA5F79">
              <w:rPr>
                <w:rFonts w:cs="Times New Roman"/>
                <w:szCs w:val="24"/>
              </w:rPr>
              <w:t>99.5% uptime during academic hours</w:t>
            </w:r>
          </w:p>
        </w:tc>
      </w:tr>
      <w:tr w:rsidR="00CB7689" w:rsidRPr="00AA5F79" w14:paraId="287F1AE5" w14:textId="77777777" w:rsidTr="00A276DC">
        <w:tc>
          <w:tcPr>
            <w:tcW w:w="2880" w:type="dxa"/>
          </w:tcPr>
          <w:p w14:paraId="0489F4B5" w14:textId="77777777" w:rsidR="00CB7689" w:rsidRPr="00AA5F79" w:rsidRDefault="00000000" w:rsidP="00EC7CED">
            <w:pPr>
              <w:rPr>
                <w:rFonts w:cs="Times New Roman"/>
                <w:szCs w:val="24"/>
              </w:rPr>
            </w:pPr>
            <w:r w:rsidRPr="00AA5F79">
              <w:rPr>
                <w:rFonts w:cs="Times New Roman"/>
                <w:szCs w:val="24"/>
              </w:rPr>
              <w:t>NFR-04</w:t>
            </w:r>
          </w:p>
        </w:tc>
        <w:tc>
          <w:tcPr>
            <w:tcW w:w="2880" w:type="dxa"/>
          </w:tcPr>
          <w:p w14:paraId="3B7D8684" w14:textId="77777777" w:rsidR="00CB7689" w:rsidRPr="00AA5F79" w:rsidRDefault="00000000" w:rsidP="00EC7CED">
            <w:pPr>
              <w:rPr>
                <w:rFonts w:cs="Times New Roman"/>
                <w:szCs w:val="24"/>
              </w:rPr>
            </w:pPr>
            <w:r w:rsidRPr="00AA5F79">
              <w:rPr>
                <w:rFonts w:cs="Times New Roman"/>
                <w:szCs w:val="24"/>
              </w:rPr>
              <w:t>Security</w:t>
            </w:r>
          </w:p>
        </w:tc>
        <w:tc>
          <w:tcPr>
            <w:tcW w:w="2880" w:type="dxa"/>
          </w:tcPr>
          <w:p w14:paraId="599E49B9" w14:textId="77777777" w:rsidR="00CB7689" w:rsidRPr="00AA5F79" w:rsidRDefault="00000000" w:rsidP="00EC7CED">
            <w:pPr>
              <w:rPr>
                <w:rFonts w:cs="Times New Roman"/>
                <w:szCs w:val="24"/>
              </w:rPr>
            </w:pPr>
            <w:proofErr w:type="spellStart"/>
            <w:r w:rsidRPr="00AA5F79">
              <w:rPr>
                <w:rFonts w:cs="Times New Roman"/>
                <w:szCs w:val="24"/>
              </w:rPr>
              <w:t>bcrypt</w:t>
            </w:r>
            <w:proofErr w:type="spellEnd"/>
            <w:r w:rsidRPr="00AA5F79">
              <w:rPr>
                <w:rFonts w:cs="Times New Roman"/>
                <w:szCs w:val="24"/>
              </w:rPr>
              <w:t xml:space="preserve"> password hashing, JWT auth, RBAC</w:t>
            </w:r>
          </w:p>
        </w:tc>
      </w:tr>
      <w:tr w:rsidR="00CB7689" w:rsidRPr="00AA5F79" w14:paraId="7623BC84" w14:textId="77777777" w:rsidTr="00A276DC">
        <w:tc>
          <w:tcPr>
            <w:tcW w:w="2880" w:type="dxa"/>
          </w:tcPr>
          <w:p w14:paraId="2F37911E" w14:textId="77777777" w:rsidR="00CB7689" w:rsidRPr="00AA5F79" w:rsidRDefault="00000000" w:rsidP="00EC7CED">
            <w:pPr>
              <w:rPr>
                <w:rFonts w:cs="Times New Roman"/>
                <w:szCs w:val="24"/>
              </w:rPr>
            </w:pPr>
            <w:r w:rsidRPr="00AA5F79">
              <w:rPr>
                <w:rFonts w:cs="Times New Roman"/>
                <w:szCs w:val="24"/>
              </w:rPr>
              <w:t>NFR-05</w:t>
            </w:r>
          </w:p>
        </w:tc>
        <w:tc>
          <w:tcPr>
            <w:tcW w:w="2880" w:type="dxa"/>
          </w:tcPr>
          <w:p w14:paraId="01C70225" w14:textId="77777777" w:rsidR="00CB7689" w:rsidRPr="00AA5F79" w:rsidRDefault="00000000" w:rsidP="00EC7CED">
            <w:pPr>
              <w:rPr>
                <w:rFonts w:cs="Times New Roman"/>
                <w:szCs w:val="24"/>
              </w:rPr>
            </w:pPr>
            <w:r w:rsidRPr="00AA5F79">
              <w:rPr>
                <w:rFonts w:cs="Times New Roman"/>
                <w:szCs w:val="24"/>
              </w:rPr>
              <w:t>Scalability</w:t>
            </w:r>
          </w:p>
        </w:tc>
        <w:tc>
          <w:tcPr>
            <w:tcW w:w="2880" w:type="dxa"/>
          </w:tcPr>
          <w:p w14:paraId="4AA9FB8A" w14:textId="77777777" w:rsidR="00CB7689" w:rsidRPr="00AA5F79" w:rsidRDefault="00000000" w:rsidP="00EC7CED">
            <w:pPr>
              <w:rPr>
                <w:rFonts w:cs="Times New Roman"/>
                <w:szCs w:val="24"/>
              </w:rPr>
            </w:pPr>
            <w:r w:rsidRPr="00AA5F79">
              <w:rPr>
                <w:rFonts w:cs="Times New Roman"/>
                <w:szCs w:val="24"/>
              </w:rPr>
              <w:t>Horizontal scaling via MongoDB Atlas sharding</w:t>
            </w:r>
          </w:p>
        </w:tc>
      </w:tr>
      <w:tr w:rsidR="00CB7689" w:rsidRPr="00AA5F79" w14:paraId="7303B86D" w14:textId="77777777" w:rsidTr="00A276DC">
        <w:tc>
          <w:tcPr>
            <w:tcW w:w="2880" w:type="dxa"/>
          </w:tcPr>
          <w:p w14:paraId="54040D90" w14:textId="77777777" w:rsidR="00CB7689" w:rsidRPr="00AA5F79" w:rsidRDefault="00000000" w:rsidP="00EC7CED">
            <w:pPr>
              <w:rPr>
                <w:rFonts w:cs="Times New Roman"/>
                <w:szCs w:val="24"/>
              </w:rPr>
            </w:pPr>
            <w:r w:rsidRPr="00AA5F79">
              <w:rPr>
                <w:rFonts w:cs="Times New Roman"/>
                <w:szCs w:val="24"/>
              </w:rPr>
              <w:t>NFR-06</w:t>
            </w:r>
          </w:p>
        </w:tc>
        <w:tc>
          <w:tcPr>
            <w:tcW w:w="2880" w:type="dxa"/>
          </w:tcPr>
          <w:p w14:paraId="3A891FA9" w14:textId="77777777" w:rsidR="00CB7689" w:rsidRPr="00AA5F79" w:rsidRDefault="00000000" w:rsidP="00EC7CED">
            <w:pPr>
              <w:rPr>
                <w:rFonts w:cs="Times New Roman"/>
                <w:szCs w:val="24"/>
              </w:rPr>
            </w:pPr>
            <w:r w:rsidRPr="00AA5F79">
              <w:rPr>
                <w:rFonts w:cs="Times New Roman"/>
                <w:szCs w:val="24"/>
              </w:rPr>
              <w:t>Reliability</w:t>
            </w:r>
          </w:p>
        </w:tc>
        <w:tc>
          <w:tcPr>
            <w:tcW w:w="2880" w:type="dxa"/>
          </w:tcPr>
          <w:p w14:paraId="399061C6" w14:textId="77777777" w:rsidR="00CB7689" w:rsidRPr="00AA5F79" w:rsidRDefault="00000000" w:rsidP="00EC7CED">
            <w:pPr>
              <w:rPr>
                <w:rFonts w:cs="Times New Roman"/>
                <w:szCs w:val="24"/>
              </w:rPr>
            </w:pPr>
            <w:r w:rsidRPr="00AA5F79">
              <w:rPr>
                <w:rFonts w:cs="Times New Roman"/>
                <w:szCs w:val="24"/>
              </w:rPr>
              <w:t>Graceful degradation on LLM API failure</w:t>
            </w:r>
          </w:p>
        </w:tc>
      </w:tr>
      <w:tr w:rsidR="00CB7689" w:rsidRPr="00AA5F79" w14:paraId="2A325B7B" w14:textId="77777777" w:rsidTr="00A276DC">
        <w:tc>
          <w:tcPr>
            <w:tcW w:w="2880" w:type="dxa"/>
          </w:tcPr>
          <w:p w14:paraId="70C72315" w14:textId="77777777" w:rsidR="00CB7689" w:rsidRPr="00AA5F79" w:rsidRDefault="00000000" w:rsidP="00EC7CED">
            <w:pPr>
              <w:rPr>
                <w:rFonts w:cs="Times New Roman"/>
                <w:szCs w:val="24"/>
              </w:rPr>
            </w:pPr>
            <w:r w:rsidRPr="00AA5F79">
              <w:rPr>
                <w:rFonts w:cs="Times New Roman"/>
                <w:szCs w:val="24"/>
              </w:rPr>
              <w:t>NFR-07</w:t>
            </w:r>
          </w:p>
        </w:tc>
        <w:tc>
          <w:tcPr>
            <w:tcW w:w="2880" w:type="dxa"/>
          </w:tcPr>
          <w:p w14:paraId="2299D5A4" w14:textId="77777777" w:rsidR="00CB7689" w:rsidRPr="00AA5F79" w:rsidRDefault="00000000" w:rsidP="00EC7CED">
            <w:pPr>
              <w:rPr>
                <w:rFonts w:cs="Times New Roman"/>
                <w:szCs w:val="24"/>
              </w:rPr>
            </w:pPr>
            <w:r w:rsidRPr="00AA5F79">
              <w:rPr>
                <w:rFonts w:cs="Times New Roman"/>
                <w:szCs w:val="24"/>
              </w:rPr>
              <w:t>Usability</w:t>
            </w:r>
          </w:p>
        </w:tc>
        <w:tc>
          <w:tcPr>
            <w:tcW w:w="2880" w:type="dxa"/>
          </w:tcPr>
          <w:p w14:paraId="02A5B58C" w14:textId="77777777" w:rsidR="00CB7689" w:rsidRPr="00AA5F79" w:rsidRDefault="00000000" w:rsidP="00EC7CED">
            <w:pPr>
              <w:rPr>
                <w:rFonts w:cs="Times New Roman"/>
                <w:szCs w:val="24"/>
              </w:rPr>
            </w:pPr>
            <w:r w:rsidRPr="00AA5F79">
              <w:rPr>
                <w:rFonts w:cs="Times New Roman"/>
                <w:szCs w:val="24"/>
              </w:rPr>
              <w:t>Intuitive chat interface requiring no training</w:t>
            </w:r>
          </w:p>
        </w:tc>
      </w:tr>
      <w:tr w:rsidR="00CB7689" w:rsidRPr="00AA5F79" w14:paraId="65FED98E" w14:textId="77777777" w:rsidTr="00A276DC">
        <w:tc>
          <w:tcPr>
            <w:tcW w:w="2880" w:type="dxa"/>
          </w:tcPr>
          <w:p w14:paraId="68EC4A30" w14:textId="77777777" w:rsidR="00CB7689" w:rsidRPr="00AA5F79" w:rsidRDefault="00000000" w:rsidP="00EC7CED">
            <w:pPr>
              <w:rPr>
                <w:rFonts w:cs="Times New Roman"/>
                <w:szCs w:val="24"/>
              </w:rPr>
            </w:pPr>
            <w:r w:rsidRPr="00AA5F79">
              <w:rPr>
                <w:rFonts w:cs="Times New Roman"/>
                <w:szCs w:val="24"/>
              </w:rPr>
              <w:t>NFR-08</w:t>
            </w:r>
          </w:p>
        </w:tc>
        <w:tc>
          <w:tcPr>
            <w:tcW w:w="2880" w:type="dxa"/>
          </w:tcPr>
          <w:p w14:paraId="4BE6EF60" w14:textId="77777777" w:rsidR="00CB7689" w:rsidRPr="00AA5F79" w:rsidRDefault="00000000" w:rsidP="00EC7CED">
            <w:pPr>
              <w:rPr>
                <w:rFonts w:cs="Times New Roman"/>
                <w:szCs w:val="24"/>
              </w:rPr>
            </w:pPr>
            <w:r w:rsidRPr="00AA5F79">
              <w:rPr>
                <w:rFonts w:cs="Times New Roman"/>
                <w:szCs w:val="24"/>
              </w:rPr>
              <w:t>Maintainability</w:t>
            </w:r>
          </w:p>
        </w:tc>
        <w:tc>
          <w:tcPr>
            <w:tcW w:w="2880" w:type="dxa"/>
          </w:tcPr>
          <w:p w14:paraId="757A0AD7" w14:textId="77777777" w:rsidR="00CB7689" w:rsidRPr="00AA5F79" w:rsidRDefault="00000000" w:rsidP="00EC7CED">
            <w:pPr>
              <w:rPr>
                <w:rFonts w:cs="Times New Roman"/>
                <w:szCs w:val="24"/>
              </w:rPr>
            </w:pPr>
            <w:r w:rsidRPr="00AA5F79">
              <w:rPr>
                <w:rFonts w:cs="Times New Roman"/>
                <w:szCs w:val="24"/>
              </w:rPr>
              <w:t>Modular router architecture, documented APIs</w:t>
            </w:r>
          </w:p>
        </w:tc>
      </w:tr>
      <w:bookmarkEnd w:id="4"/>
    </w:tbl>
    <w:p w14:paraId="7CED1BBC" w14:textId="77777777" w:rsidR="00CB7689" w:rsidRPr="00AA5F79" w:rsidRDefault="00CB7689" w:rsidP="00EC7CED">
      <w:pPr>
        <w:spacing w:after="0"/>
        <w:rPr>
          <w:rFonts w:cs="Times New Roman"/>
          <w:szCs w:val="24"/>
        </w:rPr>
      </w:pPr>
    </w:p>
    <w:p w14:paraId="2F4E04DE" w14:textId="02A6B28B" w:rsidR="00CB7689" w:rsidRPr="00AA5F79" w:rsidRDefault="008216F0" w:rsidP="00301378">
      <w:pPr>
        <w:jc w:val="center"/>
        <w:rPr>
          <w:rFonts w:cs="Times New Roman"/>
          <w:szCs w:val="24"/>
        </w:rPr>
      </w:pPr>
      <w:r>
        <w:rPr>
          <w:noProof/>
        </w:rPr>
        <w:lastRenderedPageBreak/>
        <w:drawing>
          <wp:inline distT="0" distB="0" distL="0" distR="0" wp14:anchorId="02BF0D21" wp14:editId="36FC3C40">
            <wp:extent cx="5943600" cy="5943600"/>
            <wp:effectExtent l="0" t="0" r="0" b="0"/>
            <wp:docPr id="277011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F1D7F01" w14:textId="77777777" w:rsidR="00CB7689" w:rsidRPr="00AA5F79" w:rsidRDefault="00000000" w:rsidP="00301378">
      <w:pPr>
        <w:jc w:val="center"/>
        <w:rPr>
          <w:rFonts w:cs="Times New Roman"/>
          <w:szCs w:val="24"/>
        </w:rPr>
      </w:pPr>
      <w:bookmarkStart w:id="5" w:name="_Hlk223867122"/>
      <w:r w:rsidRPr="00AA5F79">
        <w:rPr>
          <w:rFonts w:cs="Times New Roman"/>
          <w:b/>
          <w:szCs w:val="24"/>
        </w:rPr>
        <w:t>Figure 3.1: Use Case Diagram - Student Actor</w:t>
      </w:r>
    </w:p>
    <w:bookmarkEnd w:id="5"/>
    <w:p w14:paraId="099E38B6" w14:textId="77777777" w:rsidR="00CB7689" w:rsidRPr="00AA5F79" w:rsidRDefault="00CB7689" w:rsidP="00EC7CED">
      <w:pPr>
        <w:spacing w:after="0"/>
        <w:rPr>
          <w:rFonts w:cs="Times New Roman"/>
          <w:szCs w:val="24"/>
        </w:rPr>
      </w:pPr>
    </w:p>
    <w:p w14:paraId="15F24E73" w14:textId="27019742" w:rsidR="00CB7689" w:rsidRPr="00AA5F79" w:rsidRDefault="008216F0" w:rsidP="00301378">
      <w:pPr>
        <w:jc w:val="center"/>
        <w:rPr>
          <w:rFonts w:cs="Times New Roman"/>
          <w:szCs w:val="24"/>
        </w:rPr>
      </w:pPr>
      <w:r>
        <w:rPr>
          <w:noProof/>
        </w:rPr>
        <w:lastRenderedPageBreak/>
        <w:drawing>
          <wp:inline distT="0" distB="0" distL="0" distR="0" wp14:anchorId="6E7876CB" wp14:editId="283045A8">
            <wp:extent cx="5943600" cy="5943600"/>
            <wp:effectExtent l="0" t="0" r="0" b="0"/>
            <wp:docPr id="1479477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BB84B53" w14:textId="77777777" w:rsidR="00CB7689" w:rsidRPr="00AA5F79" w:rsidRDefault="00000000" w:rsidP="00301378">
      <w:pPr>
        <w:jc w:val="center"/>
        <w:rPr>
          <w:rFonts w:cs="Times New Roman"/>
          <w:szCs w:val="24"/>
        </w:rPr>
      </w:pPr>
      <w:bookmarkStart w:id="6" w:name="_Hlk223867139"/>
      <w:r w:rsidRPr="00AA5F79">
        <w:rPr>
          <w:rFonts w:cs="Times New Roman"/>
          <w:b/>
          <w:szCs w:val="24"/>
        </w:rPr>
        <w:t>Figure 3.2: Use Case Diagram - Admin Actor</w:t>
      </w:r>
    </w:p>
    <w:bookmarkEnd w:id="6"/>
    <w:p w14:paraId="382E75CF" w14:textId="77777777" w:rsidR="00CB7689" w:rsidRPr="00AA5F79" w:rsidRDefault="00CB7689" w:rsidP="00EC7CED">
      <w:pPr>
        <w:spacing w:after="0"/>
        <w:rPr>
          <w:rFonts w:cs="Times New Roman"/>
          <w:szCs w:val="24"/>
        </w:rPr>
      </w:pPr>
    </w:p>
    <w:p w14:paraId="696A6B0D" w14:textId="77777777" w:rsidR="00CB7689" w:rsidRPr="00AA5F79" w:rsidRDefault="00000000" w:rsidP="00301378">
      <w:pPr>
        <w:jc w:val="center"/>
        <w:rPr>
          <w:rFonts w:cs="Times New Roman"/>
          <w:szCs w:val="24"/>
        </w:rPr>
      </w:pPr>
      <w:bookmarkStart w:id="7" w:name="_Hlk223867180"/>
      <w:r w:rsidRPr="00AA5F79">
        <w:rPr>
          <w:rFonts w:cs="Times New Roman"/>
          <w:noProof/>
          <w:szCs w:val="24"/>
        </w:rPr>
        <w:lastRenderedPageBreak/>
        <w:drawing>
          <wp:inline distT="0" distB="0" distL="0" distR="0" wp14:anchorId="3EDC64F8" wp14:editId="368D2C57">
            <wp:extent cx="5775158" cy="70980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flowchart_1772863041906.png"/>
                    <pic:cNvPicPr/>
                  </pic:nvPicPr>
                  <pic:blipFill>
                    <a:blip r:embed="rId12"/>
                    <a:stretch>
                      <a:fillRect/>
                    </a:stretch>
                  </pic:blipFill>
                  <pic:spPr>
                    <a:xfrm>
                      <a:off x="0" y="0"/>
                      <a:ext cx="5789601" cy="7115782"/>
                    </a:xfrm>
                    <a:prstGeom prst="rect">
                      <a:avLst/>
                    </a:prstGeom>
                  </pic:spPr>
                </pic:pic>
              </a:graphicData>
            </a:graphic>
          </wp:inline>
        </w:drawing>
      </w:r>
    </w:p>
    <w:p w14:paraId="3299BE4B" w14:textId="77777777" w:rsidR="00CB7689" w:rsidRPr="00AA5F79" w:rsidRDefault="00000000" w:rsidP="00301378">
      <w:pPr>
        <w:jc w:val="center"/>
        <w:rPr>
          <w:rFonts w:cs="Times New Roman"/>
          <w:szCs w:val="24"/>
        </w:rPr>
      </w:pPr>
      <w:r w:rsidRPr="00AA5F79">
        <w:rPr>
          <w:rFonts w:cs="Times New Roman"/>
          <w:b/>
          <w:szCs w:val="24"/>
        </w:rPr>
        <w:t>Figure 3.3: System Flowchart</w:t>
      </w:r>
    </w:p>
    <w:bookmarkEnd w:id="7"/>
    <w:p w14:paraId="4F2624A7" w14:textId="77777777" w:rsidR="00CB7689" w:rsidRPr="00AA5F79" w:rsidRDefault="00CB7689" w:rsidP="00EC7CED">
      <w:pPr>
        <w:spacing w:after="0"/>
        <w:rPr>
          <w:rFonts w:cs="Times New Roman"/>
          <w:szCs w:val="24"/>
        </w:rPr>
      </w:pPr>
    </w:p>
    <w:p w14:paraId="0558F99B" w14:textId="6A6E5F47" w:rsidR="00CB7689" w:rsidRPr="00AA5F79" w:rsidRDefault="008216F0" w:rsidP="00301378">
      <w:pPr>
        <w:jc w:val="center"/>
        <w:rPr>
          <w:rFonts w:cs="Times New Roman"/>
          <w:szCs w:val="24"/>
        </w:rPr>
      </w:pPr>
      <w:bookmarkStart w:id="8" w:name="_Hlk223867197"/>
      <w:r>
        <w:rPr>
          <w:noProof/>
        </w:rPr>
        <w:lastRenderedPageBreak/>
        <w:drawing>
          <wp:inline distT="0" distB="0" distL="0" distR="0" wp14:anchorId="294C3058" wp14:editId="5B616A6A">
            <wp:extent cx="5943600" cy="5943600"/>
            <wp:effectExtent l="0" t="0" r="0" b="0"/>
            <wp:docPr id="91142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16C681B" w14:textId="77777777" w:rsidR="00CB7689" w:rsidRPr="00AA5F79" w:rsidRDefault="00000000" w:rsidP="00301378">
      <w:pPr>
        <w:jc w:val="center"/>
        <w:rPr>
          <w:rFonts w:cs="Times New Roman"/>
          <w:szCs w:val="24"/>
        </w:rPr>
      </w:pPr>
      <w:r w:rsidRPr="00AA5F79">
        <w:rPr>
          <w:rFonts w:cs="Times New Roman"/>
          <w:b/>
          <w:szCs w:val="24"/>
        </w:rPr>
        <w:t>Figure 3.4: DFD Level 0 - Context Diagram</w:t>
      </w:r>
    </w:p>
    <w:p w14:paraId="76E2A182" w14:textId="77777777" w:rsidR="00CB7689" w:rsidRPr="00AA5F79" w:rsidRDefault="00CB7689" w:rsidP="00EC7CED">
      <w:pPr>
        <w:spacing w:after="0"/>
        <w:rPr>
          <w:rFonts w:cs="Times New Roman"/>
          <w:szCs w:val="24"/>
        </w:rPr>
      </w:pPr>
    </w:p>
    <w:p w14:paraId="6F5ADFED" w14:textId="77777777" w:rsidR="00CB7689" w:rsidRPr="00AA5F79" w:rsidRDefault="00000000" w:rsidP="00301378">
      <w:pPr>
        <w:jc w:val="center"/>
        <w:rPr>
          <w:rFonts w:cs="Times New Roman"/>
          <w:szCs w:val="24"/>
        </w:rPr>
      </w:pPr>
      <w:bookmarkStart w:id="9" w:name="_Hlk223867212"/>
      <w:bookmarkEnd w:id="8"/>
      <w:r w:rsidRPr="00AA5F79">
        <w:rPr>
          <w:rFonts w:cs="Times New Roman"/>
          <w:noProof/>
          <w:szCs w:val="24"/>
        </w:rPr>
        <w:lastRenderedPageBreak/>
        <w:drawing>
          <wp:inline distT="0" distB="0" distL="0" distR="0" wp14:anchorId="46892A67" wp14:editId="172C81E5">
            <wp:extent cx="5029200" cy="502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_dfd_level1_1772863095991.png"/>
                    <pic:cNvPicPr/>
                  </pic:nvPicPr>
                  <pic:blipFill>
                    <a:blip r:embed="rId14"/>
                    <a:stretch>
                      <a:fillRect/>
                    </a:stretch>
                  </pic:blipFill>
                  <pic:spPr>
                    <a:xfrm>
                      <a:off x="0" y="0"/>
                      <a:ext cx="5029200" cy="5029200"/>
                    </a:xfrm>
                    <a:prstGeom prst="rect">
                      <a:avLst/>
                    </a:prstGeom>
                  </pic:spPr>
                </pic:pic>
              </a:graphicData>
            </a:graphic>
          </wp:inline>
        </w:drawing>
      </w:r>
    </w:p>
    <w:p w14:paraId="0C4D6FED" w14:textId="77777777" w:rsidR="00CB7689" w:rsidRPr="00AA5F79" w:rsidRDefault="00000000" w:rsidP="00301378">
      <w:pPr>
        <w:jc w:val="center"/>
        <w:rPr>
          <w:rFonts w:cs="Times New Roman"/>
          <w:szCs w:val="24"/>
        </w:rPr>
      </w:pPr>
      <w:r w:rsidRPr="00AA5F79">
        <w:rPr>
          <w:rFonts w:cs="Times New Roman"/>
          <w:b/>
          <w:szCs w:val="24"/>
        </w:rPr>
        <w:t>Figure 3.5: DFD Level 1 - Subsystem Decomposition</w:t>
      </w:r>
    </w:p>
    <w:bookmarkEnd w:id="9"/>
    <w:p w14:paraId="11CB8F12" w14:textId="77777777" w:rsidR="00CB7689" w:rsidRPr="00AA5F79" w:rsidRDefault="00CB7689" w:rsidP="00EC7CED">
      <w:pPr>
        <w:spacing w:after="0"/>
        <w:rPr>
          <w:rFonts w:cs="Times New Roman"/>
          <w:szCs w:val="24"/>
        </w:rPr>
      </w:pPr>
    </w:p>
    <w:p w14:paraId="493C7350"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3.6 System Environment</w:t>
      </w:r>
    </w:p>
    <w:p w14:paraId="2F20B2BC" w14:textId="77777777" w:rsidR="00CB7689" w:rsidRPr="00AA5F79" w:rsidRDefault="00000000" w:rsidP="00EC7CED">
      <w:pPr>
        <w:rPr>
          <w:rFonts w:cs="Times New Roman"/>
          <w:szCs w:val="24"/>
        </w:rPr>
      </w:pPr>
      <w:r w:rsidRPr="00AA5F79">
        <w:rPr>
          <w:rFonts w:cs="Times New Roman"/>
          <w:b/>
          <w:szCs w:val="24"/>
        </w:rPr>
        <w:t>Hardware Requirements:</w:t>
      </w:r>
    </w:p>
    <w:tbl>
      <w:tblPr>
        <w:tblStyle w:val="TableGrid"/>
        <w:tblW w:w="0" w:type="auto"/>
        <w:tblLook w:val="04A0" w:firstRow="1" w:lastRow="0" w:firstColumn="1" w:lastColumn="0" w:noHBand="0" w:noVBand="1"/>
      </w:tblPr>
      <w:tblGrid>
        <w:gridCol w:w="2880"/>
        <w:gridCol w:w="2880"/>
        <w:gridCol w:w="2880"/>
      </w:tblGrid>
      <w:tr w:rsidR="00CB7689" w:rsidRPr="00AA5F79" w14:paraId="44870A05" w14:textId="77777777" w:rsidTr="00A276DC">
        <w:tc>
          <w:tcPr>
            <w:tcW w:w="2880" w:type="dxa"/>
          </w:tcPr>
          <w:p w14:paraId="147594A4" w14:textId="77777777" w:rsidR="00CB7689" w:rsidRPr="00A276DC" w:rsidRDefault="00000000" w:rsidP="00EC7CED">
            <w:pPr>
              <w:jc w:val="center"/>
              <w:rPr>
                <w:rFonts w:cs="Times New Roman"/>
                <w:color w:val="000000" w:themeColor="text1"/>
                <w:szCs w:val="24"/>
              </w:rPr>
            </w:pPr>
            <w:bookmarkStart w:id="10" w:name="_Hlk223867248"/>
            <w:r w:rsidRPr="00A276DC">
              <w:rPr>
                <w:rFonts w:cs="Times New Roman"/>
                <w:b/>
                <w:color w:val="000000" w:themeColor="text1"/>
                <w:szCs w:val="24"/>
              </w:rPr>
              <w:t>Component</w:t>
            </w:r>
          </w:p>
        </w:tc>
        <w:tc>
          <w:tcPr>
            <w:tcW w:w="2880" w:type="dxa"/>
          </w:tcPr>
          <w:p w14:paraId="7DD40FD9"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Minimum</w:t>
            </w:r>
          </w:p>
        </w:tc>
        <w:tc>
          <w:tcPr>
            <w:tcW w:w="2880" w:type="dxa"/>
          </w:tcPr>
          <w:p w14:paraId="4B70E17B"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Recommended</w:t>
            </w:r>
          </w:p>
        </w:tc>
      </w:tr>
      <w:tr w:rsidR="00CB7689" w:rsidRPr="00AA5F79" w14:paraId="773B353C" w14:textId="77777777" w:rsidTr="00A276DC">
        <w:tc>
          <w:tcPr>
            <w:tcW w:w="2880" w:type="dxa"/>
          </w:tcPr>
          <w:p w14:paraId="0B982F98" w14:textId="77777777" w:rsidR="00CB7689" w:rsidRPr="00AA5F79" w:rsidRDefault="00000000" w:rsidP="00EC7CED">
            <w:pPr>
              <w:rPr>
                <w:rFonts w:cs="Times New Roman"/>
                <w:szCs w:val="24"/>
              </w:rPr>
            </w:pPr>
            <w:r w:rsidRPr="00AA5F79">
              <w:rPr>
                <w:rFonts w:cs="Times New Roman"/>
                <w:szCs w:val="24"/>
              </w:rPr>
              <w:t>Processor</w:t>
            </w:r>
          </w:p>
        </w:tc>
        <w:tc>
          <w:tcPr>
            <w:tcW w:w="2880" w:type="dxa"/>
          </w:tcPr>
          <w:p w14:paraId="6866A286" w14:textId="77777777" w:rsidR="00CB7689" w:rsidRPr="00AA5F79" w:rsidRDefault="00000000" w:rsidP="00EC7CED">
            <w:pPr>
              <w:rPr>
                <w:rFonts w:cs="Times New Roman"/>
                <w:szCs w:val="24"/>
              </w:rPr>
            </w:pPr>
            <w:r w:rsidRPr="00AA5F79">
              <w:rPr>
                <w:rFonts w:cs="Times New Roman"/>
                <w:szCs w:val="24"/>
              </w:rPr>
              <w:t>Intel i5 / AMD Ryzen 5</w:t>
            </w:r>
          </w:p>
        </w:tc>
        <w:tc>
          <w:tcPr>
            <w:tcW w:w="2880" w:type="dxa"/>
          </w:tcPr>
          <w:p w14:paraId="4475D362" w14:textId="77777777" w:rsidR="00CB7689" w:rsidRPr="00AA5F79" w:rsidRDefault="00000000" w:rsidP="00EC7CED">
            <w:pPr>
              <w:rPr>
                <w:rFonts w:cs="Times New Roman"/>
                <w:szCs w:val="24"/>
              </w:rPr>
            </w:pPr>
            <w:r w:rsidRPr="00AA5F79">
              <w:rPr>
                <w:rFonts w:cs="Times New Roman"/>
                <w:szCs w:val="24"/>
              </w:rPr>
              <w:t>Intel i7 / AMD Ryzen 7</w:t>
            </w:r>
          </w:p>
        </w:tc>
      </w:tr>
      <w:tr w:rsidR="00CB7689" w:rsidRPr="00AA5F79" w14:paraId="2B86FD5A" w14:textId="77777777" w:rsidTr="00A276DC">
        <w:tc>
          <w:tcPr>
            <w:tcW w:w="2880" w:type="dxa"/>
          </w:tcPr>
          <w:p w14:paraId="35762872" w14:textId="77777777" w:rsidR="00CB7689" w:rsidRPr="00AA5F79" w:rsidRDefault="00000000" w:rsidP="00EC7CED">
            <w:pPr>
              <w:rPr>
                <w:rFonts w:cs="Times New Roman"/>
                <w:szCs w:val="24"/>
              </w:rPr>
            </w:pPr>
            <w:r w:rsidRPr="00AA5F79">
              <w:rPr>
                <w:rFonts w:cs="Times New Roman"/>
                <w:szCs w:val="24"/>
              </w:rPr>
              <w:t>RAM</w:t>
            </w:r>
          </w:p>
        </w:tc>
        <w:tc>
          <w:tcPr>
            <w:tcW w:w="2880" w:type="dxa"/>
          </w:tcPr>
          <w:p w14:paraId="10FA7BC1" w14:textId="77777777" w:rsidR="00CB7689" w:rsidRPr="00AA5F79" w:rsidRDefault="00000000" w:rsidP="00EC7CED">
            <w:pPr>
              <w:rPr>
                <w:rFonts w:cs="Times New Roman"/>
                <w:szCs w:val="24"/>
              </w:rPr>
            </w:pPr>
            <w:r w:rsidRPr="00AA5F79">
              <w:rPr>
                <w:rFonts w:cs="Times New Roman"/>
                <w:szCs w:val="24"/>
              </w:rPr>
              <w:t>8 GB</w:t>
            </w:r>
          </w:p>
        </w:tc>
        <w:tc>
          <w:tcPr>
            <w:tcW w:w="2880" w:type="dxa"/>
          </w:tcPr>
          <w:p w14:paraId="746A4286" w14:textId="77777777" w:rsidR="00CB7689" w:rsidRPr="00AA5F79" w:rsidRDefault="00000000" w:rsidP="00EC7CED">
            <w:pPr>
              <w:rPr>
                <w:rFonts w:cs="Times New Roman"/>
                <w:szCs w:val="24"/>
              </w:rPr>
            </w:pPr>
            <w:r w:rsidRPr="00AA5F79">
              <w:rPr>
                <w:rFonts w:cs="Times New Roman"/>
                <w:szCs w:val="24"/>
              </w:rPr>
              <w:t>16 GB</w:t>
            </w:r>
          </w:p>
        </w:tc>
      </w:tr>
      <w:tr w:rsidR="00CB7689" w:rsidRPr="00AA5F79" w14:paraId="721BD723" w14:textId="77777777" w:rsidTr="00A276DC">
        <w:tc>
          <w:tcPr>
            <w:tcW w:w="2880" w:type="dxa"/>
          </w:tcPr>
          <w:p w14:paraId="74B2241C" w14:textId="77777777" w:rsidR="00CB7689" w:rsidRPr="00AA5F79" w:rsidRDefault="00000000" w:rsidP="00EC7CED">
            <w:pPr>
              <w:rPr>
                <w:rFonts w:cs="Times New Roman"/>
                <w:szCs w:val="24"/>
              </w:rPr>
            </w:pPr>
            <w:r w:rsidRPr="00AA5F79">
              <w:rPr>
                <w:rFonts w:cs="Times New Roman"/>
                <w:szCs w:val="24"/>
              </w:rPr>
              <w:t>Storage</w:t>
            </w:r>
          </w:p>
        </w:tc>
        <w:tc>
          <w:tcPr>
            <w:tcW w:w="2880" w:type="dxa"/>
          </w:tcPr>
          <w:p w14:paraId="71202BC6" w14:textId="77777777" w:rsidR="00CB7689" w:rsidRPr="00AA5F79" w:rsidRDefault="00000000" w:rsidP="00EC7CED">
            <w:pPr>
              <w:rPr>
                <w:rFonts w:cs="Times New Roman"/>
                <w:szCs w:val="24"/>
              </w:rPr>
            </w:pPr>
            <w:r w:rsidRPr="00AA5F79">
              <w:rPr>
                <w:rFonts w:cs="Times New Roman"/>
                <w:szCs w:val="24"/>
              </w:rPr>
              <w:t>20 GB SSD</w:t>
            </w:r>
          </w:p>
        </w:tc>
        <w:tc>
          <w:tcPr>
            <w:tcW w:w="2880" w:type="dxa"/>
          </w:tcPr>
          <w:p w14:paraId="7A3C3074" w14:textId="77777777" w:rsidR="00CB7689" w:rsidRPr="00AA5F79" w:rsidRDefault="00000000" w:rsidP="00EC7CED">
            <w:pPr>
              <w:rPr>
                <w:rFonts w:cs="Times New Roman"/>
                <w:szCs w:val="24"/>
              </w:rPr>
            </w:pPr>
            <w:r w:rsidRPr="00AA5F79">
              <w:rPr>
                <w:rFonts w:cs="Times New Roman"/>
                <w:szCs w:val="24"/>
              </w:rPr>
              <w:t>50 GB SSD</w:t>
            </w:r>
          </w:p>
        </w:tc>
      </w:tr>
      <w:tr w:rsidR="00CB7689" w:rsidRPr="00AA5F79" w14:paraId="4B750240" w14:textId="77777777" w:rsidTr="00A276DC">
        <w:tc>
          <w:tcPr>
            <w:tcW w:w="2880" w:type="dxa"/>
          </w:tcPr>
          <w:p w14:paraId="31194371" w14:textId="77777777" w:rsidR="00CB7689" w:rsidRPr="00AA5F79" w:rsidRDefault="00000000" w:rsidP="00EC7CED">
            <w:pPr>
              <w:rPr>
                <w:rFonts w:cs="Times New Roman"/>
                <w:szCs w:val="24"/>
              </w:rPr>
            </w:pPr>
            <w:r w:rsidRPr="00AA5F79">
              <w:rPr>
                <w:rFonts w:cs="Times New Roman"/>
                <w:szCs w:val="24"/>
              </w:rPr>
              <w:lastRenderedPageBreak/>
              <w:t>Network</w:t>
            </w:r>
          </w:p>
        </w:tc>
        <w:tc>
          <w:tcPr>
            <w:tcW w:w="2880" w:type="dxa"/>
          </w:tcPr>
          <w:p w14:paraId="313D04EB" w14:textId="77777777" w:rsidR="00CB7689" w:rsidRPr="00AA5F79" w:rsidRDefault="00000000" w:rsidP="00EC7CED">
            <w:pPr>
              <w:rPr>
                <w:rFonts w:cs="Times New Roman"/>
                <w:szCs w:val="24"/>
              </w:rPr>
            </w:pPr>
            <w:r w:rsidRPr="00AA5F79">
              <w:rPr>
                <w:rFonts w:cs="Times New Roman"/>
                <w:szCs w:val="24"/>
              </w:rPr>
              <w:t>10 Mbps broadband</w:t>
            </w:r>
          </w:p>
        </w:tc>
        <w:tc>
          <w:tcPr>
            <w:tcW w:w="2880" w:type="dxa"/>
          </w:tcPr>
          <w:p w14:paraId="0CF26E10" w14:textId="77777777" w:rsidR="00CB7689" w:rsidRPr="00AA5F79" w:rsidRDefault="00000000" w:rsidP="00EC7CED">
            <w:pPr>
              <w:rPr>
                <w:rFonts w:cs="Times New Roman"/>
                <w:szCs w:val="24"/>
              </w:rPr>
            </w:pPr>
            <w:r w:rsidRPr="00AA5F79">
              <w:rPr>
                <w:rFonts w:cs="Times New Roman"/>
                <w:szCs w:val="24"/>
              </w:rPr>
              <w:t>50 Mbps broadband</w:t>
            </w:r>
          </w:p>
        </w:tc>
      </w:tr>
      <w:tr w:rsidR="00CB7689" w:rsidRPr="00AA5F79" w14:paraId="50FA2DE8" w14:textId="77777777" w:rsidTr="00A276DC">
        <w:tc>
          <w:tcPr>
            <w:tcW w:w="2880" w:type="dxa"/>
          </w:tcPr>
          <w:p w14:paraId="62E4320E" w14:textId="77777777" w:rsidR="00CB7689" w:rsidRPr="00AA5F79" w:rsidRDefault="00000000" w:rsidP="00EC7CED">
            <w:pPr>
              <w:rPr>
                <w:rFonts w:cs="Times New Roman"/>
                <w:szCs w:val="24"/>
              </w:rPr>
            </w:pPr>
            <w:r w:rsidRPr="00AA5F79">
              <w:rPr>
                <w:rFonts w:cs="Times New Roman"/>
                <w:szCs w:val="24"/>
              </w:rPr>
              <w:t>GPU</w:t>
            </w:r>
          </w:p>
        </w:tc>
        <w:tc>
          <w:tcPr>
            <w:tcW w:w="2880" w:type="dxa"/>
          </w:tcPr>
          <w:p w14:paraId="676136FF" w14:textId="77777777" w:rsidR="00CB7689" w:rsidRPr="00AA5F79" w:rsidRDefault="00000000" w:rsidP="00EC7CED">
            <w:pPr>
              <w:rPr>
                <w:rFonts w:cs="Times New Roman"/>
                <w:szCs w:val="24"/>
              </w:rPr>
            </w:pPr>
            <w:r w:rsidRPr="00AA5F79">
              <w:rPr>
                <w:rFonts w:cs="Times New Roman"/>
                <w:szCs w:val="24"/>
              </w:rPr>
              <w:t>Not required (cloud LLM inference)</w:t>
            </w:r>
          </w:p>
        </w:tc>
        <w:tc>
          <w:tcPr>
            <w:tcW w:w="2880" w:type="dxa"/>
          </w:tcPr>
          <w:p w14:paraId="1787D4C4" w14:textId="77777777" w:rsidR="00CB7689" w:rsidRPr="00AA5F79" w:rsidRDefault="00000000" w:rsidP="00EC7CED">
            <w:pPr>
              <w:rPr>
                <w:rFonts w:cs="Times New Roman"/>
                <w:szCs w:val="24"/>
              </w:rPr>
            </w:pPr>
            <w:r w:rsidRPr="00AA5F79">
              <w:rPr>
                <w:rFonts w:cs="Times New Roman"/>
                <w:szCs w:val="24"/>
              </w:rPr>
              <w:t>Not required</w:t>
            </w:r>
          </w:p>
        </w:tc>
      </w:tr>
      <w:bookmarkEnd w:id="10"/>
    </w:tbl>
    <w:p w14:paraId="28BFFACB" w14:textId="77777777" w:rsidR="00CB7689" w:rsidRPr="00AA5F79" w:rsidRDefault="00CB7689" w:rsidP="00EC7CED">
      <w:pPr>
        <w:spacing w:after="0"/>
        <w:rPr>
          <w:rFonts w:cs="Times New Roman"/>
          <w:szCs w:val="24"/>
        </w:rPr>
      </w:pPr>
    </w:p>
    <w:p w14:paraId="68050B98" w14:textId="77777777" w:rsidR="00CB7689" w:rsidRPr="00AA5F79" w:rsidRDefault="00000000" w:rsidP="00EC7CED">
      <w:pPr>
        <w:rPr>
          <w:rFonts w:cs="Times New Roman"/>
          <w:szCs w:val="24"/>
        </w:rPr>
      </w:pPr>
      <w:r w:rsidRPr="00AA5F79">
        <w:rPr>
          <w:rFonts w:cs="Times New Roman"/>
          <w:b/>
          <w:szCs w:val="24"/>
        </w:rPr>
        <w:t>Software Requirements:</w:t>
      </w:r>
    </w:p>
    <w:tbl>
      <w:tblPr>
        <w:tblStyle w:val="TableGrid"/>
        <w:tblW w:w="0" w:type="auto"/>
        <w:tblLook w:val="04A0" w:firstRow="1" w:lastRow="0" w:firstColumn="1" w:lastColumn="0" w:noHBand="0" w:noVBand="1"/>
      </w:tblPr>
      <w:tblGrid>
        <w:gridCol w:w="2880"/>
        <w:gridCol w:w="2880"/>
        <w:gridCol w:w="2880"/>
      </w:tblGrid>
      <w:tr w:rsidR="00CB7689" w:rsidRPr="00AA5F79" w14:paraId="42334F1F" w14:textId="77777777" w:rsidTr="00A276DC">
        <w:tc>
          <w:tcPr>
            <w:tcW w:w="2880" w:type="dxa"/>
          </w:tcPr>
          <w:p w14:paraId="249ABBDC" w14:textId="77777777" w:rsidR="00CB7689" w:rsidRPr="00AA5F79" w:rsidRDefault="00000000" w:rsidP="00EC7CED">
            <w:pPr>
              <w:jc w:val="center"/>
              <w:rPr>
                <w:rFonts w:cs="Times New Roman"/>
                <w:szCs w:val="24"/>
              </w:rPr>
            </w:pPr>
            <w:bookmarkStart w:id="11" w:name="_Hlk223867275"/>
            <w:r w:rsidRPr="00AA5F79">
              <w:rPr>
                <w:rFonts w:cs="Times New Roman"/>
                <w:b/>
                <w:color w:val="FFFFFF"/>
                <w:szCs w:val="24"/>
              </w:rPr>
              <w:t>Component</w:t>
            </w:r>
          </w:p>
        </w:tc>
        <w:tc>
          <w:tcPr>
            <w:tcW w:w="2880" w:type="dxa"/>
          </w:tcPr>
          <w:p w14:paraId="5F25A124" w14:textId="77777777" w:rsidR="00CB7689" w:rsidRPr="00AA5F79" w:rsidRDefault="00000000" w:rsidP="00EC7CED">
            <w:pPr>
              <w:jc w:val="center"/>
              <w:rPr>
                <w:rFonts w:cs="Times New Roman"/>
                <w:szCs w:val="24"/>
              </w:rPr>
            </w:pPr>
            <w:r w:rsidRPr="00AA5F79">
              <w:rPr>
                <w:rFonts w:cs="Times New Roman"/>
                <w:b/>
                <w:color w:val="FFFFFF"/>
                <w:szCs w:val="24"/>
              </w:rPr>
              <w:t>Technology</w:t>
            </w:r>
          </w:p>
        </w:tc>
        <w:tc>
          <w:tcPr>
            <w:tcW w:w="2880" w:type="dxa"/>
          </w:tcPr>
          <w:p w14:paraId="41A3C116" w14:textId="77777777" w:rsidR="00CB7689" w:rsidRPr="00AA5F79" w:rsidRDefault="00000000" w:rsidP="00EC7CED">
            <w:pPr>
              <w:jc w:val="center"/>
              <w:rPr>
                <w:rFonts w:cs="Times New Roman"/>
                <w:szCs w:val="24"/>
              </w:rPr>
            </w:pPr>
            <w:r w:rsidRPr="00AA5F79">
              <w:rPr>
                <w:rFonts w:cs="Times New Roman"/>
                <w:b/>
                <w:color w:val="FFFFFF"/>
                <w:szCs w:val="24"/>
              </w:rPr>
              <w:t>Version</w:t>
            </w:r>
          </w:p>
        </w:tc>
      </w:tr>
      <w:tr w:rsidR="00CB7689" w:rsidRPr="00AA5F79" w14:paraId="483B8A1C" w14:textId="77777777" w:rsidTr="00A276DC">
        <w:tc>
          <w:tcPr>
            <w:tcW w:w="2880" w:type="dxa"/>
          </w:tcPr>
          <w:p w14:paraId="456F21D7" w14:textId="77777777" w:rsidR="00CB7689" w:rsidRPr="00AA5F79" w:rsidRDefault="00000000" w:rsidP="00EC7CED">
            <w:pPr>
              <w:rPr>
                <w:rFonts w:cs="Times New Roman"/>
                <w:szCs w:val="24"/>
              </w:rPr>
            </w:pPr>
            <w:r w:rsidRPr="00AA5F79">
              <w:rPr>
                <w:rFonts w:cs="Times New Roman"/>
                <w:szCs w:val="24"/>
              </w:rPr>
              <w:t>Programming Language</w:t>
            </w:r>
          </w:p>
        </w:tc>
        <w:tc>
          <w:tcPr>
            <w:tcW w:w="2880" w:type="dxa"/>
          </w:tcPr>
          <w:p w14:paraId="53721D2E" w14:textId="77777777" w:rsidR="00CB7689" w:rsidRPr="00AA5F79" w:rsidRDefault="00000000" w:rsidP="00EC7CED">
            <w:pPr>
              <w:rPr>
                <w:rFonts w:cs="Times New Roman"/>
                <w:szCs w:val="24"/>
              </w:rPr>
            </w:pPr>
            <w:r w:rsidRPr="00AA5F79">
              <w:rPr>
                <w:rFonts w:cs="Times New Roman"/>
                <w:szCs w:val="24"/>
              </w:rPr>
              <w:t>Python</w:t>
            </w:r>
          </w:p>
        </w:tc>
        <w:tc>
          <w:tcPr>
            <w:tcW w:w="2880" w:type="dxa"/>
          </w:tcPr>
          <w:p w14:paraId="5BD65303" w14:textId="77777777" w:rsidR="00CB7689" w:rsidRPr="00AA5F79" w:rsidRDefault="00000000" w:rsidP="00EC7CED">
            <w:pPr>
              <w:rPr>
                <w:rFonts w:cs="Times New Roman"/>
                <w:szCs w:val="24"/>
              </w:rPr>
            </w:pPr>
            <w:r w:rsidRPr="00AA5F79">
              <w:rPr>
                <w:rFonts w:cs="Times New Roman"/>
                <w:szCs w:val="24"/>
              </w:rPr>
              <w:t>3.10+</w:t>
            </w:r>
          </w:p>
        </w:tc>
      </w:tr>
      <w:tr w:rsidR="00CB7689" w:rsidRPr="00AA5F79" w14:paraId="733BBB39" w14:textId="77777777" w:rsidTr="00A276DC">
        <w:tc>
          <w:tcPr>
            <w:tcW w:w="2880" w:type="dxa"/>
          </w:tcPr>
          <w:p w14:paraId="2F2E1CDB" w14:textId="77777777" w:rsidR="00CB7689" w:rsidRPr="00AA5F79" w:rsidRDefault="00000000" w:rsidP="00EC7CED">
            <w:pPr>
              <w:rPr>
                <w:rFonts w:cs="Times New Roman"/>
                <w:szCs w:val="24"/>
              </w:rPr>
            </w:pPr>
            <w:r w:rsidRPr="00AA5F79">
              <w:rPr>
                <w:rFonts w:cs="Times New Roman"/>
                <w:szCs w:val="24"/>
              </w:rPr>
              <w:t>Web Framework</w:t>
            </w:r>
          </w:p>
        </w:tc>
        <w:tc>
          <w:tcPr>
            <w:tcW w:w="2880" w:type="dxa"/>
          </w:tcPr>
          <w:p w14:paraId="1715B861" w14:textId="77777777" w:rsidR="00CB7689" w:rsidRPr="00AA5F79" w:rsidRDefault="00000000" w:rsidP="00EC7CED">
            <w:pPr>
              <w:rPr>
                <w:rFonts w:cs="Times New Roman"/>
                <w:szCs w:val="24"/>
              </w:rPr>
            </w:pPr>
            <w:proofErr w:type="spellStart"/>
            <w:r w:rsidRPr="00AA5F79">
              <w:rPr>
                <w:rFonts w:cs="Times New Roman"/>
                <w:szCs w:val="24"/>
              </w:rPr>
              <w:t>FastAPI</w:t>
            </w:r>
            <w:proofErr w:type="spellEnd"/>
          </w:p>
        </w:tc>
        <w:tc>
          <w:tcPr>
            <w:tcW w:w="2880" w:type="dxa"/>
          </w:tcPr>
          <w:p w14:paraId="374F2B45" w14:textId="77777777" w:rsidR="00CB7689" w:rsidRPr="00AA5F79" w:rsidRDefault="00000000" w:rsidP="00EC7CED">
            <w:pPr>
              <w:rPr>
                <w:rFonts w:cs="Times New Roman"/>
                <w:szCs w:val="24"/>
              </w:rPr>
            </w:pPr>
            <w:r w:rsidRPr="00AA5F79">
              <w:rPr>
                <w:rFonts w:cs="Times New Roman"/>
                <w:szCs w:val="24"/>
              </w:rPr>
              <w:t>0.129+</w:t>
            </w:r>
          </w:p>
        </w:tc>
      </w:tr>
      <w:tr w:rsidR="00CB7689" w:rsidRPr="00AA5F79" w14:paraId="2CF4050B" w14:textId="77777777" w:rsidTr="00A276DC">
        <w:tc>
          <w:tcPr>
            <w:tcW w:w="2880" w:type="dxa"/>
          </w:tcPr>
          <w:p w14:paraId="558A6CA5" w14:textId="77777777" w:rsidR="00CB7689" w:rsidRPr="00AA5F79" w:rsidRDefault="00000000" w:rsidP="00EC7CED">
            <w:pPr>
              <w:rPr>
                <w:rFonts w:cs="Times New Roman"/>
                <w:szCs w:val="24"/>
              </w:rPr>
            </w:pPr>
            <w:r w:rsidRPr="00AA5F79">
              <w:rPr>
                <w:rFonts w:cs="Times New Roman"/>
                <w:szCs w:val="24"/>
              </w:rPr>
              <w:t>Database</w:t>
            </w:r>
          </w:p>
        </w:tc>
        <w:tc>
          <w:tcPr>
            <w:tcW w:w="2880" w:type="dxa"/>
          </w:tcPr>
          <w:p w14:paraId="3A76E85C" w14:textId="77777777" w:rsidR="00CB7689" w:rsidRPr="00AA5F79" w:rsidRDefault="00000000" w:rsidP="00EC7CED">
            <w:pPr>
              <w:rPr>
                <w:rFonts w:cs="Times New Roman"/>
                <w:szCs w:val="24"/>
              </w:rPr>
            </w:pPr>
            <w:r w:rsidRPr="00AA5F79">
              <w:rPr>
                <w:rFonts w:cs="Times New Roman"/>
                <w:szCs w:val="24"/>
              </w:rPr>
              <w:t>MongoDB Atlas</w:t>
            </w:r>
          </w:p>
        </w:tc>
        <w:tc>
          <w:tcPr>
            <w:tcW w:w="2880" w:type="dxa"/>
          </w:tcPr>
          <w:p w14:paraId="7EBCD2E8" w14:textId="77777777" w:rsidR="00CB7689" w:rsidRPr="00AA5F79" w:rsidRDefault="00000000" w:rsidP="00EC7CED">
            <w:pPr>
              <w:rPr>
                <w:rFonts w:cs="Times New Roman"/>
                <w:szCs w:val="24"/>
              </w:rPr>
            </w:pPr>
            <w:r w:rsidRPr="00AA5F79">
              <w:rPr>
                <w:rFonts w:cs="Times New Roman"/>
                <w:szCs w:val="24"/>
              </w:rPr>
              <w:t>7.0</w:t>
            </w:r>
          </w:p>
        </w:tc>
      </w:tr>
      <w:tr w:rsidR="00CB7689" w:rsidRPr="00AA5F79" w14:paraId="730A55A4" w14:textId="77777777" w:rsidTr="00A276DC">
        <w:tc>
          <w:tcPr>
            <w:tcW w:w="2880" w:type="dxa"/>
          </w:tcPr>
          <w:p w14:paraId="28724D17" w14:textId="77777777" w:rsidR="00CB7689" w:rsidRPr="00AA5F79" w:rsidRDefault="00000000" w:rsidP="00EC7CED">
            <w:pPr>
              <w:rPr>
                <w:rFonts w:cs="Times New Roman"/>
                <w:szCs w:val="24"/>
              </w:rPr>
            </w:pPr>
            <w:r w:rsidRPr="00AA5F79">
              <w:rPr>
                <w:rFonts w:cs="Times New Roman"/>
                <w:szCs w:val="24"/>
              </w:rPr>
              <w:t>LLM Provider</w:t>
            </w:r>
          </w:p>
        </w:tc>
        <w:tc>
          <w:tcPr>
            <w:tcW w:w="2880" w:type="dxa"/>
          </w:tcPr>
          <w:p w14:paraId="440439E1" w14:textId="77777777" w:rsidR="00CB7689" w:rsidRPr="00AA5F79" w:rsidRDefault="00000000" w:rsidP="00EC7CED">
            <w:pPr>
              <w:rPr>
                <w:rFonts w:cs="Times New Roman"/>
                <w:szCs w:val="24"/>
              </w:rPr>
            </w:pPr>
            <w:proofErr w:type="spellStart"/>
            <w:r w:rsidRPr="00AA5F79">
              <w:rPr>
                <w:rFonts w:cs="Times New Roman"/>
                <w:szCs w:val="24"/>
              </w:rPr>
              <w:t>Groq</w:t>
            </w:r>
            <w:proofErr w:type="spellEnd"/>
            <w:r w:rsidRPr="00AA5F79">
              <w:rPr>
                <w:rFonts w:cs="Times New Roman"/>
                <w:szCs w:val="24"/>
              </w:rPr>
              <w:t xml:space="preserve"> (Llama-3.3-70b)</w:t>
            </w:r>
          </w:p>
        </w:tc>
        <w:tc>
          <w:tcPr>
            <w:tcW w:w="2880" w:type="dxa"/>
          </w:tcPr>
          <w:p w14:paraId="712D545D" w14:textId="77777777" w:rsidR="00CB7689" w:rsidRPr="00AA5F79" w:rsidRDefault="00000000" w:rsidP="00EC7CED">
            <w:pPr>
              <w:rPr>
                <w:rFonts w:cs="Times New Roman"/>
                <w:szCs w:val="24"/>
              </w:rPr>
            </w:pPr>
            <w:r w:rsidRPr="00AA5F79">
              <w:rPr>
                <w:rFonts w:cs="Times New Roman"/>
                <w:szCs w:val="24"/>
              </w:rPr>
              <w:t>Latest API</w:t>
            </w:r>
          </w:p>
        </w:tc>
      </w:tr>
      <w:tr w:rsidR="00CB7689" w:rsidRPr="00AA5F79" w14:paraId="6F14FCF8" w14:textId="77777777" w:rsidTr="00A276DC">
        <w:tc>
          <w:tcPr>
            <w:tcW w:w="2880" w:type="dxa"/>
          </w:tcPr>
          <w:p w14:paraId="6E84571B" w14:textId="77777777" w:rsidR="00CB7689" w:rsidRPr="00AA5F79" w:rsidRDefault="00000000" w:rsidP="00EC7CED">
            <w:pPr>
              <w:rPr>
                <w:rFonts w:cs="Times New Roman"/>
                <w:szCs w:val="24"/>
              </w:rPr>
            </w:pPr>
            <w:r w:rsidRPr="00AA5F79">
              <w:rPr>
                <w:rFonts w:cs="Times New Roman"/>
                <w:szCs w:val="24"/>
              </w:rPr>
              <w:t>Embedding Model</w:t>
            </w:r>
          </w:p>
        </w:tc>
        <w:tc>
          <w:tcPr>
            <w:tcW w:w="2880" w:type="dxa"/>
          </w:tcPr>
          <w:p w14:paraId="660EA19D" w14:textId="77777777" w:rsidR="00CB7689" w:rsidRPr="00AA5F79" w:rsidRDefault="00000000" w:rsidP="00EC7CED">
            <w:pPr>
              <w:rPr>
                <w:rFonts w:cs="Times New Roman"/>
                <w:szCs w:val="24"/>
              </w:rPr>
            </w:pPr>
            <w:r w:rsidRPr="00AA5F79">
              <w:rPr>
                <w:rFonts w:cs="Times New Roman"/>
                <w:szCs w:val="24"/>
              </w:rPr>
              <w:t>all-MiniLM-L6-v2</w:t>
            </w:r>
          </w:p>
        </w:tc>
        <w:tc>
          <w:tcPr>
            <w:tcW w:w="2880" w:type="dxa"/>
          </w:tcPr>
          <w:p w14:paraId="5A5AF926" w14:textId="77777777" w:rsidR="00CB7689" w:rsidRPr="00AA5F79" w:rsidRDefault="00000000" w:rsidP="00EC7CED">
            <w:pPr>
              <w:rPr>
                <w:rFonts w:cs="Times New Roman"/>
                <w:szCs w:val="24"/>
              </w:rPr>
            </w:pPr>
            <w:r w:rsidRPr="00AA5F79">
              <w:rPr>
                <w:rFonts w:cs="Times New Roman"/>
                <w:szCs w:val="24"/>
              </w:rPr>
              <w:t xml:space="preserve">via </w:t>
            </w:r>
            <w:proofErr w:type="spellStart"/>
            <w:r w:rsidRPr="00AA5F79">
              <w:rPr>
                <w:rFonts w:cs="Times New Roman"/>
                <w:szCs w:val="24"/>
              </w:rPr>
              <w:t>HuggingFace</w:t>
            </w:r>
            <w:proofErr w:type="spellEnd"/>
          </w:p>
        </w:tc>
      </w:tr>
      <w:tr w:rsidR="00CB7689" w:rsidRPr="00AA5F79" w14:paraId="4C596937" w14:textId="77777777" w:rsidTr="00A276DC">
        <w:tc>
          <w:tcPr>
            <w:tcW w:w="2880" w:type="dxa"/>
          </w:tcPr>
          <w:p w14:paraId="1339B1F4" w14:textId="77777777" w:rsidR="00CB7689" w:rsidRPr="00AA5F79" w:rsidRDefault="00000000" w:rsidP="00EC7CED">
            <w:pPr>
              <w:rPr>
                <w:rFonts w:cs="Times New Roman"/>
                <w:szCs w:val="24"/>
              </w:rPr>
            </w:pPr>
            <w:r w:rsidRPr="00AA5F79">
              <w:rPr>
                <w:rFonts w:cs="Times New Roman"/>
                <w:szCs w:val="24"/>
              </w:rPr>
              <w:t>Vector Search</w:t>
            </w:r>
          </w:p>
        </w:tc>
        <w:tc>
          <w:tcPr>
            <w:tcW w:w="2880" w:type="dxa"/>
          </w:tcPr>
          <w:p w14:paraId="276C9ADC" w14:textId="77777777" w:rsidR="00CB7689" w:rsidRPr="00AA5F79" w:rsidRDefault="00000000" w:rsidP="00EC7CED">
            <w:pPr>
              <w:rPr>
                <w:rFonts w:cs="Times New Roman"/>
                <w:szCs w:val="24"/>
              </w:rPr>
            </w:pPr>
            <w:r w:rsidRPr="00AA5F79">
              <w:rPr>
                <w:rFonts w:cs="Times New Roman"/>
                <w:szCs w:val="24"/>
              </w:rPr>
              <w:t>MongoDB Atlas Vector Search</w:t>
            </w:r>
          </w:p>
        </w:tc>
        <w:tc>
          <w:tcPr>
            <w:tcW w:w="2880" w:type="dxa"/>
          </w:tcPr>
          <w:p w14:paraId="0C7DACC3" w14:textId="77777777" w:rsidR="00CB7689" w:rsidRPr="00AA5F79" w:rsidRDefault="00000000" w:rsidP="00EC7CED">
            <w:pPr>
              <w:rPr>
                <w:rFonts w:cs="Times New Roman"/>
                <w:szCs w:val="24"/>
              </w:rPr>
            </w:pPr>
            <w:r w:rsidRPr="00AA5F79">
              <w:rPr>
                <w:rFonts w:cs="Times New Roman"/>
                <w:szCs w:val="24"/>
              </w:rPr>
              <w:t>Cosine index</w:t>
            </w:r>
          </w:p>
        </w:tc>
      </w:tr>
      <w:tr w:rsidR="00CB7689" w:rsidRPr="00AA5F79" w14:paraId="08752842" w14:textId="77777777" w:rsidTr="00A276DC">
        <w:tc>
          <w:tcPr>
            <w:tcW w:w="2880" w:type="dxa"/>
          </w:tcPr>
          <w:p w14:paraId="1D263B8C" w14:textId="77777777" w:rsidR="00CB7689" w:rsidRPr="00AA5F79" w:rsidRDefault="00000000" w:rsidP="00EC7CED">
            <w:pPr>
              <w:rPr>
                <w:rFonts w:cs="Times New Roman"/>
                <w:szCs w:val="24"/>
              </w:rPr>
            </w:pPr>
            <w:r w:rsidRPr="00AA5F79">
              <w:rPr>
                <w:rFonts w:cs="Times New Roman"/>
                <w:szCs w:val="24"/>
              </w:rPr>
              <w:t>Frontend</w:t>
            </w:r>
          </w:p>
        </w:tc>
        <w:tc>
          <w:tcPr>
            <w:tcW w:w="2880" w:type="dxa"/>
          </w:tcPr>
          <w:p w14:paraId="5EC73828" w14:textId="77777777" w:rsidR="00CB7689" w:rsidRPr="00AA5F79" w:rsidRDefault="00000000" w:rsidP="00EC7CED">
            <w:pPr>
              <w:rPr>
                <w:rFonts w:cs="Times New Roman"/>
                <w:szCs w:val="24"/>
              </w:rPr>
            </w:pPr>
            <w:r w:rsidRPr="00AA5F79">
              <w:rPr>
                <w:rFonts w:cs="Times New Roman"/>
                <w:szCs w:val="24"/>
              </w:rPr>
              <w:t>HTML5, CSS3, JavaScript</w:t>
            </w:r>
          </w:p>
        </w:tc>
        <w:tc>
          <w:tcPr>
            <w:tcW w:w="2880" w:type="dxa"/>
          </w:tcPr>
          <w:p w14:paraId="1BC24F9E" w14:textId="77777777" w:rsidR="00CB7689" w:rsidRPr="00AA5F79" w:rsidRDefault="00000000" w:rsidP="00EC7CED">
            <w:pPr>
              <w:rPr>
                <w:rFonts w:cs="Times New Roman"/>
                <w:szCs w:val="24"/>
              </w:rPr>
            </w:pPr>
            <w:r w:rsidRPr="00AA5F79">
              <w:rPr>
                <w:rFonts w:cs="Times New Roman"/>
                <w:szCs w:val="24"/>
              </w:rPr>
              <w:t>Latest</w:t>
            </w:r>
          </w:p>
        </w:tc>
      </w:tr>
      <w:tr w:rsidR="00CB7689" w:rsidRPr="00AA5F79" w14:paraId="19CD7CF1" w14:textId="77777777" w:rsidTr="00A276DC">
        <w:tc>
          <w:tcPr>
            <w:tcW w:w="2880" w:type="dxa"/>
          </w:tcPr>
          <w:p w14:paraId="119626E0" w14:textId="77777777" w:rsidR="00CB7689" w:rsidRPr="00AA5F79" w:rsidRDefault="00000000" w:rsidP="00EC7CED">
            <w:pPr>
              <w:rPr>
                <w:rFonts w:cs="Times New Roman"/>
                <w:szCs w:val="24"/>
              </w:rPr>
            </w:pPr>
            <w:r w:rsidRPr="00AA5F79">
              <w:rPr>
                <w:rFonts w:cs="Times New Roman"/>
                <w:szCs w:val="24"/>
              </w:rPr>
              <w:t>Template Engine</w:t>
            </w:r>
          </w:p>
        </w:tc>
        <w:tc>
          <w:tcPr>
            <w:tcW w:w="2880" w:type="dxa"/>
          </w:tcPr>
          <w:p w14:paraId="485E0A02" w14:textId="77777777" w:rsidR="00CB7689" w:rsidRPr="00AA5F79" w:rsidRDefault="00000000" w:rsidP="00EC7CED">
            <w:pPr>
              <w:rPr>
                <w:rFonts w:cs="Times New Roman"/>
                <w:szCs w:val="24"/>
              </w:rPr>
            </w:pPr>
            <w:r w:rsidRPr="00AA5F79">
              <w:rPr>
                <w:rFonts w:cs="Times New Roman"/>
                <w:szCs w:val="24"/>
              </w:rPr>
              <w:t>Jinja2</w:t>
            </w:r>
          </w:p>
        </w:tc>
        <w:tc>
          <w:tcPr>
            <w:tcW w:w="2880" w:type="dxa"/>
          </w:tcPr>
          <w:p w14:paraId="5AB2D620" w14:textId="77777777" w:rsidR="00CB7689" w:rsidRPr="00AA5F79" w:rsidRDefault="00000000" w:rsidP="00EC7CED">
            <w:pPr>
              <w:rPr>
                <w:rFonts w:cs="Times New Roman"/>
                <w:szCs w:val="24"/>
              </w:rPr>
            </w:pPr>
            <w:r w:rsidRPr="00AA5F79">
              <w:rPr>
                <w:rFonts w:cs="Times New Roman"/>
                <w:szCs w:val="24"/>
              </w:rPr>
              <w:t>3.1+</w:t>
            </w:r>
          </w:p>
        </w:tc>
      </w:tr>
      <w:tr w:rsidR="00CB7689" w:rsidRPr="00AA5F79" w14:paraId="74084D2D" w14:textId="77777777" w:rsidTr="00A276DC">
        <w:tc>
          <w:tcPr>
            <w:tcW w:w="2880" w:type="dxa"/>
          </w:tcPr>
          <w:p w14:paraId="7B3EF1EE" w14:textId="77777777" w:rsidR="00CB7689" w:rsidRPr="00AA5F79" w:rsidRDefault="00000000" w:rsidP="00EC7CED">
            <w:pPr>
              <w:rPr>
                <w:rFonts w:cs="Times New Roman"/>
                <w:szCs w:val="24"/>
              </w:rPr>
            </w:pPr>
            <w:r w:rsidRPr="00AA5F79">
              <w:rPr>
                <w:rFonts w:cs="Times New Roman"/>
                <w:szCs w:val="24"/>
              </w:rPr>
              <w:t>Authentication</w:t>
            </w:r>
          </w:p>
        </w:tc>
        <w:tc>
          <w:tcPr>
            <w:tcW w:w="2880" w:type="dxa"/>
          </w:tcPr>
          <w:p w14:paraId="38D42322" w14:textId="77777777" w:rsidR="00CB7689" w:rsidRPr="00AA5F79" w:rsidRDefault="00000000" w:rsidP="00EC7CED">
            <w:pPr>
              <w:rPr>
                <w:rFonts w:cs="Times New Roman"/>
                <w:szCs w:val="24"/>
              </w:rPr>
            </w:pPr>
            <w:r w:rsidRPr="00AA5F79">
              <w:rPr>
                <w:rFonts w:cs="Times New Roman"/>
                <w:szCs w:val="24"/>
              </w:rPr>
              <w:t>python-</w:t>
            </w:r>
            <w:proofErr w:type="spellStart"/>
            <w:r w:rsidRPr="00AA5F79">
              <w:rPr>
                <w:rFonts w:cs="Times New Roman"/>
                <w:szCs w:val="24"/>
              </w:rPr>
              <w:t>jose</w:t>
            </w:r>
            <w:proofErr w:type="spellEnd"/>
            <w:r w:rsidRPr="00AA5F79">
              <w:rPr>
                <w:rFonts w:cs="Times New Roman"/>
                <w:szCs w:val="24"/>
              </w:rPr>
              <w:t xml:space="preserve"> (JWT), </w:t>
            </w:r>
            <w:proofErr w:type="spellStart"/>
            <w:r w:rsidRPr="00AA5F79">
              <w:rPr>
                <w:rFonts w:cs="Times New Roman"/>
                <w:szCs w:val="24"/>
              </w:rPr>
              <w:t>Authlib</w:t>
            </w:r>
            <w:proofErr w:type="spellEnd"/>
            <w:r w:rsidRPr="00AA5F79">
              <w:rPr>
                <w:rFonts w:cs="Times New Roman"/>
                <w:szCs w:val="24"/>
              </w:rPr>
              <w:t xml:space="preserve"> (OAuth)</w:t>
            </w:r>
          </w:p>
        </w:tc>
        <w:tc>
          <w:tcPr>
            <w:tcW w:w="2880" w:type="dxa"/>
          </w:tcPr>
          <w:p w14:paraId="3D54A9F1" w14:textId="77777777" w:rsidR="00CB7689" w:rsidRPr="00AA5F79" w:rsidRDefault="00000000" w:rsidP="00EC7CED">
            <w:pPr>
              <w:rPr>
                <w:rFonts w:cs="Times New Roman"/>
                <w:szCs w:val="24"/>
              </w:rPr>
            </w:pPr>
            <w:r w:rsidRPr="00AA5F79">
              <w:rPr>
                <w:rFonts w:cs="Times New Roman"/>
                <w:szCs w:val="24"/>
              </w:rPr>
              <w:t>Latest</w:t>
            </w:r>
          </w:p>
        </w:tc>
      </w:tr>
      <w:tr w:rsidR="00CB7689" w:rsidRPr="00AA5F79" w14:paraId="03927A33" w14:textId="77777777" w:rsidTr="00A276DC">
        <w:tc>
          <w:tcPr>
            <w:tcW w:w="2880" w:type="dxa"/>
          </w:tcPr>
          <w:p w14:paraId="7D85B440" w14:textId="77777777" w:rsidR="00CB7689" w:rsidRPr="00AA5F79" w:rsidRDefault="00000000" w:rsidP="00EC7CED">
            <w:pPr>
              <w:rPr>
                <w:rFonts w:cs="Times New Roman"/>
                <w:szCs w:val="24"/>
              </w:rPr>
            </w:pPr>
            <w:r w:rsidRPr="00AA5F79">
              <w:rPr>
                <w:rFonts w:cs="Times New Roman"/>
                <w:szCs w:val="24"/>
              </w:rPr>
              <w:t>Password Hashing</w:t>
            </w:r>
          </w:p>
        </w:tc>
        <w:tc>
          <w:tcPr>
            <w:tcW w:w="2880" w:type="dxa"/>
          </w:tcPr>
          <w:p w14:paraId="0D60F3AA" w14:textId="77777777" w:rsidR="00CB7689" w:rsidRPr="00AA5F79" w:rsidRDefault="00000000" w:rsidP="00EC7CED">
            <w:pPr>
              <w:rPr>
                <w:rFonts w:cs="Times New Roman"/>
                <w:szCs w:val="24"/>
              </w:rPr>
            </w:pPr>
            <w:proofErr w:type="spellStart"/>
            <w:r w:rsidRPr="00AA5F79">
              <w:rPr>
                <w:rFonts w:cs="Times New Roman"/>
                <w:szCs w:val="24"/>
              </w:rPr>
              <w:t>bcrypt</w:t>
            </w:r>
            <w:proofErr w:type="spellEnd"/>
          </w:p>
        </w:tc>
        <w:tc>
          <w:tcPr>
            <w:tcW w:w="2880" w:type="dxa"/>
          </w:tcPr>
          <w:p w14:paraId="5B707056" w14:textId="77777777" w:rsidR="00CB7689" w:rsidRPr="00AA5F79" w:rsidRDefault="00000000" w:rsidP="00EC7CED">
            <w:pPr>
              <w:rPr>
                <w:rFonts w:cs="Times New Roman"/>
                <w:szCs w:val="24"/>
              </w:rPr>
            </w:pPr>
            <w:r w:rsidRPr="00AA5F79">
              <w:rPr>
                <w:rFonts w:cs="Times New Roman"/>
                <w:szCs w:val="24"/>
              </w:rPr>
              <w:t>5.0+</w:t>
            </w:r>
          </w:p>
        </w:tc>
      </w:tr>
      <w:tr w:rsidR="00CB7689" w:rsidRPr="00AA5F79" w14:paraId="21D6097E" w14:textId="77777777" w:rsidTr="00A276DC">
        <w:tc>
          <w:tcPr>
            <w:tcW w:w="2880" w:type="dxa"/>
          </w:tcPr>
          <w:p w14:paraId="256699AC" w14:textId="77777777" w:rsidR="00CB7689" w:rsidRPr="00AA5F79" w:rsidRDefault="00000000" w:rsidP="00EC7CED">
            <w:pPr>
              <w:rPr>
                <w:rFonts w:cs="Times New Roman"/>
                <w:szCs w:val="24"/>
              </w:rPr>
            </w:pPr>
            <w:r w:rsidRPr="00AA5F79">
              <w:rPr>
                <w:rFonts w:cs="Times New Roman"/>
                <w:szCs w:val="24"/>
              </w:rPr>
              <w:t>PDF Processing</w:t>
            </w:r>
          </w:p>
        </w:tc>
        <w:tc>
          <w:tcPr>
            <w:tcW w:w="2880" w:type="dxa"/>
          </w:tcPr>
          <w:p w14:paraId="6C22163A" w14:textId="77777777" w:rsidR="00CB7689" w:rsidRPr="00AA5F79" w:rsidRDefault="00000000" w:rsidP="00EC7CED">
            <w:pPr>
              <w:rPr>
                <w:rFonts w:cs="Times New Roman"/>
                <w:szCs w:val="24"/>
              </w:rPr>
            </w:pPr>
            <w:proofErr w:type="spellStart"/>
            <w:r w:rsidRPr="00AA5F79">
              <w:rPr>
                <w:rFonts w:cs="Times New Roman"/>
                <w:szCs w:val="24"/>
              </w:rPr>
              <w:t>pypdf</w:t>
            </w:r>
            <w:proofErr w:type="spellEnd"/>
            <w:r w:rsidRPr="00AA5F79">
              <w:rPr>
                <w:rFonts w:cs="Times New Roman"/>
                <w:szCs w:val="24"/>
              </w:rPr>
              <w:t xml:space="preserve">, </w:t>
            </w:r>
            <w:proofErr w:type="spellStart"/>
            <w:r w:rsidRPr="00AA5F79">
              <w:rPr>
                <w:rFonts w:cs="Times New Roman"/>
                <w:szCs w:val="24"/>
              </w:rPr>
              <w:t>PyPDFLoader</w:t>
            </w:r>
            <w:proofErr w:type="spellEnd"/>
          </w:p>
        </w:tc>
        <w:tc>
          <w:tcPr>
            <w:tcW w:w="2880" w:type="dxa"/>
          </w:tcPr>
          <w:p w14:paraId="72BB987E" w14:textId="77777777" w:rsidR="00CB7689" w:rsidRPr="00AA5F79" w:rsidRDefault="00000000" w:rsidP="00EC7CED">
            <w:pPr>
              <w:rPr>
                <w:rFonts w:cs="Times New Roman"/>
                <w:szCs w:val="24"/>
              </w:rPr>
            </w:pPr>
            <w:r w:rsidRPr="00AA5F79">
              <w:rPr>
                <w:rFonts w:cs="Times New Roman"/>
                <w:szCs w:val="24"/>
              </w:rPr>
              <w:t>Latest</w:t>
            </w:r>
          </w:p>
        </w:tc>
      </w:tr>
      <w:tr w:rsidR="00CB7689" w:rsidRPr="00AA5F79" w14:paraId="61E654E5" w14:textId="77777777" w:rsidTr="00A276DC">
        <w:tc>
          <w:tcPr>
            <w:tcW w:w="2880" w:type="dxa"/>
          </w:tcPr>
          <w:p w14:paraId="2B36FA05" w14:textId="77777777" w:rsidR="00CB7689" w:rsidRPr="00AA5F79" w:rsidRDefault="00000000" w:rsidP="00EC7CED">
            <w:pPr>
              <w:rPr>
                <w:rFonts w:cs="Times New Roman"/>
                <w:szCs w:val="24"/>
              </w:rPr>
            </w:pPr>
            <w:r w:rsidRPr="00AA5F79">
              <w:rPr>
                <w:rFonts w:cs="Times New Roman"/>
                <w:szCs w:val="24"/>
              </w:rPr>
              <w:t>Document Generation</w:t>
            </w:r>
          </w:p>
        </w:tc>
        <w:tc>
          <w:tcPr>
            <w:tcW w:w="2880" w:type="dxa"/>
          </w:tcPr>
          <w:p w14:paraId="77226416" w14:textId="77777777" w:rsidR="00CB7689" w:rsidRPr="00AA5F79" w:rsidRDefault="00000000" w:rsidP="00EC7CED">
            <w:pPr>
              <w:rPr>
                <w:rFonts w:cs="Times New Roman"/>
                <w:szCs w:val="24"/>
              </w:rPr>
            </w:pPr>
            <w:proofErr w:type="spellStart"/>
            <w:r w:rsidRPr="00AA5F79">
              <w:rPr>
                <w:rFonts w:cs="Times New Roman"/>
                <w:szCs w:val="24"/>
              </w:rPr>
              <w:t>reportlab</w:t>
            </w:r>
            <w:proofErr w:type="spellEnd"/>
            <w:r w:rsidRPr="00AA5F79">
              <w:rPr>
                <w:rFonts w:cs="Times New Roman"/>
                <w:szCs w:val="24"/>
              </w:rPr>
              <w:t xml:space="preserve"> (PDF), python-docx (DOCX)</w:t>
            </w:r>
          </w:p>
        </w:tc>
        <w:tc>
          <w:tcPr>
            <w:tcW w:w="2880" w:type="dxa"/>
          </w:tcPr>
          <w:p w14:paraId="7D668AC3" w14:textId="77777777" w:rsidR="00CB7689" w:rsidRPr="00AA5F79" w:rsidRDefault="00000000" w:rsidP="00EC7CED">
            <w:pPr>
              <w:rPr>
                <w:rFonts w:cs="Times New Roman"/>
                <w:szCs w:val="24"/>
              </w:rPr>
            </w:pPr>
            <w:r w:rsidRPr="00AA5F79">
              <w:rPr>
                <w:rFonts w:cs="Times New Roman"/>
                <w:szCs w:val="24"/>
              </w:rPr>
              <w:t>Latest</w:t>
            </w:r>
          </w:p>
        </w:tc>
      </w:tr>
      <w:tr w:rsidR="00CB7689" w:rsidRPr="00AA5F79" w14:paraId="0EAD63A0" w14:textId="77777777" w:rsidTr="00A276DC">
        <w:tc>
          <w:tcPr>
            <w:tcW w:w="2880" w:type="dxa"/>
          </w:tcPr>
          <w:p w14:paraId="5C53D159" w14:textId="77777777" w:rsidR="00CB7689" w:rsidRPr="00AA5F79" w:rsidRDefault="00000000" w:rsidP="00EC7CED">
            <w:pPr>
              <w:rPr>
                <w:rFonts w:cs="Times New Roman"/>
                <w:szCs w:val="24"/>
              </w:rPr>
            </w:pPr>
            <w:r w:rsidRPr="00AA5F79">
              <w:rPr>
                <w:rFonts w:cs="Times New Roman"/>
                <w:szCs w:val="24"/>
              </w:rPr>
              <w:t>Containerization</w:t>
            </w:r>
          </w:p>
        </w:tc>
        <w:tc>
          <w:tcPr>
            <w:tcW w:w="2880" w:type="dxa"/>
          </w:tcPr>
          <w:p w14:paraId="16931C5A" w14:textId="77777777" w:rsidR="00CB7689" w:rsidRPr="00AA5F79" w:rsidRDefault="00000000" w:rsidP="00EC7CED">
            <w:pPr>
              <w:rPr>
                <w:rFonts w:cs="Times New Roman"/>
                <w:szCs w:val="24"/>
              </w:rPr>
            </w:pPr>
            <w:r w:rsidRPr="00AA5F79">
              <w:rPr>
                <w:rFonts w:cs="Times New Roman"/>
                <w:szCs w:val="24"/>
              </w:rPr>
              <w:t>Docker, docker-compose</w:t>
            </w:r>
          </w:p>
        </w:tc>
        <w:tc>
          <w:tcPr>
            <w:tcW w:w="2880" w:type="dxa"/>
          </w:tcPr>
          <w:p w14:paraId="24B35415" w14:textId="77777777" w:rsidR="00CB7689" w:rsidRPr="00AA5F79" w:rsidRDefault="00000000" w:rsidP="00EC7CED">
            <w:pPr>
              <w:rPr>
                <w:rFonts w:cs="Times New Roman"/>
                <w:szCs w:val="24"/>
              </w:rPr>
            </w:pPr>
            <w:r w:rsidRPr="00AA5F79">
              <w:rPr>
                <w:rFonts w:cs="Times New Roman"/>
                <w:szCs w:val="24"/>
              </w:rPr>
              <w:t>Latest</w:t>
            </w:r>
          </w:p>
        </w:tc>
      </w:tr>
      <w:bookmarkEnd w:id="11"/>
    </w:tbl>
    <w:p w14:paraId="2CD3BB3B" w14:textId="77777777" w:rsidR="00CB7689" w:rsidRPr="00AA5F79" w:rsidRDefault="00CB7689" w:rsidP="00EC7CED">
      <w:pPr>
        <w:spacing w:after="0"/>
        <w:rPr>
          <w:rFonts w:cs="Times New Roman"/>
          <w:szCs w:val="24"/>
        </w:rPr>
      </w:pPr>
    </w:p>
    <w:p w14:paraId="51C2928F"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3.7 System Modelling Diagrams</w:t>
      </w:r>
    </w:p>
    <w:p w14:paraId="307D66C5" w14:textId="654F9C0C" w:rsidR="00CB7689" w:rsidRPr="00AA5F79" w:rsidRDefault="00000000" w:rsidP="00EC7CED">
      <w:pPr>
        <w:rPr>
          <w:rFonts w:cs="Times New Roman"/>
          <w:b/>
          <w:bCs/>
          <w:szCs w:val="24"/>
        </w:rPr>
      </w:pPr>
      <w:r w:rsidRPr="00AA5F79">
        <w:rPr>
          <w:rFonts w:cs="Times New Roman"/>
          <w:b/>
          <w:bCs/>
          <w:szCs w:val="24"/>
        </w:rPr>
        <w:t xml:space="preserve">Use Case Diagram — Student </w:t>
      </w:r>
      <w:r w:rsidR="00207176" w:rsidRPr="00AA5F79">
        <w:rPr>
          <w:rFonts w:cs="Times New Roman"/>
          <w:b/>
          <w:bCs/>
          <w:szCs w:val="24"/>
        </w:rPr>
        <w:t>User</w:t>
      </w:r>
    </w:p>
    <w:p w14:paraId="55DC5FD8" w14:textId="77777777" w:rsidR="00CB7689" w:rsidRPr="00AA5F79" w:rsidRDefault="00000000" w:rsidP="00EC7CED">
      <w:pPr>
        <w:rPr>
          <w:rFonts w:cs="Times New Roman"/>
          <w:szCs w:val="24"/>
        </w:rPr>
      </w:pPr>
      <w:r w:rsidRPr="00AA5F79">
        <w:rPr>
          <w:rFonts w:cs="Times New Roman"/>
          <w:szCs w:val="24"/>
        </w:rPr>
        <w:lastRenderedPageBreak/>
        <w:t>Student --&gt; [Register/Login]</w:t>
      </w:r>
      <w:r w:rsidRPr="00AA5F79">
        <w:rPr>
          <w:rFonts w:cs="Times New Roman"/>
          <w:szCs w:val="24"/>
        </w:rPr>
        <w:br/>
        <w:t>Student --&gt; [Ask Query (Chat)]</w:t>
      </w:r>
      <w:r w:rsidRPr="00AA5F79">
        <w:rPr>
          <w:rFonts w:cs="Times New Roman"/>
          <w:szCs w:val="24"/>
        </w:rPr>
        <w:br/>
        <w:t>Student --&gt; [Upload Study Material]</w:t>
      </w:r>
      <w:r w:rsidRPr="00AA5F79">
        <w:rPr>
          <w:rFonts w:cs="Times New Roman"/>
          <w:szCs w:val="24"/>
        </w:rPr>
        <w:br/>
        <w:t>Student --&gt; [Chat with Document (Study Buddy)]</w:t>
      </w:r>
      <w:r w:rsidRPr="00AA5F79">
        <w:rPr>
          <w:rFonts w:cs="Times New Roman"/>
          <w:szCs w:val="24"/>
        </w:rPr>
        <w:br/>
        <w:t>Student --&gt; [Use Zen AI Mentor]</w:t>
      </w:r>
      <w:r w:rsidRPr="00AA5F79">
        <w:rPr>
          <w:rFonts w:cs="Times New Roman"/>
          <w:szCs w:val="24"/>
        </w:rPr>
        <w:br/>
        <w:t>Student --&gt; [Analyze Resume]</w:t>
      </w:r>
      <w:r w:rsidRPr="00AA5F79">
        <w:rPr>
          <w:rFonts w:cs="Times New Roman"/>
          <w:szCs w:val="24"/>
        </w:rPr>
        <w:br/>
        <w:t>Student --&gt; [Generate Resume]</w:t>
      </w:r>
      <w:r w:rsidRPr="00AA5F79">
        <w:rPr>
          <w:rFonts w:cs="Times New Roman"/>
          <w:szCs w:val="24"/>
        </w:rPr>
        <w:br/>
        <w:t>Student --&gt; [Download Resume (PDF/DOCX)]</w:t>
      </w:r>
      <w:r w:rsidRPr="00AA5F79">
        <w:rPr>
          <w:rFonts w:cs="Times New Roman"/>
          <w:szCs w:val="24"/>
        </w:rPr>
        <w:br/>
        <w:t>Student --&gt; [Create Support Ticket]</w:t>
      </w:r>
      <w:r w:rsidRPr="00AA5F79">
        <w:rPr>
          <w:rFonts w:cs="Times New Roman"/>
          <w:szCs w:val="24"/>
        </w:rPr>
        <w:br/>
        <w:t>Student --&gt; [View Calendar Events]</w:t>
      </w:r>
      <w:r w:rsidRPr="00AA5F79">
        <w:rPr>
          <w:rFonts w:cs="Times New Roman"/>
          <w:szCs w:val="24"/>
        </w:rPr>
        <w:br/>
        <w:t>Student --&gt; [View Notifications]</w:t>
      </w:r>
      <w:r w:rsidRPr="00AA5F79">
        <w:rPr>
          <w:rFonts w:cs="Times New Roman"/>
          <w:szCs w:val="24"/>
        </w:rPr>
        <w:br/>
        <w:t>Student --&gt; [Suggest FAQ]</w:t>
      </w:r>
      <w:r w:rsidRPr="00AA5F79">
        <w:rPr>
          <w:rFonts w:cs="Times New Roman"/>
          <w:szCs w:val="24"/>
        </w:rPr>
        <w:br/>
        <w:t>Student --&gt; [Provide Feedback]</w:t>
      </w:r>
      <w:r w:rsidRPr="00AA5F79">
        <w:rPr>
          <w:rFonts w:cs="Times New Roman"/>
          <w:szCs w:val="24"/>
        </w:rPr>
        <w:br/>
        <w:t>Student --&gt; [Switch Language]</w:t>
      </w:r>
    </w:p>
    <w:p w14:paraId="0255B7DD" w14:textId="662B6ADC" w:rsidR="00CB7689" w:rsidRPr="00AA5F79" w:rsidRDefault="00000000" w:rsidP="00EC7CED">
      <w:pPr>
        <w:rPr>
          <w:rFonts w:cs="Times New Roman"/>
          <w:b/>
          <w:bCs/>
          <w:szCs w:val="24"/>
        </w:rPr>
      </w:pPr>
      <w:r w:rsidRPr="00AA5F79">
        <w:rPr>
          <w:rFonts w:cs="Times New Roman"/>
          <w:b/>
          <w:bCs/>
          <w:szCs w:val="24"/>
        </w:rPr>
        <w:t xml:space="preserve">Use Case Diagram — Admin </w:t>
      </w:r>
      <w:r w:rsidR="00207176" w:rsidRPr="00AA5F79">
        <w:rPr>
          <w:rFonts w:cs="Times New Roman"/>
          <w:b/>
          <w:bCs/>
          <w:szCs w:val="24"/>
        </w:rPr>
        <w:t>User</w:t>
      </w:r>
    </w:p>
    <w:p w14:paraId="2D7B5D52" w14:textId="77777777" w:rsidR="00CB7689" w:rsidRPr="00AA5F79" w:rsidRDefault="00000000" w:rsidP="00EC7CED">
      <w:pPr>
        <w:rPr>
          <w:rFonts w:cs="Times New Roman"/>
          <w:szCs w:val="24"/>
        </w:rPr>
      </w:pPr>
      <w:r w:rsidRPr="00AA5F79">
        <w:rPr>
          <w:rFonts w:cs="Times New Roman"/>
          <w:szCs w:val="24"/>
        </w:rPr>
        <w:t>Admin --&gt; [Upload PDF/URL/Text Documents]</w:t>
      </w:r>
      <w:r w:rsidRPr="00AA5F79">
        <w:rPr>
          <w:rFonts w:cs="Times New Roman"/>
          <w:szCs w:val="24"/>
        </w:rPr>
        <w:br/>
        <w:t>Admin --&gt; [Extract FAQs from Documents]</w:t>
      </w:r>
      <w:r w:rsidRPr="00AA5F79">
        <w:rPr>
          <w:rFonts w:cs="Times New Roman"/>
          <w:szCs w:val="24"/>
        </w:rPr>
        <w:br/>
        <w:t>Admin --&gt; [Train Knowledge Base]</w:t>
      </w:r>
      <w:r w:rsidRPr="00AA5F79">
        <w:rPr>
          <w:rFonts w:cs="Times New Roman"/>
          <w:szCs w:val="24"/>
        </w:rPr>
        <w:br/>
        <w:t>Admin --&gt; [Manage FAQs (CRUD)]</w:t>
      </w:r>
      <w:r w:rsidRPr="00AA5F79">
        <w:rPr>
          <w:rFonts w:cs="Times New Roman"/>
          <w:szCs w:val="24"/>
        </w:rPr>
        <w:br/>
        <w:t>Admin --&gt; [Approve/Reject Community FAQ Suggestions]</w:t>
      </w:r>
      <w:r w:rsidRPr="00AA5F79">
        <w:rPr>
          <w:rFonts w:cs="Times New Roman"/>
          <w:szCs w:val="24"/>
        </w:rPr>
        <w:br/>
        <w:t>Admin --&gt; [Resolve Support Tickets]</w:t>
      </w:r>
      <w:r w:rsidRPr="00AA5F79">
        <w:rPr>
          <w:rFonts w:cs="Times New Roman"/>
          <w:szCs w:val="24"/>
        </w:rPr>
        <w:br/>
        <w:t>Admin --&gt; [Save Ticket Resolution as FAQ]</w:t>
      </w:r>
      <w:r w:rsidRPr="00AA5F79">
        <w:rPr>
          <w:rFonts w:cs="Times New Roman"/>
          <w:szCs w:val="24"/>
        </w:rPr>
        <w:br/>
        <w:t>Admin --&gt; [Manage Calendar Events]</w:t>
      </w:r>
      <w:r w:rsidRPr="00AA5F79">
        <w:rPr>
          <w:rFonts w:cs="Times New Roman"/>
          <w:szCs w:val="24"/>
        </w:rPr>
        <w:br/>
        <w:t>Admin --&gt; [Broadcast Notifications]</w:t>
      </w:r>
      <w:r w:rsidRPr="00AA5F79">
        <w:rPr>
          <w:rFonts w:cs="Times New Roman"/>
          <w:szCs w:val="24"/>
        </w:rPr>
        <w:br/>
        <w:t>Admin --&gt; [View Dashboard Analytics]</w:t>
      </w:r>
      <w:r w:rsidRPr="00AA5F79">
        <w:rPr>
          <w:rFonts w:cs="Times New Roman"/>
          <w:szCs w:val="24"/>
        </w:rPr>
        <w:br/>
        <w:t>Admin --&gt; [Manage Users (Create/Edit Role/Delete)]</w:t>
      </w:r>
      <w:r w:rsidRPr="00AA5F79">
        <w:rPr>
          <w:rFonts w:cs="Times New Roman"/>
          <w:szCs w:val="24"/>
        </w:rPr>
        <w:br/>
        <w:t>Admin --&gt; [Monitor System Health]</w:t>
      </w:r>
      <w:r w:rsidRPr="00AA5F79">
        <w:rPr>
          <w:rFonts w:cs="Times New Roman"/>
          <w:szCs w:val="24"/>
        </w:rPr>
        <w:br/>
        <w:t>Admin --&gt; [View System Logs]</w:t>
      </w:r>
      <w:r w:rsidRPr="00AA5F79">
        <w:rPr>
          <w:rFonts w:cs="Times New Roman"/>
          <w:szCs w:val="24"/>
        </w:rPr>
        <w:br/>
        <w:t>Admin --&gt; [Reindex Vector Store]</w:t>
      </w:r>
      <w:r w:rsidRPr="00AA5F79">
        <w:rPr>
          <w:rFonts w:cs="Times New Roman"/>
          <w:szCs w:val="24"/>
        </w:rPr>
        <w:br/>
        <w:t>Admin --&gt; [Clear System Cache]</w:t>
      </w:r>
    </w:p>
    <w:p w14:paraId="70B7E9EE" w14:textId="0D91BA36" w:rsidR="00CB7689" w:rsidRPr="00AA5F79" w:rsidRDefault="00000000" w:rsidP="00EC7CED">
      <w:pPr>
        <w:rPr>
          <w:rFonts w:cs="Times New Roman"/>
          <w:b/>
          <w:bCs/>
          <w:szCs w:val="24"/>
        </w:rPr>
      </w:pPr>
      <w:r w:rsidRPr="00AA5F79">
        <w:rPr>
          <w:rFonts w:cs="Times New Roman"/>
          <w:szCs w:val="24"/>
        </w:rPr>
        <w:lastRenderedPageBreak/>
        <w:t xml:space="preserve"> </w:t>
      </w:r>
      <w:r w:rsidRPr="00AA5F79">
        <w:rPr>
          <w:rFonts w:cs="Times New Roman"/>
          <w:b/>
          <w:bCs/>
          <w:szCs w:val="24"/>
        </w:rPr>
        <w:t>DFD Level 0 — Context Diagram</w:t>
      </w:r>
    </w:p>
    <w:p w14:paraId="5A9649D1" w14:textId="6A95FC52" w:rsidR="00CB7689" w:rsidRPr="00AA5F79" w:rsidRDefault="00000000" w:rsidP="00EC7CED">
      <w:pPr>
        <w:rPr>
          <w:rFonts w:cs="Times New Roman"/>
          <w:szCs w:val="24"/>
        </w:rPr>
      </w:pPr>
      <w:r w:rsidRPr="00AA5F79">
        <w:rPr>
          <w:rFonts w:cs="Times New Roman"/>
          <w:szCs w:val="24"/>
        </w:rPr>
        <w:t>[Student] --query--&gt; (</w:t>
      </w:r>
      <w:r w:rsidR="008152B4">
        <w:rPr>
          <w:rFonts w:cs="Times New Roman"/>
          <w:szCs w:val="24"/>
        </w:rPr>
        <w:t>Intelligent Campus Assistant Chatbot</w:t>
      </w:r>
      <w:r w:rsidRPr="00AA5F79">
        <w:rPr>
          <w:rFonts w:cs="Times New Roman"/>
          <w:szCs w:val="24"/>
        </w:rPr>
        <w:t>) --response--&gt; [Student]</w:t>
      </w:r>
      <w:r w:rsidRPr="00AA5F79">
        <w:rPr>
          <w:rFonts w:cs="Times New Roman"/>
          <w:szCs w:val="24"/>
        </w:rPr>
        <w:br/>
        <w:t>[</w:t>
      </w:r>
      <w:proofErr w:type="gramStart"/>
      <w:r w:rsidRPr="00AA5F79">
        <w:rPr>
          <w:rFonts w:cs="Times New Roman"/>
          <w:szCs w:val="24"/>
        </w:rPr>
        <w:t xml:space="preserve">Admin]   </w:t>
      </w:r>
      <w:proofErr w:type="gramEnd"/>
      <w:r w:rsidRPr="00AA5F79">
        <w:rPr>
          <w:rFonts w:cs="Times New Roman"/>
          <w:szCs w:val="24"/>
        </w:rPr>
        <w:t>--docs--</w:t>
      </w:r>
      <w:proofErr w:type="gramStart"/>
      <w:r w:rsidRPr="00AA5F79">
        <w:rPr>
          <w:rFonts w:cs="Times New Roman"/>
          <w:szCs w:val="24"/>
        </w:rPr>
        <w:t>&gt;  (</w:t>
      </w:r>
      <w:proofErr w:type="gramEnd"/>
      <w:r w:rsidR="008152B4">
        <w:rPr>
          <w:rFonts w:cs="Times New Roman"/>
          <w:szCs w:val="24"/>
        </w:rPr>
        <w:t>Intelligent Campus Assistant Chatbot</w:t>
      </w:r>
      <w:r w:rsidRPr="00AA5F79">
        <w:rPr>
          <w:rFonts w:cs="Times New Roman"/>
          <w:szCs w:val="24"/>
        </w:rPr>
        <w:t>) --analytics--&gt; [Admin]</w:t>
      </w:r>
      <w:r w:rsidRPr="00AA5F79">
        <w:rPr>
          <w:rFonts w:cs="Times New Roman"/>
          <w:szCs w:val="24"/>
        </w:rPr>
        <w:br/>
        <w:t>(</w:t>
      </w:r>
      <w:r w:rsidR="008152B4">
        <w:rPr>
          <w:rFonts w:cs="Times New Roman"/>
          <w:szCs w:val="24"/>
        </w:rPr>
        <w:t>Intelligent Campus Assistant Chatbot</w:t>
      </w:r>
      <w:r w:rsidRPr="00AA5F79">
        <w:rPr>
          <w:rFonts w:cs="Times New Roman"/>
          <w:szCs w:val="24"/>
        </w:rPr>
        <w:t>) &lt;--vectors/data--&gt; [MongoDB Atlas]</w:t>
      </w:r>
      <w:r w:rsidRPr="00AA5F79">
        <w:rPr>
          <w:rFonts w:cs="Times New Roman"/>
          <w:szCs w:val="24"/>
        </w:rPr>
        <w:br/>
        <w:t>(</w:t>
      </w:r>
      <w:r w:rsidR="008152B4">
        <w:rPr>
          <w:rFonts w:cs="Times New Roman"/>
          <w:szCs w:val="24"/>
        </w:rPr>
        <w:t>Intelligent Campus Assistant Chatbot</w:t>
      </w:r>
      <w:r w:rsidRPr="00AA5F79">
        <w:rPr>
          <w:rFonts w:cs="Times New Roman"/>
          <w:szCs w:val="24"/>
        </w:rPr>
        <w:t>) &lt;--inference--&gt; [</w:t>
      </w:r>
      <w:proofErr w:type="spellStart"/>
      <w:r w:rsidRPr="00AA5F79">
        <w:rPr>
          <w:rFonts w:cs="Times New Roman"/>
          <w:szCs w:val="24"/>
        </w:rPr>
        <w:t>Groq</w:t>
      </w:r>
      <w:proofErr w:type="spellEnd"/>
      <w:r w:rsidRPr="00AA5F79">
        <w:rPr>
          <w:rFonts w:cs="Times New Roman"/>
          <w:szCs w:val="24"/>
        </w:rPr>
        <w:t xml:space="preserve"> LLM API]</w:t>
      </w:r>
      <w:r w:rsidRPr="00AA5F79">
        <w:rPr>
          <w:rFonts w:cs="Times New Roman"/>
          <w:szCs w:val="24"/>
        </w:rPr>
        <w:br/>
        <w:t>(</w:t>
      </w:r>
      <w:r w:rsidR="008152B4">
        <w:rPr>
          <w:rFonts w:cs="Times New Roman"/>
          <w:szCs w:val="24"/>
        </w:rPr>
        <w:t>Intelligent Campus Assistant Chatbot</w:t>
      </w:r>
      <w:r w:rsidRPr="00AA5F79">
        <w:rPr>
          <w:rFonts w:cs="Times New Roman"/>
          <w:szCs w:val="24"/>
        </w:rPr>
        <w:t>) &lt;--verification--&gt; [SVU Official Website]</w:t>
      </w:r>
    </w:p>
    <w:p w14:paraId="529AC897" w14:textId="59BF6228" w:rsidR="00CB7689" w:rsidRPr="00AA5F79" w:rsidRDefault="00000000" w:rsidP="00EC7CED">
      <w:pPr>
        <w:rPr>
          <w:rFonts w:cs="Times New Roman"/>
          <w:b/>
          <w:bCs/>
          <w:szCs w:val="24"/>
        </w:rPr>
      </w:pPr>
      <w:r w:rsidRPr="00AA5F79">
        <w:rPr>
          <w:rFonts w:cs="Times New Roman"/>
          <w:b/>
          <w:bCs/>
          <w:szCs w:val="24"/>
        </w:rPr>
        <w:t>DFD Level 1 — Subsystem Decomposition</w:t>
      </w:r>
    </w:p>
    <w:p w14:paraId="170E37C1" w14:textId="77777777" w:rsidR="00CB7689" w:rsidRPr="00AA5F79" w:rsidRDefault="00000000" w:rsidP="00EC7CED">
      <w:pPr>
        <w:rPr>
          <w:rFonts w:cs="Times New Roman"/>
          <w:szCs w:val="24"/>
        </w:rPr>
      </w:pPr>
      <w:r w:rsidRPr="00AA5F79">
        <w:rPr>
          <w:rFonts w:cs="Times New Roman"/>
          <w:szCs w:val="24"/>
        </w:rPr>
        <w:t xml:space="preserve">[User Query] --&gt; |Moderation Service| --&gt; |Query </w:t>
      </w:r>
      <w:proofErr w:type="spellStart"/>
      <w:r w:rsidRPr="00AA5F79">
        <w:rPr>
          <w:rFonts w:cs="Times New Roman"/>
          <w:szCs w:val="24"/>
        </w:rPr>
        <w:t>Contextualizer</w:t>
      </w:r>
      <w:proofErr w:type="spellEnd"/>
      <w:r w:rsidRPr="00AA5F79">
        <w:rPr>
          <w:rFonts w:cs="Times New Roman"/>
          <w:szCs w:val="24"/>
        </w:rPr>
        <w:t>| --&gt; |Hybrid Retriever|</w:t>
      </w:r>
      <w:r w:rsidRPr="00AA5F79">
        <w:rPr>
          <w:rFonts w:cs="Times New Roman"/>
          <w:szCs w:val="24"/>
        </w:rPr>
        <w:br/>
        <w:t>|Hybrid Retriever| --&gt; |Vector Search| + |Keyword Search| --&gt; |RRF Fusion|</w:t>
      </w:r>
      <w:r w:rsidRPr="00AA5F79">
        <w:rPr>
          <w:rFonts w:cs="Times New Roman"/>
          <w:szCs w:val="24"/>
        </w:rPr>
        <w:br/>
        <w:t>|RRF Fusion| --&gt; |Response Generator (Smart LLM)| --&gt; [User Response]</w:t>
      </w:r>
      <w:r w:rsidRPr="00AA5F79">
        <w:rPr>
          <w:rFonts w:cs="Times New Roman"/>
          <w:szCs w:val="24"/>
        </w:rPr>
        <w:br/>
        <w:t xml:space="preserve">[Admin Upload] --&gt; |Document </w:t>
      </w:r>
      <w:proofErr w:type="spellStart"/>
      <w:r w:rsidRPr="00AA5F79">
        <w:rPr>
          <w:rFonts w:cs="Times New Roman"/>
          <w:szCs w:val="24"/>
        </w:rPr>
        <w:t>Ingester</w:t>
      </w:r>
      <w:proofErr w:type="spellEnd"/>
      <w:r w:rsidRPr="00AA5F79">
        <w:rPr>
          <w:rFonts w:cs="Times New Roman"/>
          <w:szCs w:val="24"/>
        </w:rPr>
        <w:t>| --&gt; |Chunk Splitter| --&gt; |Embedding Generator| --&gt; [Vector Store]</w:t>
      </w:r>
      <w:r w:rsidRPr="00AA5F79">
        <w:rPr>
          <w:rFonts w:cs="Times New Roman"/>
          <w:szCs w:val="24"/>
        </w:rPr>
        <w:br/>
        <w:t>[Admin Train] --&gt; |FAQ Extractor| --&gt; |Web Validator| --&gt; |FAQ Refiner| --&gt; [Knowledge Base]</w:t>
      </w:r>
    </w:p>
    <w:p w14:paraId="177D9400"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3.8 Wireframe Layouts</w:t>
      </w:r>
    </w:p>
    <w:p w14:paraId="47A36FE8" w14:textId="77777777" w:rsidR="00CB7689" w:rsidRPr="00AA5F79" w:rsidRDefault="00000000" w:rsidP="00EC7CED">
      <w:pPr>
        <w:rPr>
          <w:rFonts w:cs="Times New Roman"/>
          <w:szCs w:val="24"/>
        </w:rPr>
      </w:pPr>
      <w:r w:rsidRPr="00AA5F79">
        <w:rPr>
          <w:rFonts w:cs="Times New Roman"/>
          <w:szCs w:val="24"/>
        </w:rPr>
        <w:t>The application features the following primary screens:</w:t>
      </w:r>
    </w:p>
    <w:p w14:paraId="6409020D" w14:textId="77777777" w:rsidR="00CB7689" w:rsidRPr="00AA5F79" w:rsidRDefault="00000000" w:rsidP="00EC7CED">
      <w:pPr>
        <w:pStyle w:val="ListBullet"/>
        <w:rPr>
          <w:rFonts w:cs="Times New Roman"/>
          <w:szCs w:val="24"/>
        </w:rPr>
      </w:pPr>
      <w:r w:rsidRPr="00AA5F79">
        <w:rPr>
          <w:rFonts w:cs="Times New Roman"/>
          <w:b/>
          <w:bCs/>
          <w:szCs w:val="24"/>
        </w:rPr>
        <w:t>Login/Register Page:</w:t>
      </w:r>
      <w:r w:rsidRPr="00AA5F79">
        <w:rPr>
          <w:rFonts w:cs="Times New Roman"/>
          <w:szCs w:val="24"/>
        </w:rPr>
        <w:t xml:space="preserve"> Email/password form with Google OAuth button and forgot password flow</w:t>
      </w:r>
    </w:p>
    <w:p w14:paraId="48A0A6B5" w14:textId="77777777" w:rsidR="00CB7689" w:rsidRPr="00AA5F79" w:rsidRDefault="00000000" w:rsidP="00EC7CED">
      <w:pPr>
        <w:pStyle w:val="ListBullet"/>
        <w:rPr>
          <w:rFonts w:cs="Times New Roman"/>
          <w:szCs w:val="24"/>
        </w:rPr>
      </w:pPr>
      <w:r w:rsidRPr="00AA5F79">
        <w:rPr>
          <w:rFonts w:cs="Times New Roman"/>
          <w:b/>
          <w:bCs/>
          <w:szCs w:val="24"/>
        </w:rPr>
        <w:t>Main Chat Interface:</w:t>
      </w:r>
      <w:r w:rsidRPr="00AA5F79">
        <w:rPr>
          <w:rFonts w:cs="Times New Roman"/>
          <w:szCs w:val="24"/>
        </w:rPr>
        <w:t xml:space="preserve"> Message input with language selector, chat history, and feedback buttons</w:t>
      </w:r>
    </w:p>
    <w:p w14:paraId="56283C81" w14:textId="77777777" w:rsidR="00CB7689" w:rsidRPr="00AA5F79" w:rsidRDefault="00000000" w:rsidP="00EC7CED">
      <w:pPr>
        <w:pStyle w:val="ListBullet"/>
        <w:rPr>
          <w:rFonts w:cs="Times New Roman"/>
          <w:szCs w:val="24"/>
        </w:rPr>
      </w:pPr>
      <w:r w:rsidRPr="00AA5F79">
        <w:rPr>
          <w:rFonts w:cs="Times New Roman"/>
          <w:b/>
          <w:bCs/>
          <w:szCs w:val="24"/>
        </w:rPr>
        <w:t>Study Buddy Panel:</w:t>
      </w:r>
      <w:r w:rsidRPr="00AA5F79">
        <w:rPr>
          <w:rFonts w:cs="Times New Roman"/>
          <w:szCs w:val="24"/>
        </w:rPr>
        <w:t xml:space="preserve"> Material list sidebar, upload button, document chat area, and summary viewer</w:t>
      </w:r>
    </w:p>
    <w:p w14:paraId="60A5F707" w14:textId="77777777" w:rsidR="00CB7689" w:rsidRPr="00AA5F79" w:rsidRDefault="00000000" w:rsidP="00EC7CED">
      <w:pPr>
        <w:pStyle w:val="ListBullet"/>
        <w:rPr>
          <w:rFonts w:cs="Times New Roman"/>
          <w:szCs w:val="24"/>
        </w:rPr>
      </w:pPr>
      <w:r w:rsidRPr="00AA5F79">
        <w:rPr>
          <w:rFonts w:cs="Times New Roman"/>
          <w:b/>
          <w:bCs/>
          <w:szCs w:val="24"/>
        </w:rPr>
        <w:t>Career Center:</w:t>
      </w:r>
      <w:r w:rsidRPr="00AA5F79">
        <w:rPr>
          <w:rFonts w:cs="Times New Roman"/>
          <w:szCs w:val="24"/>
        </w:rPr>
        <w:t xml:space="preserve"> Resume input form, analysis display, and generation/download controls</w:t>
      </w:r>
    </w:p>
    <w:p w14:paraId="5A02C366" w14:textId="77777777" w:rsidR="00CB7689" w:rsidRPr="00AA5F79" w:rsidRDefault="00000000" w:rsidP="00EC7CED">
      <w:pPr>
        <w:pStyle w:val="ListBullet"/>
        <w:rPr>
          <w:rFonts w:cs="Times New Roman"/>
          <w:szCs w:val="24"/>
        </w:rPr>
      </w:pPr>
      <w:r w:rsidRPr="00AA5F79">
        <w:rPr>
          <w:rFonts w:cs="Times New Roman"/>
          <w:b/>
          <w:bCs/>
          <w:szCs w:val="24"/>
        </w:rPr>
        <w:t>Admin Dashboard:</w:t>
      </w:r>
      <w:r w:rsidRPr="00AA5F79">
        <w:rPr>
          <w:rFonts w:cs="Times New Roman"/>
          <w:szCs w:val="24"/>
        </w:rPr>
        <w:t xml:space="preserve"> Stats cards (queries, users, documents, sentiment), navigation sidebar</w:t>
      </w:r>
    </w:p>
    <w:p w14:paraId="370F038F" w14:textId="77777777" w:rsidR="00CB7689" w:rsidRPr="00AA5F79" w:rsidRDefault="00000000" w:rsidP="00EC7CED">
      <w:pPr>
        <w:pStyle w:val="ListBullet"/>
        <w:rPr>
          <w:rFonts w:cs="Times New Roman"/>
          <w:szCs w:val="24"/>
        </w:rPr>
      </w:pPr>
      <w:r w:rsidRPr="00AA5F79">
        <w:rPr>
          <w:rFonts w:cs="Times New Roman"/>
          <w:b/>
          <w:bCs/>
          <w:szCs w:val="24"/>
        </w:rPr>
        <w:t>Admin Knowledge Manager:</w:t>
      </w:r>
      <w:r w:rsidRPr="00AA5F79">
        <w:rPr>
          <w:rFonts w:cs="Times New Roman"/>
          <w:szCs w:val="24"/>
        </w:rPr>
        <w:t xml:space="preserve"> Document list, training status indicators, FAQ CRUD interface</w:t>
      </w:r>
    </w:p>
    <w:p w14:paraId="5608672E" w14:textId="77777777" w:rsidR="00CB7689" w:rsidRPr="00AA5F79" w:rsidRDefault="00000000" w:rsidP="00EC7CED">
      <w:pPr>
        <w:pStyle w:val="ListBullet"/>
        <w:rPr>
          <w:rFonts w:cs="Times New Roman"/>
          <w:szCs w:val="24"/>
        </w:rPr>
      </w:pPr>
      <w:r w:rsidRPr="00AA5F79">
        <w:rPr>
          <w:rFonts w:cs="Times New Roman"/>
          <w:b/>
          <w:bCs/>
          <w:szCs w:val="24"/>
        </w:rPr>
        <w:t>Ticket Panel:</w:t>
      </w:r>
      <w:r w:rsidRPr="00AA5F79">
        <w:rPr>
          <w:rFonts w:cs="Times New Roman"/>
          <w:szCs w:val="24"/>
        </w:rPr>
        <w:t xml:space="preserve"> Submission form (student), resolution interface with save-as-FAQ checkbox (admin)</w:t>
      </w:r>
    </w:p>
    <w:p w14:paraId="1B6B2E93" w14:textId="28EFCF2B"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3.9 Chapter Summar</w:t>
      </w:r>
      <w:r w:rsidR="00207176" w:rsidRPr="00AA5F79">
        <w:rPr>
          <w:rFonts w:ascii="Times New Roman" w:hAnsi="Times New Roman" w:cs="Times New Roman"/>
          <w:sz w:val="24"/>
          <w:szCs w:val="24"/>
        </w:rPr>
        <w:t>y</w:t>
      </w:r>
    </w:p>
    <w:p w14:paraId="79E66F3A" w14:textId="232CA144" w:rsidR="00CB7689" w:rsidRPr="00AA5F79" w:rsidRDefault="00000000" w:rsidP="00EC7CED">
      <w:pPr>
        <w:ind w:firstLine="720"/>
        <w:rPr>
          <w:rFonts w:cs="Times New Roman"/>
          <w:szCs w:val="24"/>
        </w:rPr>
      </w:pPr>
      <w:r w:rsidRPr="00AA5F79">
        <w:rPr>
          <w:rFonts w:cs="Times New Roman"/>
          <w:szCs w:val="24"/>
        </w:rPr>
        <w:t xml:space="preserve">This chapter analyzed the limitations of existing university information systems and presented </w:t>
      </w:r>
      <w:r w:rsidR="008152B4">
        <w:rPr>
          <w:rFonts w:cs="Times New Roman"/>
          <w:szCs w:val="24"/>
        </w:rPr>
        <w:t>Intelligent Campus Assistant Chatbot</w:t>
      </w:r>
      <w:r w:rsidRPr="00AA5F79">
        <w:rPr>
          <w:rFonts w:cs="Times New Roman"/>
          <w:szCs w:val="24"/>
        </w:rPr>
        <w:t xml:space="preserve"> as a comprehensive solution. The feasibility study confirmed technical, operational, economic, and legal viability. Detailed functional (24 requirements) and non-functional (8 requirements) specifications were documented alongside hardware and software requirements. System modelling diagrams including use cases, context diagram, and DFD Level 1 illustrated the system's structure and data flows.</w:t>
      </w:r>
    </w:p>
    <w:p w14:paraId="1845FC42"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3.10 Risk Analysis</w:t>
      </w:r>
    </w:p>
    <w:tbl>
      <w:tblPr>
        <w:tblStyle w:val="TableGrid"/>
        <w:tblW w:w="0" w:type="auto"/>
        <w:tblLook w:val="04A0" w:firstRow="1" w:lastRow="0" w:firstColumn="1" w:lastColumn="0" w:noHBand="0" w:noVBand="1"/>
      </w:tblPr>
      <w:tblGrid>
        <w:gridCol w:w="1728"/>
        <w:gridCol w:w="1728"/>
        <w:gridCol w:w="1728"/>
        <w:gridCol w:w="1728"/>
        <w:gridCol w:w="1923"/>
      </w:tblGrid>
      <w:tr w:rsidR="00CB7689" w:rsidRPr="00AA5F79" w14:paraId="7CD4028D" w14:textId="77777777" w:rsidTr="00A276DC">
        <w:tc>
          <w:tcPr>
            <w:tcW w:w="1728" w:type="dxa"/>
          </w:tcPr>
          <w:p w14:paraId="4FEB30F0" w14:textId="77777777" w:rsidR="00CB7689" w:rsidRPr="00A276DC" w:rsidRDefault="00000000" w:rsidP="00EC7CED">
            <w:pPr>
              <w:jc w:val="center"/>
              <w:rPr>
                <w:rFonts w:cs="Times New Roman"/>
                <w:color w:val="000000" w:themeColor="text1"/>
                <w:szCs w:val="24"/>
              </w:rPr>
            </w:pPr>
            <w:bookmarkStart w:id="12" w:name="_Hlk223867340"/>
            <w:r w:rsidRPr="00A276DC">
              <w:rPr>
                <w:rFonts w:cs="Times New Roman"/>
                <w:b/>
                <w:color w:val="000000" w:themeColor="text1"/>
                <w:szCs w:val="24"/>
              </w:rPr>
              <w:t>Risk ID</w:t>
            </w:r>
          </w:p>
        </w:tc>
        <w:tc>
          <w:tcPr>
            <w:tcW w:w="1728" w:type="dxa"/>
          </w:tcPr>
          <w:p w14:paraId="0CC1538A"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Risk Description</w:t>
            </w:r>
          </w:p>
        </w:tc>
        <w:tc>
          <w:tcPr>
            <w:tcW w:w="1728" w:type="dxa"/>
          </w:tcPr>
          <w:p w14:paraId="6FAE7B45"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Probability</w:t>
            </w:r>
          </w:p>
        </w:tc>
        <w:tc>
          <w:tcPr>
            <w:tcW w:w="1728" w:type="dxa"/>
          </w:tcPr>
          <w:p w14:paraId="13BBF15E"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Impact</w:t>
            </w:r>
          </w:p>
        </w:tc>
        <w:tc>
          <w:tcPr>
            <w:tcW w:w="1728" w:type="dxa"/>
          </w:tcPr>
          <w:p w14:paraId="2C275AD2"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Mitigation Strategy</w:t>
            </w:r>
          </w:p>
        </w:tc>
      </w:tr>
      <w:tr w:rsidR="00CB7689" w:rsidRPr="00AA5F79" w14:paraId="0240A3CD" w14:textId="77777777" w:rsidTr="00A276DC">
        <w:tc>
          <w:tcPr>
            <w:tcW w:w="1728" w:type="dxa"/>
          </w:tcPr>
          <w:p w14:paraId="6C72DA60" w14:textId="77777777" w:rsidR="00CB7689" w:rsidRPr="00AA5F79" w:rsidRDefault="00000000" w:rsidP="00EC7CED">
            <w:pPr>
              <w:rPr>
                <w:rFonts w:cs="Times New Roman"/>
                <w:szCs w:val="24"/>
              </w:rPr>
            </w:pPr>
            <w:r w:rsidRPr="00AA5F79">
              <w:rPr>
                <w:rFonts w:cs="Times New Roman"/>
                <w:szCs w:val="24"/>
              </w:rPr>
              <w:t>R-01</w:t>
            </w:r>
          </w:p>
        </w:tc>
        <w:tc>
          <w:tcPr>
            <w:tcW w:w="1728" w:type="dxa"/>
          </w:tcPr>
          <w:p w14:paraId="0D307829" w14:textId="77777777" w:rsidR="00CB7689" w:rsidRPr="00AA5F79" w:rsidRDefault="00000000" w:rsidP="00EC7CED">
            <w:pPr>
              <w:rPr>
                <w:rFonts w:cs="Times New Roman"/>
                <w:szCs w:val="24"/>
              </w:rPr>
            </w:pPr>
            <w:proofErr w:type="spellStart"/>
            <w:r w:rsidRPr="00AA5F79">
              <w:rPr>
                <w:rFonts w:cs="Times New Roman"/>
                <w:szCs w:val="24"/>
              </w:rPr>
              <w:t>Groq</w:t>
            </w:r>
            <w:proofErr w:type="spellEnd"/>
            <w:r w:rsidRPr="00AA5F79">
              <w:rPr>
                <w:rFonts w:cs="Times New Roman"/>
                <w:szCs w:val="24"/>
              </w:rPr>
              <w:t xml:space="preserve"> API rate limiting during peak hours</w:t>
            </w:r>
          </w:p>
        </w:tc>
        <w:tc>
          <w:tcPr>
            <w:tcW w:w="1728" w:type="dxa"/>
          </w:tcPr>
          <w:p w14:paraId="177E63EF" w14:textId="77777777" w:rsidR="00CB7689" w:rsidRPr="00AA5F79" w:rsidRDefault="00000000" w:rsidP="00EC7CED">
            <w:pPr>
              <w:rPr>
                <w:rFonts w:cs="Times New Roman"/>
                <w:szCs w:val="24"/>
              </w:rPr>
            </w:pPr>
            <w:r w:rsidRPr="00AA5F79">
              <w:rPr>
                <w:rFonts w:cs="Times New Roman"/>
                <w:szCs w:val="24"/>
              </w:rPr>
              <w:t>Medium</w:t>
            </w:r>
          </w:p>
        </w:tc>
        <w:tc>
          <w:tcPr>
            <w:tcW w:w="1728" w:type="dxa"/>
          </w:tcPr>
          <w:p w14:paraId="66CC93A6" w14:textId="77777777" w:rsidR="00CB7689" w:rsidRPr="00AA5F79" w:rsidRDefault="00000000" w:rsidP="00EC7CED">
            <w:pPr>
              <w:rPr>
                <w:rFonts w:cs="Times New Roman"/>
                <w:szCs w:val="24"/>
              </w:rPr>
            </w:pPr>
            <w:r w:rsidRPr="00AA5F79">
              <w:rPr>
                <w:rFonts w:cs="Times New Roman"/>
                <w:szCs w:val="24"/>
              </w:rPr>
              <w:t>High</w:t>
            </w:r>
          </w:p>
        </w:tc>
        <w:tc>
          <w:tcPr>
            <w:tcW w:w="1728" w:type="dxa"/>
          </w:tcPr>
          <w:p w14:paraId="5149409D" w14:textId="77777777" w:rsidR="00CB7689" w:rsidRPr="00AA5F79" w:rsidRDefault="00000000" w:rsidP="00EC7CED">
            <w:pPr>
              <w:rPr>
                <w:rFonts w:cs="Times New Roman"/>
                <w:szCs w:val="24"/>
              </w:rPr>
            </w:pPr>
            <w:r w:rsidRPr="00AA5F79">
              <w:rPr>
                <w:rFonts w:cs="Times New Roman"/>
                <w:szCs w:val="24"/>
              </w:rPr>
              <w:t>Implement retry logic with exponential backoff; trim session history</w:t>
            </w:r>
          </w:p>
        </w:tc>
      </w:tr>
      <w:tr w:rsidR="00CB7689" w:rsidRPr="00AA5F79" w14:paraId="5F7D045A" w14:textId="77777777" w:rsidTr="00A276DC">
        <w:tc>
          <w:tcPr>
            <w:tcW w:w="1728" w:type="dxa"/>
          </w:tcPr>
          <w:p w14:paraId="04D89E02" w14:textId="77777777" w:rsidR="00CB7689" w:rsidRPr="00AA5F79" w:rsidRDefault="00000000" w:rsidP="00EC7CED">
            <w:pPr>
              <w:rPr>
                <w:rFonts w:cs="Times New Roman"/>
                <w:szCs w:val="24"/>
              </w:rPr>
            </w:pPr>
            <w:r w:rsidRPr="00AA5F79">
              <w:rPr>
                <w:rFonts w:cs="Times New Roman"/>
                <w:szCs w:val="24"/>
              </w:rPr>
              <w:t>R-02</w:t>
            </w:r>
          </w:p>
        </w:tc>
        <w:tc>
          <w:tcPr>
            <w:tcW w:w="1728" w:type="dxa"/>
          </w:tcPr>
          <w:p w14:paraId="05325E7E" w14:textId="77777777" w:rsidR="00CB7689" w:rsidRPr="00AA5F79" w:rsidRDefault="00000000" w:rsidP="00EC7CED">
            <w:pPr>
              <w:rPr>
                <w:rFonts w:cs="Times New Roman"/>
                <w:szCs w:val="24"/>
              </w:rPr>
            </w:pPr>
            <w:r w:rsidRPr="00AA5F79">
              <w:rPr>
                <w:rFonts w:cs="Times New Roman"/>
                <w:szCs w:val="24"/>
              </w:rPr>
              <w:t>MongoDB Atlas downtime</w:t>
            </w:r>
          </w:p>
        </w:tc>
        <w:tc>
          <w:tcPr>
            <w:tcW w:w="1728" w:type="dxa"/>
          </w:tcPr>
          <w:p w14:paraId="785FAEE0" w14:textId="77777777" w:rsidR="00CB7689" w:rsidRPr="00AA5F79" w:rsidRDefault="00000000" w:rsidP="00EC7CED">
            <w:pPr>
              <w:rPr>
                <w:rFonts w:cs="Times New Roman"/>
                <w:szCs w:val="24"/>
              </w:rPr>
            </w:pPr>
            <w:r w:rsidRPr="00AA5F79">
              <w:rPr>
                <w:rFonts w:cs="Times New Roman"/>
                <w:szCs w:val="24"/>
              </w:rPr>
              <w:t>Low</w:t>
            </w:r>
          </w:p>
        </w:tc>
        <w:tc>
          <w:tcPr>
            <w:tcW w:w="1728" w:type="dxa"/>
          </w:tcPr>
          <w:p w14:paraId="09C4B148" w14:textId="77777777" w:rsidR="00CB7689" w:rsidRPr="00AA5F79" w:rsidRDefault="00000000" w:rsidP="00EC7CED">
            <w:pPr>
              <w:rPr>
                <w:rFonts w:cs="Times New Roman"/>
                <w:szCs w:val="24"/>
              </w:rPr>
            </w:pPr>
            <w:r w:rsidRPr="00AA5F79">
              <w:rPr>
                <w:rFonts w:cs="Times New Roman"/>
                <w:szCs w:val="24"/>
              </w:rPr>
              <w:t>High</w:t>
            </w:r>
          </w:p>
        </w:tc>
        <w:tc>
          <w:tcPr>
            <w:tcW w:w="1728" w:type="dxa"/>
          </w:tcPr>
          <w:p w14:paraId="59D1C4F0" w14:textId="77777777" w:rsidR="00CB7689" w:rsidRPr="00AA5F79" w:rsidRDefault="00000000" w:rsidP="00EC7CED">
            <w:pPr>
              <w:rPr>
                <w:rFonts w:cs="Times New Roman"/>
                <w:szCs w:val="24"/>
              </w:rPr>
            </w:pPr>
            <w:r w:rsidRPr="00AA5F79">
              <w:rPr>
                <w:rFonts w:cs="Times New Roman"/>
                <w:szCs w:val="24"/>
              </w:rPr>
              <w:t>Use replica sets; implement graceful degradation</w:t>
            </w:r>
          </w:p>
        </w:tc>
      </w:tr>
      <w:tr w:rsidR="00CB7689" w:rsidRPr="00AA5F79" w14:paraId="7006749D" w14:textId="77777777" w:rsidTr="00A276DC">
        <w:tc>
          <w:tcPr>
            <w:tcW w:w="1728" w:type="dxa"/>
          </w:tcPr>
          <w:p w14:paraId="5A1CD061" w14:textId="77777777" w:rsidR="00CB7689" w:rsidRPr="00AA5F79" w:rsidRDefault="00000000" w:rsidP="00EC7CED">
            <w:pPr>
              <w:rPr>
                <w:rFonts w:cs="Times New Roman"/>
                <w:szCs w:val="24"/>
              </w:rPr>
            </w:pPr>
            <w:r w:rsidRPr="00AA5F79">
              <w:rPr>
                <w:rFonts w:cs="Times New Roman"/>
                <w:szCs w:val="24"/>
              </w:rPr>
              <w:t>R-03</w:t>
            </w:r>
          </w:p>
        </w:tc>
        <w:tc>
          <w:tcPr>
            <w:tcW w:w="1728" w:type="dxa"/>
          </w:tcPr>
          <w:p w14:paraId="1E72F15B" w14:textId="77777777" w:rsidR="00CB7689" w:rsidRPr="00AA5F79" w:rsidRDefault="00000000" w:rsidP="00EC7CED">
            <w:pPr>
              <w:rPr>
                <w:rFonts w:cs="Times New Roman"/>
                <w:szCs w:val="24"/>
              </w:rPr>
            </w:pPr>
            <w:r w:rsidRPr="00AA5F79">
              <w:rPr>
                <w:rFonts w:cs="Times New Roman"/>
                <w:szCs w:val="24"/>
              </w:rPr>
              <w:t>Hallucinated responses reaching users</w:t>
            </w:r>
          </w:p>
        </w:tc>
        <w:tc>
          <w:tcPr>
            <w:tcW w:w="1728" w:type="dxa"/>
          </w:tcPr>
          <w:p w14:paraId="3AA1FAEA" w14:textId="77777777" w:rsidR="00CB7689" w:rsidRPr="00AA5F79" w:rsidRDefault="00000000" w:rsidP="00EC7CED">
            <w:pPr>
              <w:rPr>
                <w:rFonts w:cs="Times New Roman"/>
                <w:szCs w:val="24"/>
              </w:rPr>
            </w:pPr>
            <w:r w:rsidRPr="00AA5F79">
              <w:rPr>
                <w:rFonts w:cs="Times New Roman"/>
                <w:szCs w:val="24"/>
              </w:rPr>
              <w:t>Low</w:t>
            </w:r>
          </w:p>
        </w:tc>
        <w:tc>
          <w:tcPr>
            <w:tcW w:w="1728" w:type="dxa"/>
          </w:tcPr>
          <w:p w14:paraId="7323A817" w14:textId="77777777" w:rsidR="00CB7689" w:rsidRPr="00AA5F79" w:rsidRDefault="00000000" w:rsidP="00EC7CED">
            <w:pPr>
              <w:rPr>
                <w:rFonts w:cs="Times New Roman"/>
                <w:szCs w:val="24"/>
              </w:rPr>
            </w:pPr>
            <w:r w:rsidRPr="00AA5F79">
              <w:rPr>
                <w:rFonts w:cs="Times New Roman"/>
                <w:szCs w:val="24"/>
              </w:rPr>
              <w:t>High</w:t>
            </w:r>
          </w:p>
        </w:tc>
        <w:tc>
          <w:tcPr>
            <w:tcW w:w="1728" w:type="dxa"/>
          </w:tcPr>
          <w:p w14:paraId="39F46654" w14:textId="77777777" w:rsidR="00CB7689" w:rsidRPr="00AA5F79" w:rsidRDefault="00000000" w:rsidP="00EC7CED">
            <w:pPr>
              <w:rPr>
                <w:rFonts w:cs="Times New Roman"/>
                <w:szCs w:val="24"/>
              </w:rPr>
            </w:pPr>
            <w:r w:rsidRPr="00AA5F79">
              <w:rPr>
                <w:rFonts w:cs="Times New Roman"/>
                <w:szCs w:val="24"/>
              </w:rPr>
              <w:t>Temperature 0.0; strict system prompts; empty context detection</w:t>
            </w:r>
          </w:p>
        </w:tc>
      </w:tr>
      <w:tr w:rsidR="00CB7689" w:rsidRPr="00AA5F79" w14:paraId="0BDCBB0E" w14:textId="77777777" w:rsidTr="00A276DC">
        <w:tc>
          <w:tcPr>
            <w:tcW w:w="1728" w:type="dxa"/>
          </w:tcPr>
          <w:p w14:paraId="42B48B8B" w14:textId="77777777" w:rsidR="00CB7689" w:rsidRPr="00AA5F79" w:rsidRDefault="00000000" w:rsidP="00EC7CED">
            <w:pPr>
              <w:rPr>
                <w:rFonts w:cs="Times New Roman"/>
                <w:szCs w:val="24"/>
              </w:rPr>
            </w:pPr>
            <w:r w:rsidRPr="00AA5F79">
              <w:rPr>
                <w:rFonts w:cs="Times New Roman"/>
                <w:szCs w:val="24"/>
              </w:rPr>
              <w:t>R-04</w:t>
            </w:r>
          </w:p>
        </w:tc>
        <w:tc>
          <w:tcPr>
            <w:tcW w:w="1728" w:type="dxa"/>
          </w:tcPr>
          <w:p w14:paraId="235A2B8A" w14:textId="77777777" w:rsidR="00CB7689" w:rsidRPr="00AA5F79" w:rsidRDefault="00000000" w:rsidP="00EC7CED">
            <w:pPr>
              <w:rPr>
                <w:rFonts w:cs="Times New Roman"/>
                <w:szCs w:val="24"/>
              </w:rPr>
            </w:pPr>
            <w:r w:rsidRPr="00AA5F79">
              <w:rPr>
                <w:rFonts w:cs="Times New Roman"/>
                <w:szCs w:val="24"/>
              </w:rPr>
              <w:t>Outdated FAQ entries in knowledge base</w:t>
            </w:r>
          </w:p>
        </w:tc>
        <w:tc>
          <w:tcPr>
            <w:tcW w:w="1728" w:type="dxa"/>
          </w:tcPr>
          <w:p w14:paraId="55451104" w14:textId="77777777" w:rsidR="00CB7689" w:rsidRPr="00AA5F79" w:rsidRDefault="00000000" w:rsidP="00EC7CED">
            <w:pPr>
              <w:rPr>
                <w:rFonts w:cs="Times New Roman"/>
                <w:szCs w:val="24"/>
              </w:rPr>
            </w:pPr>
            <w:r w:rsidRPr="00AA5F79">
              <w:rPr>
                <w:rFonts w:cs="Times New Roman"/>
                <w:szCs w:val="24"/>
              </w:rPr>
              <w:t>Medium</w:t>
            </w:r>
          </w:p>
        </w:tc>
        <w:tc>
          <w:tcPr>
            <w:tcW w:w="1728" w:type="dxa"/>
          </w:tcPr>
          <w:p w14:paraId="55AAB605" w14:textId="77777777" w:rsidR="00CB7689" w:rsidRPr="00AA5F79" w:rsidRDefault="00000000" w:rsidP="00EC7CED">
            <w:pPr>
              <w:rPr>
                <w:rFonts w:cs="Times New Roman"/>
                <w:szCs w:val="24"/>
              </w:rPr>
            </w:pPr>
            <w:r w:rsidRPr="00AA5F79">
              <w:rPr>
                <w:rFonts w:cs="Times New Roman"/>
                <w:szCs w:val="24"/>
              </w:rPr>
              <w:t>Medium</w:t>
            </w:r>
          </w:p>
        </w:tc>
        <w:tc>
          <w:tcPr>
            <w:tcW w:w="1728" w:type="dxa"/>
          </w:tcPr>
          <w:p w14:paraId="1115C96B" w14:textId="77777777" w:rsidR="00CB7689" w:rsidRPr="00AA5F79" w:rsidRDefault="00000000" w:rsidP="00EC7CED">
            <w:pPr>
              <w:rPr>
                <w:rFonts w:cs="Times New Roman"/>
                <w:szCs w:val="24"/>
              </w:rPr>
            </w:pPr>
            <w:r w:rsidRPr="00AA5F79">
              <w:rPr>
                <w:rFonts w:cs="Times New Roman"/>
                <w:szCs w:val="24"/>
              </w:rPr>
              <w:t>Web validation during training; admin review workflow</w:t>
            </w:r>
          </w:p>
        </w:tc>
      </w:tr>
      <w:tr w:rsidR="00CB7689" w:rsidRPr="00AA5F79" w14:paraId="2DEB0CD6" w14:textId="77777777" w:rsidTr="00A276DC">
        <w:tc>
          <w:tcPr>
            <w:tcW w:w="1728" w:type="dxa"/>
          </w:tcPr>
          <w:p w14:paraId="2E00CFDE" w14:textId="77777777" w:rsidR="00CB7689" w:rsidRPr="00AA5F79" w:rsidRDefault="00000000" w:rsidP="00EC7CED">
            <w:pPr>
              <w:rPr>
                <w:rFonts w:cs="Times New Roman"/>
                <w:szCs w:val="24"/>
              </w:rPr>
            </w:pPr>
            <w:r w:rsidRPr="00AA5F79">
              <w:rPr>
                <w:rFonts w:cs="Times New Roman"/>
                <w:szCs w:val="24"/>
              </w:rPr>
              <w:t>R-05</w:t>
            </w:r>
          </w:p>
        </w:tc>
        <w:tc>
          <w:tcPr>
            <w:tcW w:w="1728" w:type="dxa"/>
          </w:tcPr>
          <w:p w14:paraId="703351EF" w14:textId="77777777" w:rsidR="00CB7689" w:rsidRPr="00AA5F79" w:rsidRDefault="00000000" w:rsidP="00EC7CED">
            <w:pPr>
              <w:rPr>
                <w:rFonts w:cs="Times New Roman"/>
                <w:szCs w:val="24"/>
              </w:rPr>
            </w:pPr>
            <w:r w:rsidRPr="00AA5F79">
              <w:rPr>
                <w:rFonts w:cs="Times New Roman"/>
                <w:szCs w:val="24"/>
              </w:rPr>
              <w:t xml:space="preserve">Unauthorized access to </w:t>
            </w:r>
            <w:r w:rsidRPr="00AA5F79">
              <w:rPr>
                <w:rFonts w:cs="Times New Roman"/>
                <w:szCs w:val="24"/>
              </w:rPr>
              <w:lastRenderedPageBreak/>
              <w:t>admin endpoints</w:t>
            </w:r>
          </w:p>
        </w:tc>
        <w:tc>
          <w:tcPr>
            <w:tcW w:w="1728" w:type="dxa"/>
          </w:tcPr>
          <w:p w14:paraId="7BDB394D" w14:textId="77777777" w:rsidR="00CB7689" w:rsidRPr="00AA5F79" w:rsidRDefault="00000000" w:rsidP="00EC7CED">
            <w:pPr>
              <w:rPr>
                <w:rFonts w:cs="Times New Roman"/>
                <w:szCs w:val="24"/>
              </w:rPr>
            </w:pPr>
            <w:r w:rsidRPr="00AA5F79">
              <w:rPr>
                <w:rFonts w:cs="Times New Roman"/>
                <w:szCs w:val="24"/>
              </w:rPr>
              <w:lastRenderedPageBreak/>
              <w:t>Low</w:t>
            </w:r>
          </w:p>
        </w:tc>
        <w:tc>
          <w:tcPr>
            <w:tcW w:w="1728" w:type="dxa"/>
          </w:tcPr>
          <w:p w14:paraId="24324C5D" w14:textId="77777777" w:rsidR="00CB7689" w:rsidRPr="00AA5F79" w:rsidRDefault="00000000" w:rsidP="00EC7CED">
            <w:pPr>
              <w:rPr>
                <w:rFonts w:cs="Times New Roman"/>
                <w:szCs w:val="24"/>
              </w:rPr>
            </w:pPr>
            <w:r w:rsidRPr="00AA5F79">
              <w:rPr>
                <w:rFonts w:cs="Times New Roman"/>
                <w:szCs w:val="24"/>
              </w:rPr>
              <w:t>High</w:t>
            </w:r>
          </w:p>
        </w:tc>
        <w:tc>
          <w:tcPr>
            <w:tcW w:w="1728" w:type="dxa"/>
          </w:tcPr>
          <w:p w14:paraId="38A85C55" w14:textId="77777777" w:rsidR="00CB7689" w:rsidRPr="00AA5F79" w:rsidRDefault="00000000" w:rsidP="00EC7CED">
            <w:pPr>
              <w:rPr>
                <w:rFonts w:cs="Times New Roman"/>
                <w:szCs w:val="24"/>
              </w:rPr>
            </w:pPr>
            <w:r w:rsidRPr="00AA5F79">
              <w:rPr>
                <w:rFonts w:cs="Times New Roman"/>
                <w:szCs w:val="24"/>
              </w:rPr>
              <w:t xml:space="preserve">JWT-based RBAC; </w:t>
            </w:r>
            <w:r w:rsidRPr="00AA5F79">
              <w:rPr>
                <w:rFonts w:cs="Times New Roman"/>
                <w:szCs w:val="24"/>
              </w:rPr>
              <w:lastRenderedPageBreak/>
              <w:t>middleware guards on all admin routes</w:t>
            </w:r>
          </w:p>
        </w:tc>
      </w:tr>
      <w:tr w:rsidR="00CB7689" w:rsidRPr="00AA5F79" w14:paraId="0B8AE0D0" w14:textId="77777777" w:rsidTr="00A276DC">
        <w:tc>
          <w:tcPr>
            <w:tcW w:w="1728" w:type="dxa"/>
          </w:tcPr>
          <w:p w14:paraId="2D582D0F" w14:textId="77777777" w:rsidR="00CB7689" w:rsidRPr="00AA5F79" w:rsidRDefault="00000000" w:rsidP="00EC7CED">
            <w:pPr>
              <w:rPr>
                <w:rFonts w:cs="Times New Roman"/>
                <w:szCs w:val="24"/>
              </w:rPr>
            </w:pPr>
            <w:r w:rsidRPr="00AA5F79">
              <w:rPr>
                <w:rFonts w:cs="Times New Roman"/>
                <w:szCs w:val="24"/>
              </w:rPr>
              <w:t>R-06</w:t>
            </w:r>
          </w:p>
        </w:tc>
        <w:tc>
          <w:tcPr>
            <w:tcW w:w="1728" w:type="dxa"/>
          </w:tcPr>
          <w:p w14:paraId="2AC55E95" w14:textId="77777777" w:rsidR="00CB7689" w:rsidRPr="00AA5F79" w:rsidRDefault="00000000" w:rsidP="00EC7CED">
            <w:pPr>
              <w:rPr>
                <w:rFonts w:cs="Times New Roman"/>
                <w:szCs w:val="24"/>
              </w:rPr>
            </w:pPr>
            <w:r w:rsidRPr="00AA5F79">
              <w:rPr>
                <w:rFonts w:cs="Times New Roman"/>
                <w:szCs w:val="24"/>
              </w:rPr>
              <w:t>Profane or off-topic user input</w:t>
            </w:r>
          </w:p>
        </w:tc>
        <w:tc>
          <w:tcPr>
            <w:tcW w:w="1728" w:type="dxa"/>
          </w:tcPr>
          <w:p w14:paraId="70CA5491" w14:textId="77777777" w:rsidR="00CB7689" w:rsidRPr="00AA5F79" w:rsidRDefault="00000000" w:rsidP="00EC7CED">
            <w:pPr>
              <w:rPr>
                <w:rFonts w:cs="Times New Roman"/>
                <w:szCs w:val="24"/>
              </w:rPr>
            </w:pPr>
            <w:r w:rsidRPr="00AA5F79">
              <w:rPr>
                <w:rFonts w:cs="Times New Roman"/>
                <w:szCs w:val="24"/>
              </w:rPr>
              <w:t>Medium</w:t>
            </w:r>
          </w:p>
        </w:tc>
        <w:tc>
          <w:tcPr>
            <w:tcW w:w="1728" w:type="dxa"/>
          </w:tcPr>
          <w:p w14:paraId="1D1B21BC" w14:textId="77777777" w:rsidR="00CB7689" w:rsidRPr="00AA5F79" w:rsidRDefault="00000000" w:rsidP="00EC7CED">
            <w:pPr>
              <w:rPr>
                <w:rFonts w:cs="Times New Roman"/>
                <w:szCs w:val="24"/>
              </w:rPr>
            </w:pPr>
            <w:r w:rsidRPr="00AA5F79">
              <w:rPr>
                <w:rFonts w:cs="Times New Roman"/>
                <w:szCs w:val="24"/>
              </w:rPr>
              <w:t>Medium</w:t>
            </w:r>
          </w:p>
        </w:tc>
        <w:tc>
          <w:tcPr>
            <w:tcW w:w="1728" w:type="dxa"/>
          </w:tcPr>
          <w:p w14:paraId="34E9E1DE" w14:textId="77777777" w:rsidR="00CB7689" w:rsidRPr="00AA5F79" w:rsidRDefault="00000000" w:rsidP="00EC7CED">
            <w:pPr>
              <w:rPr>
                <w:rFonts w:cs="Times New Roman"/>
                <w:szCs w:val="24"/>
              </w:rPr>
            </w:pPr>
            <w:r w:rsidRPr="00AA5F79">
              <w:rPr>
                <w:rFonts w:cs="Times New Roman"/>
                <w:szCs w:val="24"/>
              </w:rPr>
              <w:t>Dual-layer moderation (keyword + LLM classification)</w:t>
            </w:r>
          </w:p>
        </w:tc>
      </w:tr>
      <w:tr w:rsidR="00CB7689" w:rsidRPr="00AA5F79" w14:paraId="656A526B" w14:textId="77777777" w:rsidTr="00A276DC">
        <w:tc>
          <w:tcPr>
            <w:tcW w:w="1728" w:type="dxa"/>
          </w:tcPr>
          <w:p w14:paraId="69DF32E6" w14:textId="77777777" w:rsidR="00CB7689" w:rsidRPr="00AA5F79" w:rsidRDefault="00000000" w:rsidP="00EC7CED">
            <w:pPr>
              <w:rPr>
                <w:rFonts w:cs="Times New Roman"/>
                <w:szCs w:val="24"/>
              </w:rPr>
            </w:pPr>
            <w:r w:rsidRPr="00AA5F79">
              <w:rPr>
                <w:rFonts w:cs="Times New Roman"/>
                <w:szCs w:val="24"/>
              </w:rPr>
              <w:t>R-07</w:t>
            </w:r>
          </w:p>
        </w:tc>
        <w:tc>
          <w:tcPr>
            <w:tcW w:w="1728" w:type="dxa"/>
          </w:tcPr>
          <w:p w14:paraId="32B08942" w14:textId="77777777" w:rsidR="00CB7689" w:rsidRPr="00AA5F79" w:rsidRDefault="00000000" w:rsidP="00EC7CED">
            <w:pPr>
              <w:rPr>
                <w:rFonts w:cs="Times New Roman"/>
                <w:szCs w:val="24"/>
              </w:rPr>
            </w:pPr>
            <w:r w:rsidRPr="00AA5F79">
              <w:rPr>
                <w:rFonts w:cs="Times New Roman"/>
                <w:szCs w:val="24"/>
              </w:rPr>
              <w:t>PDF parsing failures on complex layouts</w:t>
            </w:r>
          </w:p>
        </w:tc>
        <w:tc>
          <w:tcPr>
            <w:tcW w:w="1728" w:type="dxa"/>
          </w:tcPr>
          <w:p w14:paraId="398E6B70" w14:textId="77777777" w:rsidR="00CB7689" w:rsidRPr="00AA5F79" w:rsidRDefault="00000000" w:rsidP="00EC7CED">
            <w:pPr>
              <w:rPr>
                <w:rFonts w:cs="Times New Roman"/>
                <w:szCs w:val="24"/>
              </w:rPr>
            </w:pPr>
            <w:r w:rsidRPr="00AA5F79">
              <w:rPr>
                <w:rFonts w:cs="Times New Roman"/>
                <w:szCs w:val="24"/>
              </w:rPr>
              <w:t>Medium</w:t>
            </w:r>
          </w:p>
        </w:tc>
        <w:tc>
          <w:tcPr>
            <w:tcW w:w="1728" w:type="dxa"/>
          </w:tcPr>
          <w:p w14:paraId="27BC85F3" w14:textId="77777777" w:rsidR="00CB7689" w:rsidRPr="00AA5F79" w:rsidRDefault="00000000" w:rsidP="00EC7CED">
            <w:pPr>
              <w:rPr>
                <w:rFonts w:cs="Times New Roman"/>
                <w:szCs w:val="24"/>
              </w:rPr>
            </w:pPr>
            <w:r w:rsidRPr="00AA5F79">
              <w:rPr>
                <w:rFonts w:cs="Times New Roman"/>
                <w:szCs w:val="24"/>
              </w:rPr>
              <w:t>Low</w:t>
            </w:r>
          </w:p>
        </w:tc>
        <w:tc>
          <w:tcPr>
            <w:tcW w:w="1728" w:type="dxa"/>
          </w:tcPr>
          <w:p w14:paraId="066B8217" w14:textId="77777777" w:rsidR="00CB7689" w:rsidRPr="00AA5F79" w:rsidRDefault="00000000" w:rsidP="00EC7CED">
            <w:pPr>
              <w:rPr>
                <w:rFonts w:cs="Times New Roman"/>
                <w:szCs w:val="24"/>
              </w:rPr>
            </w:pPr>
            <w:r w:rsidRPr="00AA5F79">
              <w:rPr>
                <w:rFonts w:cs="Times New Roman"/>
                <w:szCs w:val="24"/>
              </w:rPr>
              <w:t>Dual extraction strategy (</w:t>
            </w:r>
            <w:proofErr w:type="spellStart"/>
            <w:r w:rsidRPr="00AA5F79">
              <w:rPr>
                <w:rFonts w:cs="Times New Roman"/>
                <w:szCs w:val="24"/>
              </w:rPr>
              <w:t>pypdf</w:t>
            </w:r>
            <w:proofErr w:type="spellEnd"/>
            <w:r w:rsidRPr="00AA5F79">
              <w:rPr>
                <w:rFonts w:cs="Times New Roman"/>
                <w:szCs w:val="24"/>
              </w:rPr>
              <w:t xml:space="preserve"> + </w:t>
            </w:r>
            <w:proofErr w:type="spellStart"/>
            <w:r w:rsidRPr="00AA5F79">
              <w:rPr>
                <w:rFonts w:cs="Times New Roman"/>
                <w:szCs w:val="24"/>
              </w:rPr>
              <w:t>PyPDFLoader</w:t>
            </w:r>
            <w:proofErr w:type="spellEnd"/>
            <w:r w:rsidRPr="00AA5F79">
              <w:rPr>
                <w:rFonts w:cs="Times New Roman"/>
                <w:szCs w:val="24"/>
              </w:rPr>
              <w:t xml:space="preserve"> fallback)</w:t>
            </w:r>
          </w:p>
        </w:tc>
      </w:tr>
      <w:tr w:rsidR="00CB7689" w:rsidRPr="00AA5F79" w14:paraId="773A1878" w14:textId="77777777" w:rsidTr="00A276DC">
        <w:tc>
          <w:tcPr>
            <w:tcW w:w="1728" w:type="dxa"/>
          </w:tcPr>
          <w:p w14:paraId="3AE8B733" w14:textId="77777777" w:rsidR="00CB7689" w:rsidRPr="00AA5F79" w:rsidRDefault="00000000" w:rsidP="00EC7CED">
            <w:pPr>
              <w:rPr>
                <w:rFonts w:cs="Times New Roman"/>
                <w:szCs w:val="24"/>
              </w:rPr>
            </w:pPr>
            <w:r w:rsidRPr="00AA5F79">
              <w:rPr>
                <w:rFonts w:cs="Times New Roman"/>
                <w:szCs w:val="24"/>
              </w:rPr>
              <w:t>R-08</w:t>
            </w:r>
          </w:p>
        </w:tc>
        <w:tc>
          <w:tcPr>
            <w:tcW w:w="1728" w:type="dxa"/>
          </w:tcPr>
          <w:p w14:paraId="0CC901B0" w14:textId="77777777" w:rsidR="00CB7689" w:rsidRPr="00AA5F79" w:rsidRDefault="00000000" w:rsidP="00EC7CED">
            <w:pPr>
              <w:rPr>
                <w:rFonts w:cs="Times New Roman"/>
                <w:szCs w:val="24"/>
              </w:rPr>
            </w:pPr>
            <w:r w:rsidRPr="00AA5F79">
              <w:rPr>
                <w:rFonts w:cs="Times New Roman"/>
                <w:szCs w:val="24"/>
              </w:rPr>
              <w:t>Embedding model download failure</w:t>
            </w:r>
          </w:p>
        </w:tc>
        <w:tc>
          <w:tcPr>
            <w:tcW w:w="1728" w:type="dxa"/>
          </w:tcPr>
          <w:p w14:paraId="16526E78" w14:textId="77777777" w:rsidR="00CB7689" w:rsidRPr="00AA5F79" w:rsidRDefault="00000000" w:rsidP="00EC7CED">
            <w:pPr>
              <w:rPr>
                <w:rFonts w:cs="Times New Roman"/>
                <w:szCs w:val="24"/>
              </w:rPr>
            </w:pPr>
            <w:r w:rsidRPr="00AA5F79">
              <w:rPr>
                <w:rFonts w:cs="Times New Roman"/>
                <w:szCs w:val="24"/>
              </w:rPr>
              <w:t>Low</w:t>
            </w:r>
          </w:p>
        </w:tc>
        <w:tc>
          <w:tcPr>
            <w:tcW w:w="1728" w:type="dxa"/>
          </w:tcPr>
          <w:p w14:paraId="7364A78A" w14:textId="77777777" w:rsidR="00CB7689" w:rsidRPr="00AA5F79" w:rsidRDefault="00000000" w:rsidP="00EC7CED">
            <w:pPr>
              <w:rPr>
                <w:rFonts w:cs="Times New Roman"/>
                <w:szCs w:val="24"/>
              </w:rPr>
            </w:pPr>
            <w:r w:rsidRPr="00AA5F79">
              <w:rPr>
                <w:rFonts w:cs="Times New Roman"/>
                <w:szCs w:val="24"/>
              </w:rPr>
              <w:t>High</w:t>
            </w:r>
          </w:p>
        </w:tc>
        <w:tc>
          <w:tcPr>
            <w:tcW w:w="1728" w:type="dxa"/>
          </w:tcPr>
          <w:p w14:paraId="777C50F1" w14:textId="77777777" w:rsidR="00CB7689" w:rsidRPr="00AA5F79" w:rsidRDefault="00000000" w:rsidP="00EC7CED">
            <w:pPr>
              <w:rPr>
                <w:rFonts w:cs="Times New Roman"/>
                <w:szCs w:val="24"/>
              </w:rPr>
            </w:pPr>
            <w:r w:rsidRPr="00AA5F79">
              <w:rPr>
                <w:rFonts w:cs="Times New Roman"/>
                <w:szCs w:val="24"/>
              </w:rPr>
              <w:t>Local cache fallback with `</w:t>
            </w:r>
            <w:proofErr w:type="spellStart"/>
            <w:r w:rsidRPr="00AA5F79">
              <w:rPr>
                <w:rFonts w:cs="Times New Roman"/>
                <w:szCs w:val="24"/>
              </w:rPr>
              <w:t>local_files_only</w:t>
            </w:r>
            <w:proofErr w:type="spellEnd"/>
            <w:r w:rsidRPr="00AA5F79">
              <w:rPr>
                <w:rFonts w:cs="Times New Roman"/>
                <w:szCs w:val="24"/>
              </w:rPr>
              <w:t>` flag</w:t>
            </w:r>
          </w:p>
        </w:tc>
      </w:tr>
    </w:tbl>
    <w:bookmarkEnd w:id="12"/>
    <w:p w14:paraId="76332307" w14:textId="77777777" w:rsidR="001D3972" w:rsidRDefault="00526A29" w:rsidP="00EC7CED">
      <w:pPr>
        <w:spacing w:after="0"/>
        <w:rPr>
          <w:rFonts w:cs="Times New Roman"/>
          <w:szCs w:val="72"/>
        </w:rPr>
      </w:pPr>
      <w:r w:rsidRPr="00AA5F79">
        <w:rPr>
          <w:rFonts w:cs="Times New Roman"/>
          <w:szCs w:val="24"/>
        </w:rPr>
        <w:br/>
      </w:r>
      <w:r w:rsidRPr="00AA5F79">
        <w:rPr>
          <w:rFonts w:cs="Times New Roman"/>
          <w:szCs w:val="24"/>
        </w:rPr>
        <w:br/>
      </w:r>
      <w:r w:rsidRPr="00AA5F79">
        <w:rPr>
          <w:rFonts w:cs="Times New Roman"/>
          <w:szCs w:val="24"/>
        </w:rPr>
        <w:br/>
      </w:r>
      <w:r w:rsidRPr="00AA5F79">
        <w:rPr>
          <w:rFonts w:cs="Times New Roman"/>
          <w:szCs w:val="24"/>
        </w:rPr>
        <w:br/>
      </w:r>
      <w:r w:rsidRPr="00AA5F79">
        <w:rPr>
          <w:rFonts w:cs="Times New Roman"/>
          <w:szCs w:val="24"/>
        </w:rPr>
        <w:br/>
      </w:r>
      <w:r w:rsidRPr="00AA5F79">
        <w:rPr>
          <w:rFonts w:cs="Times New Roman"/>
          <w:szCs w:val="24"/>
        </w:rPr>
        <w:br/>
      </w:r>
      <w:r w:rsidRPr="00AA5F79">
        <w:rPr>
          <w:rFonts w:cs="Times New Roman"/>
          <w:szCs w:val="24"/>
        </w:rPr>
        <w:br/>
      </w:r>
      <w:r w:rsidRPr="00AA5F79">
        <w:rPr>
          <w:rFonts w:cs="Times New Roman"/>
          <w:szCs w:val="24"/>
        </w:rPr>
        <w:br/>
      </w:r>
      <w:r w:rsidRPr="00AA5F79">
        <w:rPr>
          <w:rFonts w:cs="Times New Roman"/>
          <w:szCs w:val="24"/>
        </w:rPr>
        <w:br/>
      </w:r>
      <w:r w:rsidRPr="00AA5F79">
        <w:rPr>
          <w:rFonts w:cs="Times New Roman"/>
          <w:szCs w:val="24"/>
        </w:rPr>
        <w:br/>
      </w:r>
      <w:r w:rsidRPr="00AA5F79">
        <w:rPr>
          <w:rFonts w:cs="Times New Roman"/>
          <w:szCs w:val="24"/>
        </w:rPr>
        <w:br/>
      </w:r>
      <w:r w:rsidRPr="00AA5F79">
        <w:rPr>
          <w:rFonts w:cs="Times New Roman"/>
          <w:szCs w:val="24"/>
        </w:rPr>
        <w:br/>
      </w:r>
      <w:r w:rsidRPr="00AA5F79">
        <w:rPr>
          <w:rFonts w:cs="Times New Roman"/>
          <w:szCs w:val="24"/>
        </w:rPr>
        <w:br/>
      </w:r>
      <w:r w:rsidRPr="00AA5F79">
        <w:rPr>
          <w:rFonts w:cs="Times New Roman"/>
          <w:szCs w:val="24"/>
        </w:rPr>
        <w:br/>
      </w:r>
      <w:r w:rsidRPr="00AA5F79">
        <w:rPr>
          <w:rFonts w:cs="Times New Roman"/>
          <w:szCs w:val="24"/>
        </w:rPr>
        <w:br/>
      </w:r>
      <w:r w:rsidRPr="00AA5F79">
        <w:rPr>
          <w:rFonts w:cs="Times New Roman"/>
          <w:szCs w:val="24"/>
        </w:rPr>
        <w:lastRenderedPageBreak/>
        <w:br/>
      </w:r>
      <w:r w:rsidRPr="00AA5F79">
        <w:rPr>
          <w:rFonts w:cs="Times New Roman"/>
          <w:szCs w:val="24"/>
        </w:rPr>
        <w:br/>
      </w:r>
      <w:r w:rsidRPr="00AA5F79">
        <w:rPr>
          <w:rFonts w:cs="Times New Roman"/>
          <w:szCs w:val="24"/>
        </w:rPr>
        <w:br/>
      </w:r>
    </w:p>
    <w:p w14:paraId="30EF6960" w14:textId="77777777" w:rsidR="001D3972" w:rsidRDefault="001D3972" w:rsidP="00EC7CED">
      <w:pPr>
        <w:spacing w:after="0"/>
        <w:rPr>
          <w:rFonts w:cs="Times New Roman"/>
          <w:szCs w:val="72"/>
        </w:rPr>
      </w:pPr>
    </w:p>
    <w:p w14:paraId="7E884849" w14:textId="77777777" w:rsidR="001D3972" w:rsidRDefault="001D3972" w:rsidP="00EC7CED">
      <w:pPr>
        <w:spacing w:after="0"/>
        <w:rPr>
          <w:rFonts w:cs="Times New Roman"/>
          <w:szCs w:val="72"/>
        </w:rPr>
      </w:pPr>
    </w:p>
    <w:p w14:paraId="0AC9BB98" w14:textId="4D4A04CA" w:rsidR="00CB7689" w:rsidRPr="001D3972" w:rsidRDefault="00526A29" w:rsidP="00EC7CED">
      <w:pPr>
        <w:spacing w:after="0"/>
        <w:rPr>
          <w:rFonts w:cs="Times New Roman"/>
          <w:szCs w:val="24"/>
        </w:rPr>
      </w:pPr>
      <w:r w:rsidRPr="001D3972">
        <w:rPr>
          <w:rFonts w:cs="Times New Roman"/>
          <w:sz w:val="72"/>
          <w:szCs w:val="72"/>
        </w:rPr>
        <w:br/>
      </w:r>
    </w:p>
    <w:p w14:paraId="782E5D67" w14:textId="04506F7C" w:rsidR="00CB7689" w:rsidRPr="001D3972" w:rsidRDefault="00000000" w:rsidP="00EC7CED">
      <w:pPr>
        <w:pStyle w:val="Heading1"/>
        <w:rPr>
          <w:rFonts w:ascii="Times New Roman" w:hAnsi="Times New Roman" w:cs="Times New Roman"/>
          <w:sz w:val="72"/>
          <w:szCs w:val="72"/>
        </w:rPr>
      </w:pPr>
      <w:r w:rsidRPr="001D3972">
        <w:rPr>
          <w:rFonts w:ascii="Times New Roman" w:hAnsi="Times New Roman" w:cs="Times New Roman"/>
          <w:sz w:val="72"/>
          <w:szCs w:val="72"/>
        </w:rPr>
        <w:t xml:space="preserve">CHAPTER </w:t>
      </w:r>
      <w:r w:rsidR="001D3972" w:rsidRPr="001D3972">
        <w:rPr>
          <w:rFonts w:ascii="Times New Roman" w:hAnsi="Times New Roman" w:cs="Times New Roman"/>
          <w:sz w:val="72"/>
          <w:szCs w:val="72"/>
        </w:rPr>
        <w:t xml:space="preserve">– </w:t>
      </w:r>
      <w:r w:rsidRPr="001D3972">
        <w:rPr>
          <w:rFonts w:ascii="Times New Roman" w:hAnsi="Times New Roman" w:cs="Times New Roman"/>
          <w:sz w:val="72"/>
          <w:szCs w:val="72"/>
        </w:rPr>
        <w:t>4</w:t>
      </w:r>
      <w:r w:rsidR="001D3972" w:rsidRPr="001D3972">
        <w:rPr>
          <w:rFonts w:ascii="Times New Roman" w:hAnsi="Times New Roman" w:cs="Times New Roman"/>
          <w:sz w:val="72"/>
          <w:szCs w:val="72"/>
        </w:rPr>
        <w:br/>
      </w:r>
      <w:r w:rsidRPr="001D3972">
        <w:rPr>
          <w:rFonts w:ascii="Times New Roman" w:hAnsi="Times New Roman" w:cs="Times New Roman"/>
          <w:sz w:val="72"/>
          <w:szCs w:val="72"/>
        </w:rPr>
        <w:t>SYSTEM DESIGN</w:t>
      </w:r>
    </w:p>
    <w:p w14:paraId="25C2388C" w14:textId="77777777" w:rsidR="00CB7689" w:rsidRPr="00AA5F79" w:rsidRDefault="00CB7689" w:rsidP="00EC7CED">
      <w:pPr>
        <w:spacing w:after="0"/>
        <w:rPr>
          <w:rFonts w:cs="Times New Roman"/>
          <w:szCs w:val="24"/>
        </w:rPr>
      </w:pPr>
    </w:p>
    <w:p w14:paraId="448806B7" w14:textId="77777777" w:rsidR="00B6550F" w:rsidRPr="00AA5F79" w:rsidRDefault="00B6550F" w:rsidP="00EC7CED">
      <w:pPr>
        <w:spacing w:after="0"/>
        <w:rPr>
          <w:rFonts w:cs="Times New Roman"/>
          <w:szCs w:val="24"/>
        </w:rPr>
      </w:pPr>
    </w:p>
    <w:p w14:paraId="2A6467ED" w14:textId="77777777" w:rsidR="00B6550F" w:rsidRPr="00AA5F79" w:rsidRDefault="00B6550F" w:rsidP="00EC7CED">
      <w:pPr>
        <w:spacing w:after="0"/>
        <w:rPr>
          <w:rFonts w:cs="Times New Roman"/>
          <w:szCs w:val="24"/>
        </w:rPr>
      </w:pPr>
    </w:p>
    <w:p w14:paraId="6834961A" w14:textId="77777777" w:rsidR="00B6550F" w:rsidRPr="00AA5F79" w:rsidRDefault="00B6550F" w:rsidP="00EC7CED">
      <w:pPr>
        <w:spacing w:after="0"/>
        <w:rPr>
          <w:rFonts w:cs="Times New Roman"/>
          <w:szCs w:val="24"/>
        </w:rPr>
      </w:pPr>
    </w:p>
    <w:p w14:paraId="7FE16DE3" w14:textId="77777777" w:rsidR="00B6550F" w:rsidRPr="00AA5F79" w:rsidRDefault="00B6550F" w:rsidP="00EC7CED">
      <w:pPr>
        <w:spacing w:after="0"/>
        <w:rPr>
          <w:rFonts w:cs="Times New Roman"/>
          <w:szCs w:val="24"/>
        </w:rPr>
      </w:pPr>
    </w:p>
    <w:p w14:paraId="1EB1F637" w14:textId="77777777" w:rsidR="00B6550F" w:rsidRPr="00AA5F79" w:rsidRDefault="00B6550F" w:rsidP="00EC7CED">
      <w:pPr>
        <w:spacing w:after="0"/>
        <w:rPr>
          <w:rFonts w:cs="Times New Roman"/>
          <w:szCs w:val="24"/>
        </w:rPr>
      </w:pPr>
    </w:p>
    <w:p w14:paraId="15959922" w14:textId="77777777" w:rsidR="00B6550F" w:rsidRPr="00AA5F79" w:rsidRDefault="00B6550F" w:rsidP="00EC7CED">
      <w:pPr>
        <w:spacing w:after="0"/>
        <w:rPr>
          <w:rFonts w:cs="Times New Roman"/>
          <w:szCs w:val="24"/>
        </w:rPr>
      </w:pPr>
    </w:p>
    <w:p w14:paraId="2220C051" w14:textId="77777777" w:rsidR="00B6550F" w:rsidRPr="00AA5F79" w:rsidRDefault="00B6550F" w:rsidP="00EC7CED">
      <w:pPr>
        <w:spacing w:after="0"/>
        <w:rPr>
          <w:rFonts w:cs="Times New Roman"/>
          <w:szCs w:val="24"/>
        </w:rPr>
      </w:pPr>
    </w:p>
    <w:p w14:paraId="5EC2F2D1" w14:textId="77777777" w:rsidR="00B6550F" w:rsidRPr="00AA5F79" w:rsidRDefault="00B6550F" w:rsidP="00EC7CED">
      <w:pPr>
        <w:spacing w:after="0"/>
        <w:rPr>
          <w:rFonts w:cs="Times New Roman"/>
          <w:szCs w:val="24"/>
        </w:rPr>
      </w:pPr>
    </w:p>
    <w:p w14:paraId="6EA48015" w14:textId="77777777" w:rsidR="00B6550F" w:rsidRPr="00AA5F79" w:rsidRDefault="00B6550F" w:rsidP="00EC7CED">
      <w:pPr>
        <w:spacing w:after="0"/>
        <w:rPr>
          <w:rFonts w:cs="Times New Roman"/>
          <w:szCs w:val="24"/>
        </w:rPr>
      </w:pPr>
    </w:p>
    <w:p w14:paraId="25144671" w14:textId="77777777" w:rsidR="00B6550F" w:rsidRPr="00AA5F79" w:rsidRDefault="00B6550F" w:rsidP="00EC7CED">
      <w:pPr>
        <w:spacing w:after="0"/>
        <w:rPr>
          <w:rFonts w:cs="Times New Roman"/>
          <w:szCs w:val="24"/>
        </w:rPr>
      </w:pPr>
    </w:p>
    <w:p w14:paraId="2BA36488" w14:textId="77777777" w:rsidR="00B6550F" w:rsidRPr="00AA5F79" w:rsidRDefault="00B6550F" w:rsidP="00EC7CED">
      <w:pPr>
        <w:spacing w:after="0"/>
        <w:rPr>
          <w:rFonts w:cs="Times New Roman"/>
          <w:szCs w:val="24"/>
        </w:rPr>
      </w:pPr>
    </w:p>
    <w:p w14:paraId="64759C27" w14:textId="77777777" w:rsidR="00B6550F" w:rsidRPr="00AA5F79" w:rsidRDefault="00B6550F" w:rsidP="00EC7CED">
      <w:pPr>
        <w:spacing w:after="0"/>
        <w:rPr>
          <w:rFonts w:cs="Times New Roman"/>
          <w:szCs w:val="24"/>
        </w:rPr>
      </w:pPr>
    </w:p>
    <w:p w14:paraId="5276457D" w14:textId="77777777" w:rsidR="00B6550F" w:rsidRPr="00AA5F79" w:rsidRDefault="00B6550F" w:rsidP="00EC7CED">
      <w:pPr>
        <w:spacing w:after="0"/>
        <w:rPr>
          <w:rFonts w:cs="Times New Roman"/>
          <w:szCs w:val="24"/>
        </w:rPr>
      </w:pPr>
    </w:p>
    <w:p w14:paraId="27001DB7"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4.1 Introduction to Design</w:t>
      </w:r>
    </w:p>
    <w:p w14:paraId="4A80BA90" w14:textId="0B8AEC33" w:rsidR="00CB7689" w:rsidRPr="00AA5F79" w:rsidRDefault="00000000" w:rsidP="00EC7CED">
      <w:pPr>
        <w:rPr>
          <w:rFonts w:cs="Times New Roman"/>
          <w:szCs w:val="24"/>
        </w:rPr>
      </w:pPr>
      <w:r w:rsidRPr="00AA5F79">
        <w:rPr>
          <w:rFonts w:cs="Times New Roman"/>
          <w:szCs w:val="24"/>
        </w:rPr>
        <w:t xml:space="preserve">This chapter describes the architectural design of </w:t>
      </w:r>
      <w:r w:rsidR="008152B4">
        <w:rPr>
          <w:rFonts w:cs="Times New Roman"/>
          <w:szCs w:val="24"/>
        </w:rPr>
        <w:t>Intelligent Campus Assistant Chatbot</w:t>
      </w:r>
      <w:r w:rsidRPr="00AA5F79">
        <w:rPr>
          <w:rFonts w:cs="Times New Roman"/>
          <w:szCs w:val="24"/>
        </w:rPr>
        <w:t>, covering the high-level system architecture, layered decomposition, data flow design, database schema, user interface design, and deployment architecture. Every design decision is traced back to the requirements identified in Chapter 3.</w:t>
      </w:r>
    </w:p>
    <w:p w14:paraId="47821249" w14:textId="2EECB172" w:rsidR="00CB7689" w:rsidRPr="00AA5F79" w:rsidRDefault="008216F0" w:rsidP="00EC7CED">
      <w:pPr>
        <w:rPr>
          <w:rFonts w:cs="Times New Roman"/>
          <w:szCs w:val="24"/>
        </w:rPr>
      </w:pPr>
      <w:bookmarkStart w:id="13" w:name="_Hlk223867366"/>
      <w:r w:rsidRPr="008216F0">
        <w:rPr>
          <w:rFonts w:cs="Times New Roman"/>
          <w:szCs w:val="24"/>
        </w:rPr>
        <w:drawing>
          <wp:inline distT="0" distB="0" distL="0" distR="0" wp14:anchorId="49603117" wp14:editId="495C881F">
            <wp:extent cx="5943600" cy="5943600"/>
            <wp:effectExtent l="0" t="0" r="0" b="0"/>
            <wp:docPr id="200026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69224" name=""/>
                    <pic:cNvPicPr/>
                  </pic:nvPicPr>
                  <pic:blipFill>
                    <a:blip r:embed="rId15"/>
                    <a:stretch>
                      <a:fillRect/>
                    </a:stretch>
                  </pic:blipFill>
                  <pic:spPr>
                    <a:xfrm>
                      <a:off x="0" y="0"/>
                      <a:ext cx="5943600" cy="5943600"/>
                    </a:xfrm>
                    <a:prstGeom prst="rect">
                      <a:avLst/>
                    </a:prstGeom>
                  </pic:spPr>
                </pic:pic>
              </a:graphicData>
            </a:graphic>
          </wp:inline>
        </w:drawing>
      </w:r>
    </w:p>
    <w:bookmarkEnd w:id="13"/>
    <w:p w14:paraId="13AC900A" w14:textId="77777777" w:rsidR="00CB7689" w:rsidRPr="00AA5F79" w:rsidRDefault="00CB7689" w:rsidP="00EC7CED">
      <w:pPr>
        <w:spacing w:after="0"/>
        <w:rPr>
          <w:rFonts w:cs="Times New Roman"/>
          <w:szCs w:val="24"/>
        </w:rPr>
      </w:pPr>
    </w:p>
    <w:p w14:paraId="5E1E856E"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4.2 System Architecture</w:t>
      </w:r>
    </w:p>
    <w:p w14:paraId="53F1B6D5" w14:textId="77777777" w:rsidR="00CB7689" w:rsidRPr="00AA5F79" w:rsidRDefault="00000000" w:rsidP="00EC7CED">
      <w:pPr>
        <w:rPr>
          <w:rFonts w:cs="Times New Roman"/>
          <w:szCs w:val="24"/>
        </w:rPr>
      </w:pPr>
      <w:r w:rsidRPr="00AA5F79">
        <w:rPr>
          <w:rFonts w:cs="Times New Roman"/>
          <w:szCs w:val="24"/>
        </w:rPr>
        <w:t>The system follows a three-tier client-server architecture:</w:t>
      </w:r>
    </w:p>
    <w:p w14:paraId="7AFFFC77" w14:textId="1808F3CD" w:rsidR="00CB7689" w:rsidRPr="00AA5F79" w:rsidRDefault="00000000" w:rsidP="00EC7CED">
      <w:pPr>
        <w:jc w:val="both"/>
        <w:rPr>
          <w:rFonts w:cs="Times New Roman"/>
          <w:sz w:val="18"/>
          <w:szCs w:val="18"/>
        </w:rPr>
      </w:pPr>
      <w:r w:rsidRPr="00AA5F79">
        <w:rPr>
          <w:rFonts w:cs="Times New Roman"/>
          <w:sz w:val="18"/>
          <w:szCs w:val="18"/>
        </w:rPr>
        <w:t>┌─────────────────────────────────────────────────────────────────┐</w:t>
      </w:r>
      <w:r w:rsidRPr="00AA5F79">
        <w:rPr>
          <w:rFonts w:cs="Times New Roman"/>
          <w:sz w:val="18"/>
          <w:szCs w:val="18"/>
        </w:rPr>
        <w:br/>
        <w:t>│                    BROWSER (Frontend)                            │</w:t>
      </w:r>
      <w:r w:rsidRPr="00AA5F79">
        <w:rPr>
          <w:rFonts w:cs="Times New Roman"/>
          <w:sz w:val="18"/>
          <w:szCs w:val="18"/>
        </w:rPr>
        <w:br/>
        <w:t>│   HTML5 Templates (Jinja2) + CSS3 + JavaScript (script.js)      │</w:t>
      </w:r>
      <w:r w:rsidRPr="00AA5F79">
        <w:rPr>
          <w:rFonts w:cs="Times New Roman"/>
          <w:sz w:val="18"/>
          <w:szCs w:val="18"/>
        </w:rPr>
        <w:br/>
        <w:t>│   ── Login/Register ── Chat ── Study Buddy ── Career Center ──  │</w:t>
      </w:r>
      <w:r w:rsidRPr="00AA5F79">
        <w:rPr>
          <w:rFonts w:cs="Times New Roman"/>
          <w:sz w:val="18"/>
          <w:szCs w:val="18"/>
        </w:rPr>
        <w:br/>
        <w:t>│   ── Admin Dashboard ── Tickets ── Calendar ── Notifications ── │</w:t>
      </w:r>
      <w:r w:rsidRPr="00AA5F79">
        <w:rPr>
          <w:rFonts w:cs="Times New Roman"/>
          <w:sz w:val="18"/>
          <w:szCs w:val="18"/>
        </w:rPr>
        <w:br/>
        <w:t>└────────────────────────────┬────────────────────────────────────┘</w:t>
      </w:r>
      <w:r w:rsidRPr="00AA5F79">
        <w:rPr>
          <w:rFonts w:cs="Times New Roman"/>
          <w:sz w:val="18"/>
          <w:szCs w:val="18"/>
        </w:rPr>
        <w:br/>
        <w:t xml:space="preserve">                             │ HTTP/REST (JSON)</w:t>
      </w:r>
      <w:r w:rsidRPr="00AA5F79">
        <w:rPr>
          <w:rFonts w:cs="Times New Roman"/>
          <w:sz w:val="18"/>
          <w:szCs w:val="18"/>
        </w:rPr>
        <w:br/>
        <w:t>┌────────────────────────────▼────────────────────────────────────┐</w:t>
      </w:r>
      <w:r w:rsidRPr="00AA5F79">
        <w:rPr>
          <w:rFonts w:cs="Times New Roman"/>
          <w:sz w:val="18"/>
          <w:szCs w:val="18"/>
        </w:rPr>
        <w:br/>
        <w:t xml:space="preserve">│                    </w:t>
      </w:r>
      <w:proofErr w:type="spellStart"/>
      <w:r w:rsidRPr="00AA5F79">
        <w:rPr>
          <w:rFonts w:cs="Times New Roman"/>
          <w:sz w:val="18"/>
          <w:szCs w:val="18"/>
        </w:rPr>
        <w:t>FastAPI</w:t>
      </w:r>
      <w:proofErr w:type="spellEnd"/>
      <w:r w:rsidRPr="00AA5F79">
        <w:rPr>
          <w:rFonts w:cs="Times New Roman"/>
          <w:sz w:val="18"/>
          <w:szCs w:val="18"/>
        </w:rPr>
        <w:t xml:space="preserve"> BACKEND (Python)                      │</w:t>
      </w:r>
      <w:r w:rsidRPr="00AA5F79">
        <w:rPr>
          <w:rFonts w:cs="Times New Roman"/>
          <w:sz w:val="18"/>
          <w:szCs w:val="18"/>
        </w:rPr>
        <w:br/>
        <w:t>│  ┌──────────┐ ┌──────────┐ ┌──────────┐ ┌───────────────────┐  │</w:t>
      </w:r>
      <w:r w:rsidRPr="00AA5F79">
        <w:rPr>
          <w:rFonts w:cs="Times New Roman"/>
          <w:sz w:val="18"/>
          <w:szCs w:val="18"/>
        </w:rPr>
        <w:br/>
        <w:t>│  │ Auth     │ │ Chat     │ │ Admin    │ │ Study Buddy       │  │</w:t>
      </w:r>
      <w:r w:rsidRPr="00AA5F79">
        <w:rPr>
          <w:rFonts w:cs="Times New Roman"/>
          <w:sz w:val="18"/>
          <w:szCs w:val="18"/>
        </w:rPr>
        <w:br/>
        <w:t>│  │ Router   │ │ Router   │ │ Router   │ │ Router            │  │</w:t>
      </w:r>
      <w:r w:rsidRPr="00AA5F79">
        <w:rPr>
          <w:rFonts w:cs="Times New Roman"/>
          <w:sz w:val="18"/>
          <w:szCs w:val="18"/>
        </w:rPr>
        <w:br/>
        <w:t>│  └──────────┘ └──────────┘ └──────────┘ └───────────────────┘  │</w:t>
      </w:r>
      <w:r w:rsidRPr="00AA5F79">
        <w:rPr>
          <w:rFonts w:cs="Times New Roman"/>
          <w:sz w:val="18"/>
          <w:szCs w:val="18"/>
        </w:rPr>
        <w:br/>
        <w:t>│  ┌──────────┐ ┌──────────┐ ┌──────────┐ ┌───────────────────┐  │</w:t>
      </w:r>
      <w:r w:rsidRPr="00AA5F79">
        <w:rPr>
          <w:rFonts w:cs="Times New Roman"/>
          <w:sz w:val="18"/>
          <w:szCs w:val="18"/>
        </w:rPr>
        <w:br/>
        <w:t>│  │ Career   │ │ Tickets  │ │Calendar  │ │ Notifications     │  │</w:t>
      </w:r>
      <w:r w:rsidRPr="00AA5F79">
        <w:rPr>
          <w:rFonts w:cs="Times New Roman"/>
          <w:sz w:val="18"/>
          <w:szCs w:val="18"/>
        </w:rPr>
        <w:br/>
        <w:t>│  │ Router   │ │ Router   │ │ Router   │ │ Router            │  │</w:t>
      </w:r>
      <w:r w:rsidRPr="00AA5F79">
        <w:rPr>
          <w:rFonts w:cs="Times New Roman"/>
          <w:sz w:val="18"/>
          <w:szCs w:val="18"/>
        </w:rPr>
        <w:br/>
        <w:t>│  └──────────┘ └──────────┘ └──────────┘ └───────────────────┘  │</w:t>
      </w:r>
      <w:r w:rsidRPr="00AA5F79">
        <w:rPr>
          <w:rFonts w:cs="Times New Roman"/>
          <w:sz w:val="18"/>
          <w:szCs w:val="18"/>
        </w:rPr>
        <w:br/>
        <w:t>│  ┌────────────────────────────────────────────────────────────┐ │</w:t>
      </w:r>
      <w:r w:rsidRPr="00AA5F79">
        <w:rPr>
          <w:rFonts w:cs="Times New Roman"/>
          <w:sz w:val="18"/>
          <w:szCs w:val="18"/>
        </w:rPr>
        <w:br/>
        <w:t>│  │          SERVICES LAYER                                    │ │</w:t>
      </w:r>
      <w:r w:rsidRPr="00AA5F79">
        <w:rPr>
          <w:rFonts w:cs="Times New Roman"/>
          <w:sz w:val="18"/>
          <w:szCs w:val="18"/>
        </w:rPr>
        <w:br/>
        <w:t>│  │  RAG Service │ Moderation │ Notification │ Logging │ Email │ │</w:t>
      </w:r>
      <w:r w:rsidRPr="00AA5F79">
        <w:rPr>
          <w:rFonts w:cs="Times New Roman"/>
          <w:sz w:val="18"/>
          <w:szCs w:val="18"/>
        </w:rPr>
        <w:br/>
        <w:t>│  └────────────────────────────────────────────────────────────┘ │</w:t>
      </w:r>
      <w:r w:rsidRPr="00AA5F79">
        <w:rPr>
          <w:rFonts w:cs="Times New Roman"/>
          <w:sz w:val="18"/>
          <w:szCs w:val="18"/>
        </w:rPr>
        <w:br/>
        <w:t>│  ┌────────────────────────────────────────────────────────────┐ │</w:t>
      </w:r>
      <w:r w:rsidRPr="00AA5F79">
        <w:rPr>
          <w:rFonts w:cs="Times New Roman"/>
          <w:sz w:val="18"/>
          <w:szCs w:val="18"/>
        </w:rPr>
        <w:br/>
        <w:t>│  │          CORE LAYER                                        │ │</w:t>
      </w:r>
      <w:r w:rsidRPr="00AA5F79">
        <w:rPr>
          <w:rFonts w:cs="Times New Roman"/>
          <w:sz w:val="18"/>
          <w:szCs w:val="18"/>
        </w:rPr>
        <w:br/>
        <w:t>│  │  Config │ Database │ Security                              │ │</w:t>
      </w:r>
      <w:r w:rsidRPr="00AA5F79">
        <w:rPr>
          <w:rFonts w:cs="Times New Roman"/>
          <w:sz w:val="18"/>
          <w:szCs w:val="18"/>
        </w:rPr>
        <w:br/>
        <w:t>│  └────────────────────────────────────────────────────────────┘ │</w:t>
      </w:r>
      <w:r w:rsidRPr="00AA5F79">
        <w:rPr>
          <w:rFonts w:cs="Times New Roman"/>
          <w:sz w:val="18"/>
          <w:szCs w:val="18"/>
        </w:rPr>
        <w:br/>
        <w:t>└────────────────────────────┬────────────────────────────────────┘</w:t>
      </w:r>
      <w:r w:rsidRPr="00AA5F79">
        <w:rPr>
          <w:rFonts w:cs="Times New Roman"/>
          <w:sz w:val="18"/>
          <w:szCs w:val="18"/>
        </w:rPr>
        <w:br/>
        <w:t xml:space="preserve">                             │ </w:t>
      </w:r>
      <w:proofErr w:type="spellStart"/>
      <w:r w:rsidRPr="00AA5F79">
        <w:rPr>
          <w:rFonts w:cs="Times New Roman"/>
          <w:sz w:val="18"/>
          <w:szCs w:val="18"/>
        </w:rPr>
        <w:t>PyMongo</w:t>
      </w:r>
      <w:proofErr w:type="spellEnd"/>
      <w:r w:rsidRPr="00AA5F79">
        <w:rPr>
          <w:rFonts w:cs="Times New Roman"/>
          <w:sz w:val="18"/>
          <w:szCs w:val="18"/>
        </w:rPr>
        <w:t xml:space="preserve"> Driver</w:t>
      </w:r>
      <w:r w:rsidRPr="00AA5F79">
        <w:rPr>
          <w:rFonts w:cs="Times New Roman"/>
          <w:sz w:val="18"/>
          <w:szCs w:val="18"/>
        </w:rPr>
        <w:br/>
        <w:t>┌────────────────────────────▼────────────────────────────────────┐</w:t>
      </w:r>
      <w:r w:rsidRPr="00AA5F79">
        <w:rPr>
          <w:rFonts w:cs="Times New Roman"/>
          <w:sz w:val="18"/>
          <w:szCs w:val="18"/>
        </w:rPr>
        <w:br/>
        <w:t>│                   MONGODB ATLAS (Cloud DB)                       │</w:t>
      </w:r>
      <w:r w:rsidRPr="00AA5F79">
        <w:rPr>
          <w:rFonts w:cs="Times New Roman"/>
          <w:sz w:val="18"/>
          <w:szCs w:val="18"/>
        </w:rPr>
        <w:br/>
        <w:t>│   15 Collections │ Vector Index (cosine) │ Text Indexes          │</w:t>
      </w:r>
      <w:r w:rsidRPr="00AA5F79">
        <w:rPr>
          <w:rFonts w:cs="Times New Roman"/>
          <w:sz w:val="18"/>
          <w:szCs w:val="18"/>
        </w:rPr>
        <w:br/>
        <w:t>└────────────────────────────┬────────────────────────────────────┘</w:t>
      </w:r>
      <w:r w:rsidRPr="00AA5F79">
        <w:rPr>
          <w:rFonts w:cs="Times New Roman"/>
          <w:sz w:val="18"/>
          <w:szCs w:val="18"/>
        </w:rPr>
        <w:br/>
        <w:t xml:space="preserve">                             │</w:t>
      </w:r>
      <w:r w:rsidRPr="00AA5F79">
        <w:rPr>
          <w:rFonts w:cs="Times New Roman"/>
          <w:sz w:val="18"/>
          <w:szCs w:val="18"/>
        </w:rPr>
        <w:br/>
        <w:t>┌────────────────────────────▼────────────────────────────────────┐</w:t>
      </w:r>
      <w:r w:rsidRPr="00AA5F79">
        <w:rPr>
          <w:rFonts w:cs="Times New Roman"/>
          <w:sz w:val="18"/>
          <w:szCs w:val="18"/>
        </w:rPr>
        <w:br/>
        <w:t>│              EXTERNAL SERVICES                                   │</w:t>
      </w:r>
      <w:r w:rsidRPr="00AA5F79">
        <w:rPr>
          <w:rFonts w:cs="Times New Roman"/>
          <w:sz w:val="18"/>
          <w:szCs w:val="18"/>
        </w:rPr>
        <w:br/>
        <w:t xml:space="preserve">│  </w:t>
      </w:r>
      <w:proofErr w:type="spellStart"/>
      <w:r w:rsidRPr="00AA5F79">
        <w:rPr>
          <w:rFonts w:cs="Times New Roman"/>
          <w:sz w:val="18"/>
          <w:szCs w:val="18"/>
        </w:rPr>
        <w:t>Groq</w:t>
      </w:r>
      <w:proofErr w:type="spellEnd"/>
      <w:r w:rsidRPr="00AA5F79">
        <w:rPr>
          <w:rFonts w:cs="Times New Roman"/>
          <w:sz w:val="18"/>
          <w:szCs w:val="18"/>
        </w:rPr>
        <w:t xml:space="preserve"> LLM API │ </w:t>
      </w:r>
      <w:proofErr w:type="spellStart"/>
      <w:r w:rsidRPr="00AA5F79">
        <w:rPr>
          <w:rFonts w:cs="Times New Roman"/>
          <w:sz w:val="18"/>
          <w:szCs w:val="18"/>
        </w:rPr>
        <w:t>HuggingFace</w:t>
      </w:r>
      <w:proofErr w:type="spellEnd"/>
      <w:r w:rsidRPr="00AA5F79">
        <w:rPr>
          <w:rFonts w:cs="Times New Roman"/>
          <w:sz w:val="18"/>
          <w:szCs w:val="18"/>
        </w:rPr>
        <w:t xml:space="preserve"> Embeddings │ Google OAuth │ SMTP    │</w:t>
      </w:r>
      <w:r w:rsidRPr="00AA5F79">
        <w:rPr>
          <w:rFonts w:cs="Times New Roman"/>
          <w:sz w:val="18"/>
          <w:szCs w:val="18"/>
        </w:rPr>
        <w:br/>
        <w:t>└─────────────────────────────────────────────────────────────────┘</w:t>
      </w:r>
      <w:r w:rsidR="003B45DC">
        <w:rPr>
          <w:rFonts w:cs="Times New Roman"/>
          <w:sz w:val="18"/>
          <w:szCs w:val="18"/>
        </w:rPr>
        <w:br/>
      </w:r>
      <w:r w:rsidR="003B45DC" w:rsidRPr="003B45DC">
        <w:rPr>
          <w:rFonts w:cs="Times New Roman"/>
          <w:sz w:val="18"/>
          <w:szCs w:val="18"/>
        </w:rPr>
        <w:lastRenderedPageBreak/>
        <w:drawing>
          <wp:inline distT="0" distB="0" distL="0" distR="0" wp14:anchorId="2A7DCCF3" wp14:editId="52094F51">
            <wp:extent cx="4619297" cy="8163929"/>
            <wp:effectExtent l="0" t="0" r="0" b="8890"/>
            <wp:docPr id="211720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07479" name=""/>
                    <pic:cNvPicPr/>
                  </pic:nvPicPr>
                  <pic:blipFill>
                    <a:blip r:embed="rId16"/>
                    <a:stretch>
                      <a:fillRect/>
                    </a:stretch>
                  </pic:blipFill>
                  <pic:spPr>
                    <a:xfrm>
                      <a:off x="0" y="0"/>
                      <a:ext cx="4639519" cy="8199669"/>
                    </a:xfrm>
                    <a:prstGeom prst="rect">
                      <a:avLst/>
                    </a:prstGeom>
                  </pic:spPr>
                </pic:pic>
              </a:graphicData>
            </a:graphic>
          </wp:inline>
        </w:drawing>
      </w:r>
      <w:r w:rsidR="003B45DC">
        <w:rPr>
          <w:rFonts w:cs="Times New Roman"/>
          <w:sz w:val="18"/>
          <w:szCs w:val="18"/>
        </w:rPr>
        <w:br/>
      </w:r>
    </w:p>
    <w:p w14:paraId="4985616F" w14:textId="77777777" w:rsidR="00CB7689" w:rsidRPr="00AA5F79" w:rsidRDefault="00000000" w:rsidP="00EC7CED">
      <w:pPr>
        <w:rPr>
          <w:rFonts w:cs="Times New Roman"/>
          <w:szCs w:val="24"/>
        </w:rPr>
      </w:pPr>
      <w:bookmarkStart w:id="14" w:name="_Hlk223867422"/>
      <w:r w:rsidRPr="00AA5F79">
        <w:rPr>
          <w:rFonts w:cs="Times New Roman"/>
          <w:noProof/>
          <w:szCs w:val="24"/>
        </w:rPr>
        <w:drawing>
          <wp:inline distT="0" distB="0" distL="0" distR="0" wp14:anchorId="59FA5A8B" wp14:editId="74706474">
            <wp:extent cx="5029200" cy="502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three_tier_1772863126318.png"/>
                    <pic:cNvPicPr/>
                  </pic:nvPicPr>
                  <pic:blipFill>
                    <a:blip r:embed="rId17"/>
                    <a:stretch>
                      <a:fillRect/>
                    </a:stretch>
                  </pic:blipFill>
                  <pic:spPr>
                    <a:xfrm>
                      <a:off x="0" y="0"/>
                      <a:ext cx="5029200" cy="5029200"/>
                    </a:xfrm>
                    <a:prstGeom prst="rect">
                      <a:avLst/>
                    </a:prstGeom>
                  </pic:spPr>
                </pic:pic>
              </a:graphicData>
            </a:graphic>
          </wp:inline>
        </w:drawing>
      </w:r>
    </w:p>
    <w:p w14:paraId="1CF7B113" w14:textId="77777777" w:rsidR="00CB7689" w:rsidRPr="00AA5F79" w:rsidRDefault="00000000" w:rsidP="00EC7CED">
      <w:pPr>
        <w:rPr>
          <w:rFonts w:cs="Times New Roman"/>
          <w:szCs w:val="24"/>
        </w:rPr>
      </w:pPr>
      <w:r w:rsidRPr="00AA5F79">
        <w:rPr>
          <w:rFonts w:cs="Times New Roman"/>
          <w:b/>
          <w:szCs w:val="24"/>
        </w:rPr>
        <w:t>Figure 4.2: Three-Tier Architectural Layers</w:t>
      </w:r>
    </w:p>
    <w:bookmarkEnd w:id="14"/>
    <w:p w14:paraId="6550DFE5" w14:textId="77777777" w:rsidR="00CB7689" w:rsidRPr="00AA5F79" w:rsidRDefault="00CB7689" w:rsidP="00EC7CED">
      <w:pPr>
        <w:spacing w:after="0"/>
        <w:rPr>
          <w:rFonts w:cs="Times New Roman"/>
          <w:szCs w:val="24"/>
        </w:rPr>
      </w:pPr>
    </w:p>
    <w:p w14:paraId="6AAA44A8"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4.3 Architectural Layers</w:t>
      </w:r>
    </w:p>
    <w:p w14:paraId="2118D386" w14:textId="77777777" w:rsidR="00CB7689" w:rsidRPr="00AA5F79" w:rsidRDefault="00000000" w:rsidP="00EC7CED">
      <w:pPr>
        <w:rPr>
          <w:rFonts w:cs="Times New Roman"/>
          <w:szCs w:val="24"/>
        </w:rPr>
      </w:pPr>
      <w:r w:rsidRPr="00AA5F79">
        <w:rPr>
          <w:rFonts w:cs="Times New Roman"/>
          <w:b/>
          <w:szCs w:val="24"/>
        </w:rPr>
        <w:t>Frontend Layer:</w:t>
      </w:r>
    </w:p>
    <w:p w14:paraId="50778422" w14:textId="77777777" w:rsidR="00CB7689" w:rsidRPr="00AA5F79" w:rsidRDefault="00000000" w:rsidP="00EC7CED">
      <w:pPr>
        <w:pStyle w:val="ListBullet"/>
        <w:rPr>
          <w:rFonts w:cs="Times New Roman"/>
          <w:szCs w:val="24"/>
        </w:rPr>
      </w:pPr>
      <w:r w:rsidRPr="00AA5F79">
        <w:rPr>
          <w:rFonts w:cs="Times New Roman"/>
          <w:szCs w:val="24"/>
        </w:rPr>
        <w:t>HTML5 templates rendered by Jinja2 template engine</w:t>
      </w:r>
    </w:p>
    <w:p w14:paraId="1414FEFF" w14:textId="77777777" w:rsidR="00CB7689" w:rsidRPr="00AA5F79" w:rsidRDefault="00000000" w:rsidP="00EC7CED">
      <w:pPr>
        <w:pStyle w:val="ListBullet"/>
        <w:rPr>
          <w:rFonts w:cs="Times New Roman"/>
          <w:szCs w:val="24"/>
        </w:rPr>
      </w:pPr>
      <w:r w:rsidRPr="00AA5F79">
        <w:rPr>
          <w:rFonts w:cs="Times New Roman"/>
          <w:szCs w:val="24"/>
        </w:rPr>
        <w:t>Responsive CSS3 with modern design aesthetics (</w:t>
      </w:r>
      <w:proofErr w:type="spellStart"/>
      <w:r w:rsidRPr="00AA5F79">
        <w:rPr>
          <w:rFonts w:cs="Times New Roman"/>
          <w:szCs w:val="24"/>
        </w:rPr>
        <w:t>glassmorphism</w:t>
      </w:r>
      <w:proofErr w:type="spellEnd"/>
      <w:r w:rsidRPr="00AA5F79">
        <w:rPr>
          <w:rFonts w:cs="Times New Roman"/>
          <w:szCs w:val="24"/>
        </w:rPr>
        <w:t>, gradients, micro-animations)</w:t>
      </w:r>
    </w:p>
    <w:p w14:paraId="04872CAB" w14:textId="77777777" w:rsidR="00CB7689" w:rsidRPr="00AA5F79" w:rsidRDefault="00000000" w:rsidP="00EC7CED">
      <w:pPr>
        <w:pStyle w:val="ListBullet"/>
        <w:rPr>
          <w:rFonts w:cs="Times New Roman"/>
          <w:szCs w:val="24"/>
        </w:rPr>
      </w:pPr>
      <w:r w:rsidRPr="00AA5F79">
        <w:rPr>
          <w:rFonts w:cs="Times New Roman"/>
          <w:szCs w:val="24"/>
        </w:rPr>
        <w:t>Single-page-like interaction via JavaScript (AJAX/Fetch API calls)</w:t>
      </w:r>
    </w:p>
    <w:p w14:paraId="50C96028" w14:textId="77777777" w:rsidR="00CB7689" w:rsidRPr="00AA5F79" w:rsidRDefault="00000000" w:rsidP="00EC7CED">
      <w:pPr>
        <w:pStyle w:val="ListBullet"/>
        <w:rPr>
          <w:rFonts w:cs="Times New Roman"/>
          <w:szCs w:val="24"/>
        </w:rPr>
      </w:pPr>
      <w:r w:rsidRPr="00AA5F79">
        <w:rPr>
          <w:rFonts w:cs="Times New Roman"/>
          <w:szCs w:val="24"/>
        </w:rPr>
        <w:t xml:space="preserve">Session management using JWT stored in </w:t>
      </w:r>
      <w:proofErr w:type="spellStart"/>
      <w:r w:rsidRPr="00AA5F79">
        <w:rPr>
          <w:rFonts w:cs="Times New Roman"/>
          <w:szCs w:val="24"/>
        </w:rPr>
        <w:t>localStorage</w:t>
      </w:r>
      <w:proofErr w:type="spellEnd"/>
    </w:p>
    <w:p w14:paraId="587AB5AC" w14:textId="77777777" w:rsidR="00CB7689" w:rsidRPr="00AA5F79" w:rsidRDefault="00000000" w:rsidP="00EC7CED">
      <w:pPr>
        <w:rPr>
          <w:rFonts w:cs="Times New Roman"/>
          <w:szCs w:val="24"/>
        </w:rPr>
      </w:pPr>
      <w:r w:rsidRPr="00AA5F79">
        <w:rPr>
          <w:rFonts w:cs="Times New Roman"/>
          <w:b/>
          <w:szCs w:val="24"/>
        </w:rPr>
        <w:lastRenderedPageBreak/>
        <w:t>Backend Layer (</w:t>
      </w:r>
      <w:proofErr w:type="spellStart"/>
      <w:r w:rsidRPr="00AA5F79">
        <w:rPr>
          <w:rFonts w:cs="Times New Roman"/>
          <w:b/>
          <w:szCs w:val="24"/>
        </w:rPr>
        <w:t>FastAPI</w:t>
      </w:r>
      <w:proofErr w:type="spellEnd"/>
      <w:r w:rsidRPr="00AA5F79">
        <w:rPr>
          <w:rFonts w:cs="Times New Roman"/>
          <w:b/>
          <w:szCs w:val="24"/>
        </w:rPr>
        <w:t>):</w:t>
      </w:r>
    </w:p>
    <w:p w14:paraId="76986AD6" w14:textId="77777777" w:rsidR="00CB7689" w:rsidRPr="00AA5F79" w:rsidRDefault="00000000" w:rsidP="00EC7CED">
      <w:pPr>
        <w:pStyle w:val="ListBullet"/>
        <w:rPr>
          <w:rFonts w:cs="Times New Roman"/>
          <w:szCs w:val="24"/>
        </w:rPr>
      </w:pPr>
      <w:r w:rsidRPr="00AA5F79">
        <w:rPr>
          <w:rFonts w:cs="Times New Roman"/>
          <w:szCs w:val="24"/>
        </w:rPr>
        <w:t>8 modular routers organized by feature domain</w:t>
      </w:r>
    </w:p>
    <w:p w14:paraId="50478E66" w14:textId="77777777" w:rsidR="00CB7689" w:rsidRPr="00AA5F79" w:rsidRDefault="00000000" w:rsidP="00EC7CED">
      <w:pPr>
        <w:pStyle w:val="ListBullet"/>
        <w:rPr>
          <w:rFonts w:cs="Times New Roman"/>
          <w:szCs w:val="24"/>
        </w:rPr>
      </w:pPr>
      <w:r w:rsidRPr="00AA5F79">
        <w:rPr>
          <w:rFonts w:cs="Times New Roman"/>
          <w:szCs w:val="24"/>
        </w:rPr>
        <w:t>Services layer providing reusable business logic (RAG, moderation, notifications, logging, email)</w:t>
      </w:r>
    </w:p>
    <w:p w14:paraId="642EC63B" w14:textId="77777777" w:rsidR="00CB7689" w:rsidRPr="00AA5F79" w:rsidRDefault="00000000" w:rsidP="00EC7CED">
      <w:pPr>
        <w:pStyle w:val="ListBullet"/>
        <w:rPr>
          <w:rFonts w:cs="Times New Roman"/>
          <w:szCs w:val="24"/>
        </w:rPr>
      </w:pPr>
      <w:r w:rsidRPr="00AA5F79">
        <w:rPr>
          <w:rFonts w:cs="Times New Roman"/>
          <w:szCs w:val="24"/>
        </w:rPr>
        <w:t>Core layer handling configuration, database connections, and security primitives</w:t>
      </w:r>
    </w:p>
    <w:p w14:paraId="7177A3D7" w14:textId="77777777" w:rsidR="00CB7689" w:rsidRPr="00AA5F79" w:rsidRDefault="00000000" w:rsidP="00EC7CED">
      <w:pPr>
        <w:pStyle w:val="ListBullet"/>
        <w:rPr>
          <w:rFonts w:cs="Times New Roman"/>
          <w:szCs w:val="24"/>
        </w:rPr>
      </w:pPr>
      <w:r w:rsidRPr="00AA5F79">
        <w:rPr>
          <w:rFonts w:cs="Times New Roman"/>
          <w:szCs w:val="24"/>
        </w:rPr>
        <w:t>CORS middleware for cross-origin requests; session middleware for OAuth state</w:t>
      </w:r>
    </w:p>
    <w:p w14:paraId="15D56A37" w14:textId="77777777" w:rsidR="00CB7689" w:rsidRPr="00AA5F79" w:rsidRDefault="00000000" w:rsidP="00EC7CED">
      <w:pPr>
        <w:rPr>
          <w:rFonts w:cs="Times New Roman"/>
          <w:szCs w:val="24"/>
        </w:rPr>
      </w:pPr>
      <w:r w:rsidRPr="00AA5F79">
        <w:rPr>
          <w:rFonts w:cs="Times New Roman"/>
          <w:b/>
          <w:szCs w:val="24"/>
        </w:rPr>
        <w:t>Database Layer (MongoDB Atlas):</w:t>
      </w:r>
    </w:p>
    <w:p w14:paraId="3758843E" w14:textId="77777777" w:rsidR="00CB7689" w:rsidRPr="00AA5F79" w:rsidRDefault="00000000" w:rsidP="00EC7CED">
      <w:pPr>
        <w:pStyle w:val="ListBullet"/>
        <w:rPr>
          <w:rFonts w:cs="Times New Roman"/>
          <w:szCs w:val="24"/>
        </w:rPr>
      </w:pPr>
      <w:r w:rsidRPr="00AA5F79">
        <w:rPr>
          <w:rFonts w:cs="Times New Roman"/>
          <w:szCs w:val="24"/>
        </w:rPr>
        <w:t>Document-oriented storage with flexible schemas</w:t>
      </w:r>
    </w:p>
    <w:p w14:paraId="59D60435" w14:textId="77777777" w:rsidR="00CB7689" w:rsidRPr="00AA5F79" w:rsidRDefault="00000000" w:rsidP="00EC7CED">
      <w:pPr>
        <w:pStyle w:val="ListBullet"/>
        <w:rPr>
          <w:rFonts w:cs="Times New Roman"/>
          <w:szCs w:val="24"/>
        </w:rPr>
      </w:pPr>
      <w:r w:rsidRPr="00AA5F79">
        <w:rPr>
          <w:rFonts w:cs="Times New Roman"/>
          <w:szCs w:val="24"/>
        </w:rPr>
        <w:t>Cosine-similarity vector index for semantic search</w:t>
      </w:r>
    </w:p>
    <w:p w14:paraId="026C3C40" w14:textId="77777777" w:rsidR="00CB7689" w:rsidRPr="00AA5F79" w:rsidRDefault="00000000" w:rsidP="00EC7CED">
      <w:pPr>
        <w:pStyle w:val="ListBullet"/>
        <w:rPr>
          <w:rFonts w:cs="Times New Roman"/>
          <w:szCs w:val="24"/>
        </w:rPr>
      </w:pPr>
      <w:r w:rsidRPr="00AA5F79">
        <w:rPr>
          <w:rFonts w:cs="Times New Roman"/>
          <w:szCs w:val="24"/>
        </w:rPr>
        <w:t>Compound indexes for optimized query patterns</w:t>
      </w:r>
    </w:p>
    <w:p w14:paraId="0D50124F" w14:textId="77777777" w:rsidR="00CB7689" w:rsidRPr="00AA5F79" w:rsidRDefault="00000000" w:rsidP="00EC7CED">
      <w:pPr>
        <w:pStyle w:val="ListBullet"/>
        <w:rPr>
          <w:rFonts w:cs="Times New Roman"/>
          <w:szCs w:val="24"/>
        </w:rPr>
      </w:pPr>
      <w:r w:rsidRPr="00AA5F79">
        <w:rPr>
          <w:rFonts w:cs="Times New Roman"/>
          <w:szCs w:val="24"/>
        </w:rPr>
        <w:t>Cloud-managed with automatic failover and backups</w:t>
      </w:r>
    </w:p>
    <w:p w14:paraId="53DB16E0" w14:textId="77777777" w:rsidR="00CB7689" w:rsidRPr="00AA5F79" w:rsidRDefault="00000000" w:rsidP="00EC7CED">
      <w:pPr>
        <w:rPr>
          <w:rFonts w:cs="Times New Roman"/>
          <w:szCs w:val="24"/>
        </w:rPr>
      </w:pPr>
      <w:r w:rsidRPr="00AA5F79">
        <w:rPr>
          <w:rFonts w:cs="Times New Roman"/>
          <w:b/>
          <w:szCs w:val="24"/>
        </w:rPr>
        <w:t>AI/ML Model Layer:</w:t>
      </w:r>
    </w:p>
    <w:p w14:paraId="1709665C" w14:textId="77777777" w:rsidR="00CB7689" w:rsidRPr="00AA5F79" w:rsidRDefault="00000000" w:rsidP="00EC7CED">
      <w:pPr>
        <w:pStyle w:val="ListBullet"/>
        <w:rPr>
          <w:rFonts w:cs="Times New Roman"/>
          <w:szCs w:val="24"/>
        </w:rPr>
      </w:pPr>
      <w:r w:rsidRPr="00AA5F79">
        <w:rPr>
          <w:rFonts w:cs="Times New Roman"/>
          <w:szCs w:val="24"/>
        </w:rPr>
        <w:t xml:space="preserve">Dual LLM architecture via </w:t>
      </w:r>
      <w:proofErr w:type="spellStart"/>
      <w:r w:rsidRPr="00AA5F79">
        <w:rPr>
          <w:rFonts w:cs="Times New Roman"/>
          <w:szCs w:val="24"/>
        </w:rPr>
        <w:t>Groq</w:t>
      </w:r>
      <w:proofErr w:type="spellEnd"/>
      <w:r w:rsidRPr="00AA5F79">
        <w:rPr>
          <w:rFonts w:cs="Times New Roman"/>
          <w:szCs w:val="24"/>
        </w:rPr>
        <w:t xml:space="preserve"> API (Llama-3.3-70b + Llama-3.1-8b)</w:t>
      </w:r>
    </w:p>
    <w:p w14:paraId="5EA89D8E" w14:textId="77777777" w:rsidR="00CB7689" w:rsidRPr="00AA5F79" w:rsidRDefault="00000000" w:rsidP="00EC7CED">
      <w:pPr>
        <w:pStyle w:val="ListBullet"/>
        <w:rPr>
          <w:rFonts w:cs="Times New Roman"/>
          <w:szCs w:val="24"/>
        </w:rPr>
      </w:pPr>
      <w:proofErr w:type="spellStart"/>
      <w:r w:rsidRPr="00AA5F79">
        <w:rPr>
          <w:rFonts w:cs="Times New Roman"/>
          <w:szCs w:val="24"/>
        </w:rPr>
        <w:t>HuggingFace</w:t>
      </w:r>
      <w:proofErr w:type="spellEnd"/>
      <w:r w:rsidRPr="00AA5F79">
        <w:rPr>
          <w:rFonts w:cs="Times New Roman"/>
          <w:szCs w:val="24"/>
        </w:rPr>
        <w:t xml:space="preserve"> sentence-transformers for embedding generation</w:t>
      </w:r>
    </w:p>
    <w:p w14:paraId="05B12B07" w14:textId="77777777" w:rsidR="00CB7689" w:rsidRPr="00AA5F79" w:rsidRDefault="00000000" w:rsidP="00EC7CED">
      <w:pPr>
        <w:pStyle w:val="ListBullet"/>
        <w:rPr>
          <w:rFonts w:cs="Times New Roman"/>
          <w:szCs w:val="24"/>
        </w:rPr>
      </w:pPr>
      <w:r w:rsidRPr="00AA5F79">
        <w:rPr>
          <w:rFonts w:cs="Times New Roman"/>
          <w:szCs w:val="24"/>
        </w:rPr>
        <w:t>DuckDuckGo Search API for web-based FAQ validation</w:t>
      </w:r>
    </w:p>
    <w:p w14:paraId="78CC683B" w14:textId="77777777" w:rsidR="00CB7689" w:rsidRPr="00AA5F79" w:rsidRDefault="00000000" w:rsidP="00EC7CED">
      <w:pPr>
        <w:rPr>
          <w:rFonts w:cs="Times New Roman"/>
          <w:szCs w:val="24"/>
        </w:rPr>
      </w:pPr>
      <w:bookmarkStart w:id="15" w:name="_Hlk223867482"/>
      <w:r w:rsidRPr="00AA5F79">
        <w:rPr>
          <w:rFonts w:cs="Times New Roman"/>
          <w:noProof/>
          <w:szCs w:val="24"/>
        </w:rPr>
        <w:drawing>
          <wp:inline distT="0" distB="0" distL="0" distR="0" wp14:anchorId="16CAADCE" wp14:editId="74EF2055">
            <wp:extent cx="6433185" cy="345440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rag_pipeline_1772863164914.png"/>
                    <pic:cNvPicPr/>
                  </pic:nvPicPr>
                  <pic:blipFill rotWithShape="1">
                    <a:blip r:embed="rId18"/>
                    <a:srcRect t="29546" r="505" b="29798"/>
                    <a:stretch>
                      <a:fillRect/>
                    </a:stretch>
                  </pic:blipFill>
                  <pic:spPr bwMode="auto">
                    <a:xfrm>
                      <a:off x="0" y="0"/>
                      <a:ext cx="6447697" cy="3462192"/>
                    </a:xfrm>
                    <a:prstGeom prst="rect">
                      <a:avLst/>
                    </a:prstGeom>
                    <a:ln>
                      <a:noFill/>
                    </a:ln>
                    <a:extLst>
                      <a:ext uri="{53640926-AAD7-44D8-BBD7-CCE9431645EC}">
                        <a14:shadowObscured xmlns:a14="http://schemas.microsoft.com/office/drawing/2010/main"/>
                      </a:ext>
                    </a:extLst>
                  </pic:spPr>
                </pic:pic>
              </a:graphicData>
            </a:graphic>
          </wp:inline>
        </w:drawing>
      </w:r>
    </w:p>
    <w:p w14:paraId="54C7A495" w14:textId="77777777" w:rsidR="00CB7689" w:rsidRPr="00AA5F79" w:rsidRDefault="00000000" w:rsidP="00EC7CED">
      <w:pPr>
        <w:rPr>
          <w:rFonts w:cs="Times New Roman"/>
          <w:szCs w:val="24"/>
        </w:rPr>
      </w:pPr>
      <w:r w:rsidRPr="00AA5F79">
        <w:rPr>
          <w:rFonts w:cs="Times New Roman"/>
          <w:b/>
          <w:szCs w:val="24"/>
        </w:rPr>
        <w:lastRenderedPageBreak/>
        <w:t>Figure 4.3: RAG Pipeline Data Flow</w:t>
      </w:r>
    </w:p>
    <w:bookmarkEnd w:id="15"/>
    <w:p w14:paraId="0A01B96E" w14:textId="77777777" w:rsidR="00CB7689" w:rsidRPr="00AA5F79" w:rsidRDefault="00CB7689" w:rsidP="00EC7CED">
      <w:pPr>
        <w:spacing w:after="0"/>
        <w:rPr>
          <w:rFonts w:cs="Times New Roman"/>
          <w:szCs w:val="24"/>
        </w:rPr>
      </w:pPr>
    </w:p>
    <w:p w14:paraId="7F336781"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4.4 Data Flow Design</w:t>
      </w:r>
    </w:p>
    <w:p w14:paraId="7216C90E" w14:textId="77777777" w:rsidR="00CB7689" w:rsidRPr="00AA5F79" w:rsidRDefault="00000000" w:rsidP="00EC7CED">
      <w:pPr>
        <w:rPr>
          <w:rFonts w:cs="Times New Roman"/>
          <w:szCs w:val="24"/>
        </w:rPr>
      </w:pPr>
      <w:r w:rsidRPr="00AA5F79">
        <w:rPr>
          <w:rFonts w:cs="Times New Roman"/>
          <w:b/>
          <w:szCs w:val="24"/>
        </w:rPr>
        <w:t>DFD Level 0 — Context Diagram:</w:t>
      </w:r>
    </w:p>
    <w:p w14:paraId="6F2C0E67" w14:textId="77777777" w:rsidR="00CB7689" w:rsidRPr="00AA5F79" w:rsidRDefault="00000000" w:rsidP="00EC7CED">
      <w:pPr>
        <w:ind w:firstLine="720"/>
        <w:rPr>
          <w:rFonts w:cs="Times New Roman"/>
          <w:szCs w:val="24"/>
        </w:rPr>
      </w:pPr>
      <w:r w:rsidRPr="00AA5F79">
        <w:rPr>
          <w:rFonts w:cs="Times New Roman"/>
          <w:szCs w:val="24"/>
        </w:rPr>
        <w:t>The system interacts with three external entities: Students (queries/feedback), Admins (documents/management), and External Services (LLM inference, embeddings, OAuth, search validation).</w:t>
      </w:r>
    </w:p>
    <w:p w14:paraId="08316A0D" w14:textId="77777777" w:rsidR="00CB7689" w:rsidRPr="00AA5F79" w:rsidRDefault="00000000" w:rsidP="00EC7CED">
      <w:pPr>
        <w:rPr>
          <w:rFonts w:cs="Times New Roman"/>
          <w:szCs w:val="24"/>
        </w:rPr>
      </w:pPr>
      <w:r w:rsidRPr="00AA5F79">
        <w:rPr>
          <w:rFonts w:cs="Times New Roman"/>
          <w:b/>
          <w:szCs w:val="24"/>
        </w:rPr>
        <w:t>DFD Level 1 — Chat Query Flow:</w:t>
      </w:r>
    </w:p>
    <w:p w14:paraId="6ABE2619" w14:textId="77777777" w:rsidR="00CB7689" w:rsidRPr="00AA5F79" w:rsidRDefault="00000000" w:rsidP="00EC7CED">
      <w:pPr>
        <w:rPr>
          <w:rFonts w:cs="Times New Roman"/>
          <w:szCs w:val="24"/>
        </w:rPr>
      </w:pPr>
      <w:r w:rsidRPr="00AA5F79">
        <w:rPr>
          <w:rFonts w:cs="Times New Roman"/>
          <w:szCs w:val="24"/>
        </w:rPr>
        <w:t>1. User submits message → Frontend</w:t>
      </w:r>
      <w:r w:rsidRPr="00AA5F79">
        <w:rPr>
          <w:rFonts w:cs="Times New Roman"/>
          <w:szCs w:val="24"/>
        </w:rPr>
        <w:br/>
        <w:t>2. Frontend → POST /chat → Backend Chat Router</w:t>
      </w:r>
      <w:r w:rsidRPr="00AA5F79">
        <w:rPr>
          <w:rFonts w:cs="Times New Roman"/>
          <w:szCs w:val="24"/>
        </w:rPr>
        <w:br/>
        <w:t>3. Chat Router → Moderation Service (profanity + topic check)</w:t>
      </w:r>
      <w:r w:rsidRPr="00AA5F79">
        <w:rPr>
          <w:rFonts w:cs="Times New Roman"/>
          <w:szCs w:val="24"/>
        </w:rPr>
        <w:br/>
        <w:t>4. If rejected → Return moderation warning</w:t>
      </w:r>
      <w:r w:rsidRPr="00AA5F79">
        <w:rPr>
          <w:rFonts w:cs="Times New Roman"/>
          <w:szCs w:val="24"/>
        </w:rPr>
        <w:br/>
        <w:t xml:space="preserve">5. If approved → RAG </w:t>
      </w:r>
      <w:proofErr w:type="spellStart"/>
      <w:r w:rsidRPr="00AA5F79">
        <w:rPr>
          <w:rFonts w:cs="Times New Roman"/>
          <w:szCs w:val="24"/>
        </w:rPr>
        <w:t>Service.generate_</w:t>
      </w:r>
      <w:proofErr w:type="gramStart"/>
      <w:r w:rsidRPr="00AA5F79">
        <w:rPr>
          <w:rFonts w:cs="Times New Roman"/>
          <w:szCs w:val="24"/>
        </w:rPr>
        <w:t>response</w:t>
      </w:r>
      <w:proofErr w:type="spellEnd"/>
      <w:r w:rsidRPr="00AA5F79">
        <w:rPr>
          <w:rFonts w:cs="Times New Roman"/>
          <w:szCs w:val="24"/>
        </w:rPr>
        <w:t>(</w:t>
      </w:r>
      <w:proofErr w:type="gramEnd"/>
      <w:r w:rsidRPr="00AA5F79">
        <w:rPr>
          <w:rFonts w:cs="Times New Roman"/>
          <w:szCs w:val="24"/>
        </w:rPr>
        <w:t>)</w:t>
      </w:r>
      <w:r w:rsidRPr="00AA5F79">
        <w:rPr>
          <w:rFonts w:cs="Times New Roman"/>
          <w:szCs w:val="24"/>
        </w:rPr>
        <w:br/>
        <w:t xml:space="preserve">6. RAG Service → </w:t>
      </w:r>
      <w:proofErr w:type="spellStart"/>
      <w:r w:rsidRPr="00AA5F79">
        <w:rPr>
          <w:rFonts w:cs="Times New Roman"/>
          <w:szCs w:val="24"/>
        </w:rPr>
        <w:t>trim_session_</w:t>
      </w:r>
      <w:proofErr w:type="gramStart"/>
      <w:r w:rsidRPr="00AA5F79">
        <w:rPr>
          <w:rFonts w:cs="Times New Roman"/>
          <w:szCs w:val="24"/>
        </w:rPr>
        <w:t>history</w:t>
      </w:r>
      <w:proofErr w:type="spellEnd"/>
      <w:r w:rsidRPr="00AA5F79">
        <w:rPr>
          <w:rFonts w:cs="Times New Roman"/>
          <w:szCs w:val="24"/>
        </w:rPr>
        <w:t>(</w:t>
      </w:r>
      <w:proofErr w:type="gramEnd"/>
      <w:r w:rsidRPr="00AA5F79">
        <w:rPr>
          <w:rFonts w:cs="Times New Roman"/>
          <w:szCs w:val="24"/>
        </w:rPr>
        <w:t xml:space="preserve">) + </w:t>
      </w:r>
      <w:proofErr w:type="spellStart"/>
      <w:r w:rsidRPr="00AA5F79">
        <w:rPr>
          <w:rFonts w:cs="Times New Roman"/>
          <w:szCs w:val="24"/>
        </w:rPr>
        <w:t>update_</w:t>
      </w:r>
      <w:proofErr w:type="gramStart"/>
      <w:r w:rsidRPr="00AA5F79">
        <w:rPr>
          <w:rFonts w:cs="Times New Roman"/>
          <w:szCs w:val="24"/>
        </w:rPr>
        <w:t>entities</w:t>
      </w:r>
      <w:proofErr w:type="spellEnd"/>
      <w:r w:rsidRPr="00AA5F79">
        <w:rPr>
          <w:rFonts w:cs="Times New Roman"/>
          <w:szCs w:val="24"/>
        </w:rPr>
        <w:t>(</w:t>
      </w:r>
      <w:proofErr w:type="gramEnd"/>
      <w:r w:rsidRPr="00AA5F79">
        <w:rPr>
          <w:rFonts w:cs="Times New Roman"/>
          <w:szCs w:val="24"/>
        </w:rPr>
        <w:t>)</w:t>
      </w:r>
      <w:r w:rsidRPr="00AA5F79">
        <w:rPr>
          <w:rFonts w:cs="Times New Roman"/>
          <w:szCs w:val="24"/>
        </w:rPr>
        <w:br/>
        <w:t>7. RAG Service → Fast LLM: Rephrase query with chat history context</w:t>
      </w:r>
      <w:r w:rsidRPr="00AA5F79">
        <w:rPr>
          <w:rFonts w:cs="Times New Roman"/>
          <w:szCs w:val="24"/>
        </w:rPr>
        <w:br/>
        <w:t>8. RAG Service → _</w:t>
      </w:r>
      <w:proofErr w:type="spellStart"/>
      <w:r w:rsidRPr="00AA5F79">
        <w:rPr>
          <w:rFonts w:cs="Times New Roman"/>
          <w:szCs w:val="24"/>
        </w:rPr>
        <w:t>hybrid_</w:t>
      </w:r>
      <w:proofErr w:type="gramStart"/>
      <w:r w:rsidRPr="00AA5F79">
        <w:rPr>
          <w:rFonts w:cs="Times New Roman"/>
          <w:szCs w:val="24"/>
        </w:rPr>
        <w:t>search</w:t>
      </w:r>
      <w:proofErr w:type="spellEnd"/>
      <w:r w:rsidRPr="00AA5F79">
        <w:rPr>
          <w:rFonts w:cs="Times New Roman"/>
          <w:szCs w:val="24"/>
        </w:rPr>
        <w:t>(</w:t>
      </w:r>
      <w:proofErr w:type="gramEnd"/>
      <w:r w:rsidRPr="00AA5F79">
        <w:rPr>
          <w:rFonts w:cs="Times New Roman"/>
          <w:szCs w:val="24"/>
        </w:rPr>
        <w:t>):</w:t>
      </w:r>
      <w:r w:rsidRPr="00AA5F79">
        <w:rPr>
          <w:rFonts w:cs="Times New Roman"/>
          <w:szCs w:val="24"/>
        </w:rPr>
        <w:br/>
        <w:t xml:space="preserve">   a. _</w:t>
      </w:r>
      <w:proofErr w:type="spellStart"/>
      <w:r w:rsidRPr="00AA5F79">
        <w:rPr>
          <w:rFonts w:cs="Times New Roman"/>
          <w:szCs w:val="24"/>
        </w:rPr>
        <w:t>search_keywords_</w:t>
      </w:r>
      <w:proofErr w:type="gramStart"/>
      <w:r w:rsidRPr="00AA5F79">
        <w:rPr>
          <w:rFonts w:cs="Times New Roman"/>
          <w:szCs w:val="24"/>
        </w:rPr>
        <w:t>directly</w:t>
      </w:r>
      <w:proofErr w:type="spellEnd"/>
      <w:r w:rsidRPr="00AA5F79">
        <w:rPr>
          <w:rFonts w:cs="Times New Roman"/>
          <w:szCs w:val="24"/>
        </w:rPr>
        <w:t>(</w:t>
      </w:r>
      <w:proofErr w:type="gramEnd"/>
      <w:r w:rsidRPr="00AA5F79">
        <w:rPr>
          <w:rFonts w:cs="Times New Roman"/>
          <w:szCs w:val="24"/>
        </w:rPr>
        <w:t>) → FAQ-targeted results</w:t>
      </w:r>
      <w:r w:rsidRPr="00AA5F79">
        <w:rPr>
          <w:rFonts w:cs="Times New Roman"/>
          <w:szCs w:val="24"/>
        </w:rPr>
        <w:br/>
        <w:t xml:space="preserve">   b. _</w:t>
      </w:r>
      <w:proofErr w:type="spellStart"/>
      <w:r w:rsidRPr="00AA5F79">
        <w:rPr>
          <w:rFonts w:cs="Times New Roman"/>
          <w:szCs w:val="24"/>
        </w:rPr>
        <w:t>search_keywords_</w:t>
      </w:r>
      <w:proofErr w:type="gramStart"/>
      <w:r w:rsidRPr="00AA5F79">
        <w:rPr>
          <w:rFonts w:cs="Times New Roman"/>
          <w:szCs w:val="24"/>
        </w:rPr>
        <w:t>directly</w:t>
      </w:r>
      <w:proofErr w:type="spellEnd"/>
      <w:r w:rsidRPr="00AA5F79">
        <w:rPr>
          <w:rFonts w:cs="Times New Roman"/>
          <w:szCs w:val="24"/>
        </w:rPr>
        <w:t>(</w:t>
      </w:r>
      <w:proofErr w:type="gramEnd"/>
      <w:r w:rsidRPr="00AA5F79">
        <w:rPr>
          <w:rFonts w:cs="Times New Roman"/>
          <w:szCs w:val="24"/>
        </w:rPr>
        <w:t>) → Broad keyword results</w:t>
      </w:r>
      <w:r w:rsidRPr="00AA5F79">
        <w:rPr>
          <w:rFonts w:cs="Times New Roman"/>
          <w:szCs w:val="24"/>
        </w:rPr>
        <w:br/>
        <w:t xml:space="preserve">   c. _</w:t>
      </w:r>
      <w:proofErr w:type="spellStart"/>
      <w:r w:rsidRPr="00AA5F79">
        <w:rPr>
          <w:rFonts w:cs="Times New Roman"/>
          <w:szCs w:val="24"/>
        </w:rPr>
        <w:t>search_vectors_</w:t>
      </w:r>
      <w:proofErr w:type="gramStart"/>
      <w:r w:rsidRPr="00AA5F79">
        <w:rPr>
          <w:rFonts w:cs="Times New Roman"/>
          <w:szCs w:val="24"/>
        </w:rPr>
        <w:t>directly</w:t>
      </w:r>
      <w:proofErr w:type="spellEnd"/>
      <w:r w:rsidRPr="00AA5F79">
        <w:rPr>
          <w:rFonts w:cs="Times New Roman"/>
          <w:szCs w:val="24"/>
        </w:rPr>
        <w:t>(</w:t>
      </w:r>
      <w:proofErr w:type="gramEnd"/>
      <w:r w:rsidRPr="00AA5F79">
        <w:rPr>
          <w:rFonts w:cs="Times New Roman"/>
          <w:szCs w:val="24"/>
        </w:rPr>
        <w:t>) → Cosine similarity results</w:t>
      </w:r>
      <w:r w:rsidRPr="00AA5F79">
        <w:rPr>
          <w:rFonts w:cs="Times New Roman"/>
          <w:szCs w:val="24"/>
        </w:rPr>
        <w:br/>
        <w:t xml:space="preserve">   d. _</w:t>
      </w:r>
      <w:proofErr w:type="spellStart"/>
      <w:r w:rsidRPr="00AA5F79">
        <w:rPr>
          <w:rFonts w:cs="Times New Roman"/>
          <w:szCs w:val="24"/>
        </w:rPr>
        <w:t>reciprocal_rank_</w:t>
      </w:r>
      <w:proofErr w:type="gramStart"/>
      <w:r w:rsidRPr="00AA5F79">
        <w:rPr>
          <w:rFonts w:cs="Times New Roman"/>
          <w:szCs w:val="24"/>
        </w:rPr>
        <w:t>fusion</w:t>
      </w:r>
      <w:proofErr w:type="spellEnd"/>
      <w:r w:rsidRPr="00AA5F79">
        <w:rPr>
          <w:rFonts w:cs="Times New Roman"/>
          <w:szCs w:val="24"/>
        </w:rPr>
        <w:t>(</w:t>
      </w:r>
      <w:proofErr w:type="gramEnd"/>
      <w:r w:rsidRPr="00AA5F79">
        <w:rPr>
          <w:rFonts w:cs="Times New Roman"/>
          <w:szCs w:val="24"/>
        </w:rPr>
        <w:t>) → Merged ranked results</w:t>
      </w:r>
      <w:r w:rsidRPr="00AA5F79">
        <w:rPr>
          <w:rFonts w:cs="Times New Roman"/>
          <w:szCs w:val="24"/>
        </w:rPr>
        <w:br/>
        <w:t>9. RAG Service → Smart LLM: Generate grounded response with combined context</w:t>
      </w:r>
      <w:r w:rsidRPr="00AA5F79">
        <w:rPr>
          <w:rFonts w:cs="Times New Roman"/>
          <w:szCs w:val="24"/>
        </w:rPr>
        <w:br/>
        <w:t xml:space="preserve">10. Chat Router → Log to </w:t>
      </w:r>
      <w:proofErr w:type="spellStart"/>
      <w:r w:rsidRPr="00AA5F79">
        <w:rPr>
          <w:rFonts w:cs="Times New Roman"/>
          <w:szCs w:val="24"/>
        </w:rPr>
        <w:t>analytics_db</w:t>
      </w:r>
      <w:proofErr w:type="spellEnd"/>
      <w:r w:rsidRPr="00AA5F79">
        <w:rPr>
          <w:rFonts w:cs="Times New Roman"/>
          <w:szCs w:val="24"/>
        </w:rPr>
        <w:t xml:space="preserve"> → Return response to frontend</w:t>
      </w:r>
    </w:p>
    <w:p w14:paraId="1BC881D3" w14:textId="77777777" w:rsidR="00CB7689" w:rsidRPr="00AA5F79" w:rsidRDefault="00000000" w:rsidP="00EC7CED">
      <w:pPr>
        <w:rPr>
          <w:rFonts w:cs="Times New Roman"/>
          <w:szCs w:val="24"/>
        </w:rPr>
      </w:pPr>
      <w:r w:rsidRPr="00AA5F79">
        <w:rPr>
          <w:rFonts w:cs="Times New Roman"/>
          <w:b/>
          <w:szCs w:val="24"/>
        </w:rPr>
        <w:t>DFD Level 2 — Knowledge Training Flow:</w:t>
      </w:r>
    </w:p>
    <w:p w14:paraId="76292EFA" w14:textId="77777777" w:rsidR="00CB7689" w:rsidRPr="00AA5F79" w:rsidRDefault="00000000" w:rsidP="00EC7CED">
      <w:pPr>
        <w:rPr>
          <w:rFonts w:cs="Times New Roman"/>
          <w:szCs w:val="24"/>
        </w:rPr>
      </w:pPr>
      <w:r w:rsidRPr="00AA5F79">
        <w:rPr>
          <w:rFonts w:cs="Times New Roman"/>
          <w:szCs w:val="24"/>
        </w:rPr>
        <w:t>1. Admin uploads document (PDF/URL/Text) → Admin Router</w:t>
      </w:r>
      <w:r w:rsidRPr="00AA5F79">
        <w:rPr>
          <w:rFonts w:cs="Times New Roman"/>
          <w:szCs w:val="24"/>
        </w:rPr>
        <w:br/>
        <w:t xml:space="preserve">2. Admin Router → RAG Service: </w:t>
      </w:r>
      <w:proofErr w:type="spellStart"/>
      <w:r w:rsidRPr="00AA5F79">
        <w:rPr>
          <w:rFonts w:cs="Times New Roman"/>
          <w:szCs w:val="24"/>
        </w:rPr>
        <w:t>ingest_</w:t>
      </w:r>
      <w:proofErr w:type="gramStart"/>
      <w:r w:rsidRPr="00AA5F79">
        <w:rPr>
          <w:rFonts w:cs="Times New Roman"/>
          <w:szCs w:val="24"/>
        </w:rPr>
        <w:t>pdf</w:t>
      </w:r>
      <w:proofErr w:type="spellEnd"/>
      <w:r w:rsidRPr="00AA5F79">
        <w:rPr>
          <w:rFonts w:cs="Times New Roman"/>
          <w:szCs w:val="24"/>
        </w:rPr>
        <w:t>(</w:t>
      </w:r>
      <w:proofErr w:type="gramEnd"/>
      <w:r w:rsidRPr="00AA5F79">
        <w:rPr>
          <w:rFonts w:cs="Times New Roman"/>
          <w:szCs w:val="24"/>
        </w:rPr>
        <w:t xml:space="preserve">) / </w:t>
      </w:r>
      <w:proofErr w:type="spellStart"/>
      <w:r w:rsidRPr="00AA5F79">
        <w:rPr>
          <w:rFonts w:cs="Times New Roman"/>
          <w:szCs w:val="24"/>
        </w:rPr>
        <w:t>ingest_</w:t>
      </w:r>
      <w:proofErr w:type="gramStart"/>
      <w:r w:rsidRPr="00AA5F79">
        <w:rPr>
          <w:rFonts w:cs="Times New Roman"/>
          <w:szCs w:val="24"/>
        </w:rPr>
        <w:t>url</w:t>
      </w:r>
      <w:proofErr w:type="spellEnd"/>
      <w:r w:rsidRPr="00AA5F79">
        <w:rPr>
          <w:rFonts w:cs="Times New Roman"/>
          <w:szCs w:val="24"/>
        </w:rPr>
        <w:t>(</w:t>
      </w:r>
      <w:proofErr w:type="gramEnd"/>
      <w:r w:rsidRPr="00AA5F79">
        <w:rPr>
          <w:rFonts w:cs="Times New Roman"/>
          <w:szCs w:val="24"/>
        </w:rPr>
        <w:t xml:space="preserve">) / </w:t>
      </w:r>
      <w:proofErr w:type="spellStart"/>
      <w:r w:rsidRPr="00AA5F79">
        <w:rPr>
          <w:rFonts w:cs="Times New Roman"/>
          <w:szCs w:val="24"/>
        </w:rPr>
        <w:t>ingest_</w:t>
      </w:r>
      <w:proofErr w:type="gramStart"/>
      <w:r w:rsidRPr="00AA5F79">
        <w:rPr>
          <w:rFonts w:cs="Times New Roman"/>
          <w:szCs w:val="24"/>
        </w:rPr>
        <w:t>text</w:t>
      </w:r>
      <w:proofErr w:type="spellEnd"/>
      <w:r w:rsidRPr="00AA5F79">
        <w:rPr>
          <w:rFonts w:cs="Times New Roman"/>
          <w:szCs w:val="24"/>
        </w:rPr>
        <w:t>(</w:t>
      </w:r>
      <w:proofErr w:type="gramEnd"/>
      <w:r w:rsidRPr="00AA5F79">
        <w:rPr>
          <w:rFonts w:cs="Times New Roman"/>
          <w:szCs w:val="24"/>
        </w:rPr>
        <w:t>)</w:t>
      </w:r>
      <w:r w:rsidRPr="00AA5F79">
        <w:rPr>
          <w:rFonts w:cs="Times New Roman"/>
          <w:szCs w:val="24"/>
        </w:rPr>
        <w:br/>
        <w:t xml:space="preserve">3. Document → Text extraction → </w:t>
      </w:r>
      <w:proofErr w:type="spellStart"/>
      <w:r w:rsidRPr="00AA5F79">
        <w:rPr>
          <w:rFonts w:cs="Times New Roman"/>
          <w:szCs w:val="24"/>
        </w:rPr>
        <w:t>RecursiveCharacterTextSplitter</w:t>
      </w:r>
      <w:proofErr w:type="spellEnd"/>
      <w:r w:rsidRPr="00AA5F79">
        <w:rPr>
          <w:rFonts w:cs="Times New Roman"/>
          <w:szCs w:val="24"/>
        </w:rPr>
        <w:t xml:space="preserve"> (1000/200)</w:t>
      </w:r>
      <w:r w:rsidRPr="00AA5F79">
        <w:rPr>
          <w:rFonts w:cs="Times New Roman"/>
          <w:szCs w:val="24"/>
        </w:rPr>
        <w:br/>
        <w:t>4. Chunks → Embedding generation → Vector Store insertion</w:t>
      </w:r>
      <w:r w:rsidRPr="00AA5F79">
        <w:rPr>
          <w:rFonts w:cs="Times New Roman"/>
          <w:szCs w:val="24"/>
        </w:rPr>
        <w:br/>
        <w:t xml:space="preserve">5. Full text → </w:t>
      </w:r>
      <w:proofErr w:type="spellStart"/>
      <w:r w:rsidRPr="00AA5F79">
        <w:rPr>
          <w:rFonts w:cs="Times New Roman"/>
          <w:szCs w:val="24"/>
        </w:rPr>
        <w:t>extract_faqs_from_</w:t>
      </w:r>
      <w:proofErr w:type="gramStart"/>
      <w:r w:rsidRPr="00AA5F79">
        <w:rPr>
          <w:rFonts w:cs="Times New Roman"/>
          <w:szCs w:val="24"/>
        </w:rPr>
        <w:t>text</w:t>
      </w:r>
      <w:proofErr w:type="spellEnd"/>
      <w:r w:rsidRPr="00AA5F79">
        <w:rPr>
          <w:rFonts w:cs="Times New Roman"/>
          <w:szCs w:val="24"/>
        </w:rPr>
        <w:t>(</w:t>
      </w:r>
      <w:proofErr w:type="gramEnd"/>
      <w:r w:rsidRPr="00AA5F79">
        <w:rPr>
          <w:rFonts w:cs="Times New Roman"/>
          <w:szCs w:val="24"/>
        </w:rPr>
        <w:t>):</w:t>
      </w:r>
      <w:r w:rsidRPr="00AA5F79">
        <w:rPr>
          <w:rFonts w:cs="Times New Roman"/>
          <w:szCs w:val="24"/>
        </w:rPr>
        <w:br/>
        <w:t xml:space="preserve">   a. Pass 1: Exhaustive extraction (15-20 FAQs per 3000-char chunk)</w:t>
      </w:r>
      <w:r w:rsidRPr="00AA5F79">
        <w:rPr>
          <w:rFonts w:cs="Times New Roman"/>
          <w:szCs w:val="24"/>
        </w:rPr>
        <w:br/>
      </w:r>
      <w:r w:rsidRPr="00AA5F79">
        <w:rPr>
          <w:rFonts w:cs="Times New Roman"/>
          <w:szCs w:val="24"/>
        </w:rPr>
        <w:lastRenderedPageBreak/>
        <w:t xml:space="preserve">   b. Pass 2: Gap-filling extraction (5-10 additional FAQs per chunk)</w:t>
      </w:r>
      <w:r w:rsidRPr="00AA5F79">
        <w:rPr>
          <w:rFonts w:cs="Times New Roman"/>
          <w:szCs w:val="24"/>
        </w:rPr>
        <w:br/>
        <w:t xml:space="preserve">   c. Deduplication via normalized question matching</w:t>
      </w:r>
      <w:r w:rsidRPr="00AA5F79">
        <w:rPr>
          <w:rFonts w:cs="Times New Roman"/>
          <w:szCs w:val="24"/>
        </w:rPr>
        <w:br/>
        <w:t xml:space="preserve">6. Each FAQ → </w:t>
      </w:r>
      <w:proofErr w:type="spellStart"/>
      <w:r w:rsidRPr="00AA5F79">
        <w:rPr>
          <w:rFonts w:cs="Times New Roman"/>
          <w:szCs w:val="24"/>
        </w:rPr>
        <w:t>ingest_</w:t>
      </w:r>
      <w:proofErr w:type="gramStart"/>
      <w:r w:rsidRPr="00AA5F79">
        <w:rPr>
          <w:rFonts w:cs="Times New Roman"/>
          <w:szCs w:val="24"/>
        </w:rPr>
        <w:t>faq</w:t>
      </w:r>
      <w:proofErr w:type="spellEnd"/>
      <w:r w:rsidRPr="00AA5F79">
        <w:rPr>
          <w:rFonts w:cs="Times New Roman"/>
          <w:szCs w:val="24"/>
        </w:rPr>
        <w:t>(</w:t>
      </w:r>
      <w:proofErr w:type="gramEnd"/>
      <w:r w:rsidRPr="00AA5F79">
        <w:rPr>
          <w:rFonts w:cs="Times New Roman"/>
          <w:szCs w:val="24"/>
        </w:rPr>
        <w:t xml:space="preserve">): Embed + store in </w:t>
      </w:r>
      <w:proofErr w:type="spellStart"/>
      <w:r w:rsidRPr="00AA5F79">
        <w:rPr>
          <w:rFonts w:cs="Times New Roman"/>
          <w:szCs w:val="24"/>
        </w:rPr>
        <w:t>svu_vectors</w:t>
      </w:r>
      <w:proofErr w:type="spellEnd"/>
      <w:r w:rsidRPr="00AA5F79">
        <w:rPr>
          <w:rFonts w:cs="Times New Roman"/>
          <w:szCs w:val="24"/>
        </w:rPr>
        <w:br/>
        <w:t xml:space="preserve">7. Admin triggers "Train All" → </w:t>
      </w:r>
      <w:proofErr w:type="spellStart"/>
      <w:r w:rsidRPr="00AA5F79">
        <w:rPr>
          <w:rFonts w:cs="Times New Roman"/>
          <w:szCs w:val="24"/>
        </w:rPr>
        <w:t>refine_kb_</w:t>
      </w:r>
      <w:proofErr w:type="gramStart"/>
      <w:r w:rsidRPr="00AA5F79">
        <w:rPr>
          <w:rFonts w:cs="Times New Roman"/>
          <w:szCs w:val="24"/>
        </w:rPr>
        <w:t>data</w:t>
      </w:r>
      <w:proofErr w:type="spellEnd"/>
      <w:r w:rsidRPr="00AA5F79">
        <w:rPr>
          <w:rFonts w:cs="Times New Roman"/>
          <w:szCs w:val="24"/>
        </w:rPr>
        <w:t>(</w:t>
      </w:r>
      <w:proofErr w:type="gramEnd"/>
      <w:r w:rsidRPr="00AA5F79">
        <w:rPr>
          <w:rFonts w:cs="Times New Roman"/>
          <w:szCs w:val="24"/>
        </w:rPr>
        <w:t>):</w:t>
      </w:r>
      <w:r w:rsidRPr="00AA5F79">
        <w:rPr>
          <w:rFonts w:cs="Times New Roman"/>
          <w:szCs w:val="24"/>
        </w:rPr>
        <w:br/>
        <w:t xml:space="preserve">   a. Batch FAQs into groups of 10</w:t>
      </w:r>
      <w:r w:rsidRPr="00AA5F79">
        <w:rPr>
          <w:rFonts w:cs="Times New Roman"/>
          <w:szCs w:val="24"/>
        </w:rPr>
        <w:br/>
        <w:t xml:space="preserve">   b. Concurrent LLM refinement with semaphore (5 concurrent)</w:t>
      </w:r>
      <w:r w:rsidRPr="00AA5F79">
        <w:rPr>
          <w:rFonts w:cs="Times New Roman"/>
          <w:szCs w:val="24"/>
        </w:rPr>
        <w:br/>
        <w:t xml:space="preserve">   c. Re-embed refined FAQs and update vector store</w:t>
      </w:r>
      <w:r w:rsidRPr="00AA5F79">
        <w:rPr>
          <w:rFonts w:cs="Times New Roman"/>
          <w:szCs w:val="24"/>
        </w:rPr>
        <w:br/>
        <w:t xml:space="preserve">8. Document record updated: </w:t>
      </w:r>
      <w:proofErr w:type="spellStart"/>
      <w:r w:rsidRPr="00AA5F79">
        <w:rPr>
          <w:rFonts w:cs="Times New Roman"/>
          <w:szCs w:val="24"/>
        </w:rPr>
        <w:t>is_trained</w:t>
      </w:r>
      <w:proofErr w:type="spellEnd"/>
      <w:r w:rsidRPr="00AA5F79">
        <w:rPr>
          <w:rFonts w:cs="Times New Roman"/>
          <w:szCs w:val="24"/>
        </w:rPr>
        <w:t xml:space="preserve"> = true</w:t>
      </w:r>
    </w:p>
    <w:p w14:paraId="24FC16EC" w14:textId="77777777" w:rsidR="00CB7689" w:rsidRPr="00AA5F79" w:rsidRDefault="00000000" w:rsidP="00EC7CED">
      <w:pPr>
        <w:rPr>
          <w:rFonts w:cs="Times New Roman"/>
          <w:szCs w:val="24"/>
        </w:rPr>
      </w:pPr>
      <w:bookmarkStart w:id="16" w:name="_Hlk223867568"/>
      <w:r w:rsidRPr="00AA5F79">
        <w:rPr>
          <w:rFonts w:cs="Times New Roman"/>
          <w:noProof/>
          <w:szCs w:val="24"/>
        </w:rPr>
        <w:drawing>
          <wp:inline distT="0" distB="0" distL="0" distR="0" wp14:anchorId="0BEC684E" wp14:editId="076A3E19">
            <wp:extent cx="5029200" cy="5029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r_diagram_1772863180783.png"/>
                    <pic:cNvPicPr/>
                  </pic:nvPicPr>
                  <pic:blipFill>
                    <a:blip r:embed="rId19"/>
                    <a:stretch>
                      <a:fillRect/>
                    </a:stretch>
                  </pic:blipFill>
                  <pic:spPr>
                    <a:xfrm>
                      <a:off x="0" y="0"/>
                      <a:ext cx="5029200" cy="5029200"/>
                    </a:xfrm>
                    <a:prstGeom prst="rect">
                      <a:avLst/>
                    </a:prstGeom>
                  </pic:spPr>
                </pic:pic>
              </a:graphicData>
            </a:graphic>
          </wp:inline>
        </w:drawing>
      </w:r>
    </w:p>
    <w:p w14:paraId="76081700" w14:textId="77777777" w:rsidR="00CB7689" w:rsidRPr="00AA5F79" w:rsidRDefault="00000000" w:rsidP="00EC7CED">
      <w:pPr>
        <w:rPr>
          <w:rFonts w:cs="Times New Roman"/>
          <w:szCs w:val="24"/>
        </w:rPr>
      </w:pPr>
      <w:r w:rsidRPr="00AA5F79">
        <w:rPr>
          <w:rFonts w:cs="Times New Roman"/>
          <w:b/>
          <w:szCs w:val="24"/>
        </w:rPr>
        <w:t>Figure 4.4: ER Diagram - Database Schema</w:t>
      </w:r>
    </w:p>
    <w:bookmarkEnd w:id="16"/>
    <w:p w14:paraId="2F674ED7" w14:textId="77777777" w:rsidR="00CB7689" w:rsidRPr="00AA5F79" w:rsidRDefault="00CB7689" w:rsidP="00EC7CED">
      <w:pPr>
        <w:spacing w:after="0"/>
        <w:rPr>
          <w:rFonts w:cs="Times New Roman"/>
          <w:szCs w:val="24"/>
        </w:rPr>
      </w:pPr>
    </w:p>
    <w:p w14:paraId="2948610E"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4.5 Database Design</w:t>
      </w:r>
    </w:p>
    <w:p w14:paraId="58C00C7C" w14:textId="77777777" w:rsidR="00CB7689" w:rsidRPr="00AA5F79" w:rsidRDefault="00000000" w:rsidP="00EC7CED">
      <w:pPr>
        <w:rPr>
          <w:rFonts w:cs="Times New Roman"/>
          <w:szCs w:val="24"/>
        </w:rPr>
      </w:pPr>
      <w:r w:rsidRPr="00AA5F79">
        <w:rPr>
          <w:rFonts w:cs="Times New Roman"/>
          <w:b/>
          <w:szCs w:val="24"/>
        </w:rPr>
        <w:t>MongoDB Collections Schema:</w:t>
      </w:r>
    </w:p>
    <w:tbl>
      <w:tblPr>
        <w:tblStyle w:val="TableGrid"/>
        <w:tblW w:w="0" w:type="auto"/>
        <w:tblLook w:val="04A0" w:firstRow="1" w:lastRow="0" w:firstColumn="1" w:lastColumn="0" w:noHBand="0" w:noVBand="1"/>
      </w:tblPr>
      <w:tblGrid>
        <w:gridCol w:w="2160"/>
        <w:gridCol w:w="2160"/>
        <w:gridCol w:w="2160"/>
        <w:gridCol w:w="2160"/>
      </w:tblGrid>
      <w:tr w:rsidR="00CB7689" w:rsidRPr="00AA5F79" w14:paraId="259EC0AC" w14:textId="77777777" w:rsidTr="00A276DC">
        <w:tc>
          <w:tcPr>
            <w:tcW w:w="2160" w:type="dxa"/>
          </w:tcPr>
          <w:p w14:paraId="5AABC5F0"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Collection</w:t>
            </w:r>
          </w:p>
        </w:tc>
        <w:tc>
          <w:tcPr>
            <w:tcW w:w="2160" w:type="dxa"/>
          </w:tcPr>
          <w:p w14:paraId="0AD580AD"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Key Fields</w:t>
            </w:r>
          </w:p>
        </w:tc>
        <w:tc>
          <w:tcPr>
            <w:tcW w:w="2160" w:type="dxa"/>
          </w:tcPr>
          <w:p w14:paraId="3BB62352"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Indexes</w:t>
            </w:r>
          </w:p>
        </w:tc>
        <w:tc>
          <w:tcPr>
            <w:tcW w:w="2160" w:type="dxa"/>
          </w:tcPr>
          <w:p w14:paraId="5575DCA6"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Purpose</w:t>
            </w:r>
          </w:p>
        </w:tc>
      </w:tr>
      <w:tr w:rsidR="00CB7689" w:rsidRPr="00AA5F79" w14:paraId="22CD7624" w14:textId="77777777" w:rsidTr="00A276DC">
        <w:tc>
          <w:tcPr>
            <w:tcW w:w="2160" w:type="dxa"/>
          </w:tcPr>
          <w:p w14:paraId="56523D55" w14:textId="77777777" w:rsidR="00CB7689" w:rsidRPr="00AA5F79" w:rsidRDefault="00000000" w:rsidP="00EC7CED">
            <w:pPr>
              <w:rPr>
                <w:rFonts w:cs="Times New Roman"/>
                <w:szCs w:val="24"/>
              </w:rPr>
            </w:pPr>
            <w:bookmarkStart w:id="17" w:name="_Hlk223867657"/>
            <w:proofErr w:type="spellStart"/>
            <w:r w:rsidRPr="00AA5F79">
              <w:rPr>
                <w:rFonts w:cs="Times New Roman"/>
                <w:szCs w:val="24"/>
              </w:rPr>
              <w:t>svu_vectors</w:t>
            </w:r>
            <w:proofErr w:type="spellEnd"/>
          </w:p>
        </w:tc>
        <w:tc>
          <w:tcPr>
            <w:tcW w:w="2160" w:type="dxa"/>
          </w:tcPr>
          <w:p w14:paraId="2C07BE39" w14:textId="77777777" w:rsidR="00CB7689" w:rsidRPr="00AA5F79" w:rsidRDefault="00000000" w:rsidP="00EC7CED">
            <w:pPr>
              <w:rPr>
                <w:rFonts w:cs="Times New Roman"/>
                <w:szCs w:val="24"/>
              </w:rPr>
            </w:pPr>
            <w:r w:rsidRPr="00AA5F79">
              <w:rPr>
                <w:rFonts w:cs="Times New Roman"/>
                <w:szCs w:val="24"/>
              </w:rPr>
              <w:t xml:space="preserve">text, </w:t>
            </w:r>
            <w:proofErr w:type="gramStart"/>
            <w:r w:rsidRPr="00AA5F79">
              <w:rPr>
                <w:rFonts w:cs="Times New Roman"/>
                <w:szCs w:val="24"/>
              </w:rPr>
              <w:t>embedding[</w:t>
            </w:r>
            <w:proofErr w:type="gramEnd"/>
            <w:r w:rsidRPr="00AA5F79">
              <w:rPr>
                <w:rFonts w:cs="Times New Roman"/>
                <w:szCs w:val="24"/>
              </w:rPr>
              <w:t xml:space="preserve">384], type, source, </w:t>
            </w:r>
            <w:proofErr w:type="spellStart"/>
            <w:r w:rsidRPr="00AA5F79">
              <w:rPr>
                <w:rFonts w:cs="Times New Roman"/>
                <w:szCs w:val="24"/>
              </w:rPr>
              <w:t>faq_id</w:t>
            </w:r>
            <w:proofErr w:type="spellEnd"/>
            <w:r w:rsidRPr="00AA5F79">
              <w:rPr>
                <w:rFonts w:cs="Times New Roman"/>
                <w:szCs w:val="24"/>
              </w:rPr>
              <w:t>, category</w:t>
            </w:r>
          </w:p>
        </w:tc>
        <w:tc>
          <w:tcPr>
            <w:tcW w:w="2160" w:type="dxa"/>
          </w:tcPr>
          <w:p w14:paraId="40194A1A" w14:textId="77777777" w:rsidR="00CB7689" w:rsidRPr="00AA5F79" w:rsidRDefault="00000000" w:rsidP="00EC7CED">
            <w:pPr>
              <w:rPr>
                <w:rFonts w:cs="Times New Roman"/>
                <w:szCs w:val="24"/>
              </w:rPr>
            </w:pPr>
            <w:proofErr w:type="spellStart"/>
            <w:r w:rsidRPr="00AA5F79">
              <w:rPr>
                <w:rFonts w:cs="Times New Roman"/>
                <w:szCs w:val="24"/>
              </w:rPr>
              <w:t>vector_index</w:t>
            </w:r>
            <w:proofErr w:type="spellEnd"/>
            <w:r w:rsidRPr="00AA5F79">
              <w:rPr>
                <w:rFonts w:cs="Times New Roman"/>
                <w:szCs w:val="24"/>
              </w:rPr>
              <w:t xml:space="preserve"> (cosine)</w:t>
            </w:r>
          </w:p>
        </w:tc>
        <w:tc>
          <w:tcPr>
            <w:tcW w:w="2160" w:type="dxa"/>
          </w:tcPr>
          <w:p w14:paraId="253CA688" w14:textId="77777777" w:rsidR="00CB7689" w:rsidRPr="00AA5F79" w:rsidRDefault="00000000" w:rsidP="00EC7CED">
            <w:pPr>
              <w:rPr>
                <w:rFonts w:cs="Times New Roman"/>
                <w:szCs w:val="24"/>
              </w:rPr>
            </w:pPr>
            <w:r w:rsidRPr="00AA5F79">
              <w:rPr>
                <w:rFonts w:cs="Times New Roman"/>
                <w:szCs w:val="24"/>
              </w:rPr>
              <w:t>Unified knowledge store</w:t>
            </w:r>
          </w:p>
        </w:tc>
      </w:tr>
      <w:tr w:rsidR="00CB7689" w:rsidRPr="00AA5F79" w14:paraId="3063A330" w14:textId="77777777" w:rsidTr="00A276DC">
        <w:tc>
          <w:tcPr>
            <w:tcW w:w="2160" w:type="dxa"/>
          </w:tcPr>
          <w:p w14:paraId="3F3A0889" w14:textId="77777777" w:rsidR="00CB7689" w:rsidRPr="00AA5F79" w:rsidRDefault="00000000" w:rsidP="00EC7CED">
            <w:pPr>
              <w:rPr>
                <w:rFonts w:cs="Times New Roman"/>
                <w:szCs w:val="24"/>
              </w:rPr>
            </w:pPr>
            <w:r w:rsidRPr="00AA5F79">
              <w:rPr>
                <w:rFonts w:cs="Times New Roman"/>
                <w:szCs w:val="24"/>
              </w:rPr>
              <w:t>users</w:t>
            </w:r>
          </w:p>
        </w:tc>
        <w:tc>
          <w:tcPr>
            <w:tcW w:w="2160" w:type="dxa"/>
          </w:tcPr>
          <w:p w14:paraId="30665839" w14:textId="77777777" w:rsidR="00CB7689" w:rsidRPr="00AA5F79" w:rsidRDefault="00000000" w:rsidP="00EC7CED">
            <w:pPr>
              <w:rPr>
                <w:rFonts w:cs="Times New Roman"/>
                <w:szCs w:val="24"/>
              </w:rPr>
            </w:pPr>
            <w:r w:rsidRPr="00AA5F79">
              <w:rPr>
                <w:rFonts w:cs="Times New Roman"/>
                <w:szCs w:val="24"/>
              </w:rPr>
              <w:t xml:space="preserve">username, </w:t>
            </w:r>
            <w:proofErr w:type="spellStart"/>
            <w:r w:rsidRPr="00AA5F79">
              <w:rPr>
                <w:rFonts w:cs="Times New Roman"/>
                <w:szCs w:val="24"/>
              </w:rPr>
              <w:t>password_hash</w:t>
            </w:r>
            <w:proofErr w:type="spellEnd"/>
            <w:r w:rsidRPr="00AA5F79">
              <w:rPr>
                <w:rFonts w:cs="Times New Roman"/>
                <w:szCs w:val="24"/>
              </w:rPr>
              <w:t xml:space="preserve">, </w:t>
            </w:r>
            <w:proofErr w:type="spellStart"/>
            <w:r w:rsidRPr="00AA5F79">
              <w:rPr>
                <w:rFonts w:cs="Times New Roman"/>
                <w:szCs w:val="24"/>
              </w:rPr>
              <w:t>full_name</w:t>
            </w:r>
            <w:proofErr w:type="spellEnd"/>
            <w:r w:rsidRPr="00AA5F79">
              <w:rPr>
                <w:rFonts w:cs="Times New Roman"/>
                <w:szCs w:val="24"/>
              </w:rPr>
              <w:t xml:space="preserve">, role, </w:t>
            </w:r>
            <w:proofErr w:type="spellStart"/>
            <w:r w:rsidRPr="00AA5F79">
              <w:rPr>
                <w:rFonts w:cs="Times New Roman"/>
                <w:szCs w:val="24"/>
              </w:rPr>
              <w:t>created_at</w:t>
            </w:r>
            <w:proofErr w:type="spellEnd"/>
          </w:p>
        </w:tc>
        <w:tc>
          <w:tcPr>
            <w:tcW w:w="2160" w:type="dxa"/>
          </w:tcPr>
          <w:p w14:paraId="61533E20" w14:textId="77777777" w:rsidR="00CB7689" w:rsidRPr="00AA5F79" w:rsidRDefault="00000000" w:rsidP="00EC7CED">
            <w:pPr>
              <w:rPr>
                <w:rFonts w:cs="Times New Roman"/>
                <w:szCs w:val="24"/>
              </w:rPr>
            </w:pPr>
            <w:r w:rsidRPr="00AA5F79">
              <w:rPr>
                <w:rFonts w:cs="Times New Roman"/>
                <w:szCs w:val="24"/>
              </w:rPr>
              <w:t xml:space="preserve">username (unique), </w:t>
            </w:r>
            <w:proofErr w:type="spellStart"/>
            <w:r w:rsidRPr="00AA5F79">
              <w:rPr>
                <w:rFonts w:cs="Times New Roman"/>
                <w:szCs w:val="24"/>
              </w:rPr>
              <w:t>created_at</w:t>
            </w:r>
            <w:proofErr w:type="spellEnd"/>
          </w:p>
        </w:tc>
        <w:tc>
          <w:tcPr>
            <w:tcW w:w="2160" w:type="dxa"/>
          </w:tcPr>
          <w:p w14:paraId="51832D09" w14:textId="77777777" w:rsidR="00CB7689" w:rsidRPr="00AA5F79" w:rsidRDefault="00000000" w:rsidP="00EC7CED">
            <w:pPr>
              <w:rPr>
                <w:rFonts w:cs="Times New Roman"/>
                <w:szCs w:val="24"/>
              </w:rPr>
            </w:pPr>
            <w:r w:rsidRPr="00AA5F79">
              <w:rPr>
                <w:rFonts w:cs="Times New Roman"/>
                <w:szCs w:val="24"/>
              </w:rPr>
              <w:t>User accounts</w:t>
            </w:r>
          </w:p>
        </w:tc>
      </w:tr>
      <w:tr w:rsidR="00CB7689" w:rsidRPr="00AA5F79" w14:paraId="24C02401" w14:textId="77777777" w:rsidTr="00A276DC">
        <w:tc>
          <w:tcPr>
            <w:tcW w:w="2160" w:type="dxa"/>
          </w:tcPr>
          <w:p w14:paraId="79783802" w14:textId="77777777" w:rsidR="00CB7689" w:rsidRPr="00AA5F79" w:rsidRDefault="00000000" w:rsidP="00EC7CED">
            <w:pPr>
              <w:rPr>
                <w:rFonts w:cs="Times New Roman"/>
                <w:szCs w:val="24"/>
              </w:rPr>
            </w:pPr>
            <w:proofErr w:type="spellStart"/>
            <w:r w:rsidRPr="00AA5F79">
              <w:rPr>
                <w:rFonts w:cs="Times New Roman"/>
                <w:szCs w:val="24"/>
              </w:rPr>
              <w:t>chat_history</w:t>
            </w:r>
            <w:proofErr w:type="spellEnd"/>
          </w:p>
        </w:tc>
        <w:tc>
          <w:tcPr>
            <w:tcW w:w="2160" w:type="dxa"/>
          </w:tcPr>
          <w:p w14:paraId="1409A12F" w14:textId="77777777" w:rsidR="00CB7689" w:rsidRPr="00AA5F79" w:rsidRDefault="00000000" w:rsidP="00EC7CED">
            <w:pPr>
              <w:rPr>
                <w:rFonts w:cs="Times New Roman"/>
                <w:szCs w:val="24"/>
              </w:rPr>
            </w:pPr>
            <w:proofErr w:type="spellStart"/>
            <w:r w:rsidRPr="00AA5F79">
              <w:rPr>
                <w:rFonts w:cs="Times New Roman"/>
                <w:szCs w:val="24"/>
              </w:rPr>
              <w:t>SessionId</w:t>
            </w:r>
            <w:proofErr w:type="spellEnd"/>
            <w:r w:rsidRPr="00AA5F79">
              <w:rPr>
                <w:rFonts w:cs="Times New Roman"/>
                <w:szCs w:val="24"/>
              </w:rPr>
              <w:t>, messages</w:t>
            </w:r>
          </w:p>
        </w:tc>
        <w:tc>
          <w:tcPr>
            <w:tcW w:w="2160" w:type="dxa"/>
          </w:tcPr>
          <w:p w14:paraId="507956AC" w14:textId="77777777" w:rsidR="00CB7689" w:rsidRPr="00AA5F79" w:rsidRDefault="00000000" w:rsidP="00EC7CED">
            <w:pPr>
              <w:rPr>
                <w:rFonts w:cs="Times New Roman"/>
                <w:szCs w:val="24"/>
              </w:rPr>
            </w:pPr>
            <w:proofErr w:type="spellStart"/>
            <w:r w:rsidRPr="00AA5F79">
              <w:rPr>
                <w:rFonts w:cs="Times New Roman"/>
                <w:szCs w:val="24"/>
              </w:rPr>
              <w:t>SessionId</w:t>
            </w:r>
            <w:proofErr w:type="spellEnd"/>
          </w:p>
        </w:tc>
        <w:tc>
          <w:tcPr>
            <w:tcW w:w="2160" w:type="dxa"/>
          </w:tcPr>
          <w:p w14:paraId="59FEF314" w14:textId="77777777" w:rsidR="00CB7689" w:rsidRPr="00AA5F79" w:rsidRDefault="00000000" w:rsidP="00EC7CED">
            <w:pPr>
              <w:rPr>
                <w:rFonts w:cs="Times New Roman"/>
                <w:szCs w:val="24"/>
              </w:rPr>
            </w:pPr>
            <w:r w:rsidRPr="00AA5F79">
              <w:rPr>
                <w:rFonts w:cs="Times New Roman"/>
                <w:szCs w:val="24"/>
              </w:rPr>
              <w:t>Conversation persistence</w:t>
            </w:r>
          </w:p>
        </w:tc>
      </w:tr>
      <w:tr w:rsidR="00CB7689" w:rsidRPr="00AA5F79" w14:paraId="4B338307" w14:textId="77777777" w:rsidTr="00A276DC">
        <w:tc>
          <w:tcPr>
            <w:tcW w:w="2160" w:type="dxa"/>
          </w:tcPr>
          <w:p w14:paraId="7A31F6C1" w14:textId="77777777" w:rsidR="00CB7689" w:rsidRPr="00AA5F79" w:rsidRDefault="00000000" w:rsidP="00EC7CED">
            <w:pPr>
              <w:rPr>
                <w:rFonts w:cs="Times New Roman"/>
                <w:szCs w:val="24"/>
              </w:rPr>
            </w:pPr>
            <w:proofErr w:type="spellStart"/>
            <w:r w:rsidRPr="00AA5F79">
              <w:rPr>
                <w:rFonts w:cs="Times New Roman"/>
                <w:szCs w:val="24"/>
              </w:rPr>
              <w:t>chat_sessions</w:t>
            </w:r>
            <w:proofErr w:type="spellEnd"/>
          </w:p>
        </w:tc>
        <w:tc>
          <w:tcPr>
            <w:tcW w:w="2160" w:type="dxa"/>
          </w:tcPr>
          <w:p w14:paraId="69D43363" w14:textId="77777777" w:rsidR="00CB7689" w:rsidRPr="00AA5F79" w:rsidRDefault="00000000" w:rsidP="00EC7CED">
            <w:pPr>
              <w:rPr>
                <w:rFonts w:cs="Times New Roman"/>
                <w:szCs w:val="24"/>
              </w:rPr>
            </w:pPr>
            <w:proofErr w:type="spellStart"/>
            <w:r w:rsidRPr="00AA5F79">
              <w:rPr>
                <w:rFonts w:cs="Times New Roman"/>
                <w:szCs w:val="24"/>
              </w:rPr>
              <w:t>session_id</w:t>
            </w:r>
            <w:proofErr w:type="spellEnd"/>
            <w:r w:rsidRPr="00AA5F79">
              <w:rPr>
                <w:rFonts w:cs="Times New Roman"/>
                <w:szCs w:val="24"/>
              </w:rPr>
              <w:t xml:space="preserve">, entities, </w:t>
            </w:r>
            <w:proofErr w:type="spellStart"/>
            <w:r w:rsidRPr="00AA5F79">
              <w:rPr>
                <w:rFonts w:cs="Times New Roman"/>
                <w:szCs w:val="24"/>
              </w:rPr>
              <w:t>last_interaction</w:t>
            </w:r>
            <w:proofErr w:type="spellEnd"/>
          </w:p>
        </w:tc>
        <w:tc>
          <w:tcPr>
            <w:tcW w:w="2160" w:type="dxa"/>
          </w:tcPr>
          <w:p w14:paraId="0CC43EC0" w14:textId="77777777" w:rsidR="00CB7689" w:rsidRPr="00AA5F79" w:rsidRDefault="00000000" w:rsidP="00EC7CED">
            <w:pPr>
              <w:rPr>
                <w:rFonts w:cs="Times New Roman"/>
                <w:szCs w:val="24"/>
              </w:rPr>
            </w:pPr>
            <w:proofErr w:type="spellStart"/>
            <w:r w:rsidRPr="00AA5F79">
              <w:rPr>
                <w:rFonts w:cs="Times New Roman"/>
                <w:szCs w:val="24"/>
              </w:rPr>
              <w:t>session_id</w:t>
            </w:r>
            <w:proofErr w:type="spellEnd"/>
          </w:p>
        </w:tc>
        <w:tc>
          <w:tcPr>
            <w:tcW w:w="2160" w:type="dxa"/>
          </w:tcPr>
          <w:p w14:paraId="5FA800CC" w14:textId="77777777" w:rsidR="00CB7689" w:rsidRPr="00AA5F79" w:rsidRDefault="00000000" w:rsidP="00EC7CED">
            <w:pPr>
              <w:rPr>
                <w:rFonts w:cs="Times New Roman"/>
                <w:szCs w:val="24"/>
              </w:rPr>
            </w:pPr>
            <w:r w:rsidRPr="00AA5F79">
              <w:rPr>
                <w:rFonts w:cs="Times New Roman"/>
                <w:szCs w:val="24"/>
              </w:rPr>
              <w:t>Entity tracking</w:t>
            </w:r>
          </w:p>
        </w:tc>
      </w:tr>
      <w:tr w:rsidR="00CB7689" w:rsidRPr="00AA5F79" w14:paraId="6C6FD827" w14:textId="77777777" w:rsidTr="00A276DC">
        <w:tc>
          <w:tcPr>
            <w:tcW w:w="2160" w:type="dxa"/>
          </w:tcPr>
          <w:p w14:paraId="1236731F" w14:textId="77777777" w:rsidR="00CB7689" w:rsidRPr="00AA5F79" w:rsidRDefault="00000000" w:rsidP="00EC7CED">
            <w:pPr>
              <w:rPr>
                <w:rFonts w:cs="Times New Roman"/>
                <w:szCs w:val="24"/>
              </w:rPr>
            </w:pPr>
            <w:proofErr w:type="spellStart"/>
            <w:r w:rsidRPr="00AA5F79">
              <w:rPr>
                <w:rFonts w:cs="Times New Roman"/>
                <w:szCs w:val="24"/>
              </w:rPr>
              <w:t>analytics_logs</w:t>
            </w:r>
            <w:proofErr w:type="spellEnd"/>
          </w:p>
        </w:tc>
        <w:tc>
          <w:tcPr>
            <w:tcW w:w="2160" w:type="dxa"/>
          </w:tcPr>
          <w:p w14:paraId="4DEB1BFE" w14:textId="77777777" w:rsidR="00CB7689" w:rsidRPr="00AA5F79" w:rsidRDefault="00000000" w:rsidP="00EC7CED">
            <w:pPr>
              <w:rPr>
                <w:rFonts w:cs="Times New Roman"/>
                <w:szCs w:val="24"/>
              </w:rPr>
            </w:pPr>
            <w:r w:rsidRPr="00AA5F79">
              <w:rPr>
                <w:rFonts w:cs="Times New Roman"/>
                <w:szCs w:val="24"/>
              </w:rPr>
              <w:t>query, response, latency, sentiment, timestamp</w:t>
            </w:r>
          </w:p>
        </w:tc>
        <w:tc>
          <w:tcPr>
            <w:tcW w:w="2160" w:type="dxa"/>
          </w:tcPr>
          <w:p w14:paraId="4F9DADCC" w14:textId="77777777" w:rsidR="00CB7689" w:rsidRPr="00AA5F79" w:rsidRDefault="00000000" w:rsidP="00EC7CED">
            <w:pPr>
              <w:rPr>
                <w:rFonts w:cs="Times New Roman"/>
                <w:szCs w:val="24"/>
              </w:rPr>
            </w:pPr>
            <w:r w:rsidRPr="00AA5F79">
              <w:rPr>
                <w:rFonts w:cs="Times New Roman"/>
                <w:szCs w:val="24"/>
              </w:rPr>
              <w:t>timestamp</w:t>
            </w:r>
          </w:p>
        </w:tc>
        <w:tc>
          <w:tcPr>
            <w:tcW w:w="2160" w:type="dxa"/>
          </w:tcPr>
          <w:p w14:paraId="6F2152BC" w14:textId="77777777" w:rsidR="00CB7689" w:rsidRPr="00AA5F79" w:rsidRDefault="00000000" w:rsidP="00EC7CED">
            <w:pPr>
              <w:rPr>
                <w:rFonts w:cs="Times New Roman"/>
                <w:szCs w:val="24"/>
              </w:rPr>
            </w:pPr>
            <w:r w:rsidRPr="00AA5F79">
              <w:rPr>
                <w:rFonts w:cs="Times New Roman"/>
                <w:szCs w:val="24"/>
              </w:rPr>
              <w:t>Query analytics</w:t>
            </w:r>
          </w:p>
        </w:tc>
      </w:tr>
      <w:tr w:rsidR="00CB7689" w:rsidRPr="00AA5F79" w14:paraId="0BCF4F57" w14:textId="77777777" w:rsidTr="00A276DC">
        <w:tc>
          <w:tcPr>
            <w:tcW w:w="2160" w:type="dxa"/>
          </w:tcPr>
          <w:p w14:paraId="19C432B4" w14:textId="77777777" w:rsidR="00CB7689" w:rsidRPr="00AA5F79" w:rsidRDefault="00000000" w:rsidP="00EC7CED">
            <w:pPr>
              <w:rPr>
                <w:rFonts w:cs="Times New Roman"/>
                <w:szCs w:val="24"/>
              </w:rPr>
            </w:pPr>
            <w:r w:rsidRPr="00AA5F79">
              <w:rPr>
                <w:rFonts w:cs="Times New Roman"/>
                <w:szCs w:val="24"/>
              </w:rPr>
              <w:t>tickets</w:t>
            </w:r>
          </w:p>
        </w:tc>
        <w:tc>
          <w:tcPr>
            <w:tcW w:w="2160" w:type="dxa"/>
          </w:tcPr>
          <w:p w14:paraId="16D9D179" w14:textId="77777777" w:rsidR="00CB7689" w:rsidRPr="00AA5F79" w:rsidRDefault="00000000" w:rsidP="00EC7CED">
            <w:pPr>
              <w:rPr>
                <w:rFonts w:cs="Times New Roman"/>
                <w:szCs w:val="24"/>
              </w:rPr>
            </w:pPr>
            <w:r w:rsidRPr="00AA5F79">
              <w:rPr>
                <w:rFonts w:cs="Times New Roman"/>
                <w:szCs w:val="24"/>
              </w:rPr>
              <w:t xml:space="preserve">title, description, </w:t>
            </w:r>
            <w:proofErr w:type="spellStart"/>
            <w:r w:rsidRPr="00AA5F79">
              <w:rPr>
                <w:rFonts w:cs="Times New Roman"/>
                <w:szCs w:val="24"/>
              </w:rPr>
              <w:t>user_id</w:t>
            </w:r>
            <w:proofErr w:type="spellEnd"/>
            <w:r w:rsidRPr="00AA5F79">
              <w:rPr>
                <w:rFonts w:cs="Times New Roman"/>
                <w:szCs w:val="24"/>
              </w:rPr>
              <w:t>, status, resolution</w:t>
            </w:r>
          </w:p>
        </w:tc>
        <w:tc>
          <w:tcPr>
            <w:tcW w:w="2160" w:type="dxa"/>
          </w:tcPr>
          <w:p w14:paraId="3D45DDA2" w14:textId="77777777" w:rsidR="00CB7689" w:rsidRPr="00AA5F79" w:rsidRDefault="00000000" w:rsidP="00EC7CED">
            <w:pPr>
              <w:rPr>
                <w:rFonts w:cs="Times New Roman"/>
                <w:szCs w:val="24"/>
              </w:rPr>
            </w:pPr>
            <w:proofErr w:type="spellStart"/>
            <w:r w:rsidRPr="00AA5F79">
              <w:rPr>
                <w:rFonts w:cs="Times New Roman"/>
                <w:szCs w:val="24"/>
              </w:rPr>
              <w:t>created_at</w:t>
            </w:r>
            <w:proofErr w:type="spellEnd"/>
          </w:p>
        </w:tc>
        <w:tc>
          <w:tcPr>
            <w:tcW w:w="2160" w:type="dxa"/>
          </w:tcPr>
          <w:p w14:paraId="3C545F0D" w14:textId="77777777" w:rsidR="00CB7689" w:rsidRPr="00AA5F79" w:rsidRDefault="00000000" w:rsidP="00EC7CED">
            <w:pPr>
              <w:rPr>
                <w:rFonts w:cs="Times New Roman"/>
                <w:szCs w:val="24"/>
              </w:rPr>
            </w:pPr>
            <w:r w:rsidRPr="00AA5F79">
              <w:rPr>
                <w:rFonts w:cs="Times New Roman"/>
                <w:szCs w:val="24"/>
              </w:rPr>
              <w:t>Support tickets</w:t>
            </w:r>
          </w:p>
        </w:tc>
      </w:tr>
      <w:tr w:rsidR="00CB7689" w:rsidRPr="00AA5F79" w14:paraId="55639499" w14:textId="77777777" w:rsidTr="00A276DC">
        <w:tc>
          <w:tcPr>
            <w:tcW w:w="2160" w:type="dxa"/>
          </w:tcPr>
          <w:p w14:paraId="2B237960" w14:textId="77777777" w:rsidR="00CB7689" w:rsidRPr="00AA5F79" w:rsidRDefault="00000000" w:rsidP="00EC7CED">
            <w:pPr>
              <w:rPr>
                <w:rFonts w:cs="Times New Roman"/>
                <w:szCs w:val="24"/>
              </w:rPr>
            </w:pPr>
            <w:r w:rsidRPr="00AA5F79">
              <w:rPr>
                <w:rFonts w:cs="Times New Roman"/>
                <w:szCs w:val="24"/>
              </w:rPr>
              <w:t>calendar</w:t>
            </w:r>
          </w:p>
        </w:tc>
        <w:tc>
          <w:tcPr>
            <w:tcW w:w="2160" w:type="dxa"/>
          </w:tcPr>
          <w:p w14:paraId="0AF41745" w14:textId="77777777" w:rsidR="00CB7689" w:rsidRPr="00AA5F79" w:rsidRDefault="00000000" w:rsidP="00EC7CED">
            <w:pPr>
              <w:rPr>
                <w:rFonts w:cs="Times New Roman"/>
                <w:szCs w:val="24"/>
              </w:rPr>
            </w:pPr>
            <w:r w:rsidRPr="00AA5F79">
              <w:rPr>
                <w:rFonts w:cs="Times New Roman"/>
                <w:szCs w:val="24"/>
              </w:rPr>
              <w:t xml:space="preserve">title, </w:t>
            </w:r>
            <w:proofErr w:type="spellStart"/>
            <w:r w:rsidRPr="00AA5F79">
              <w:rPr>
                <w:rFonts w:cs="Times New Roman"/>
                <w:szCs w:val="24"/>
              </w:rPr>
              <w:t>from_date</w:t>
            </w:r>
            <w:proofErr w:type="spellEnd"/>
            <w:r w:rsidRPr="00AA5F79">
              <w:rPr>
                <w:rFonts w:cs="Times New Roman"/>
                <w:szCs w:val="24"/>
              </w:rPr>
              <w:t xml:space="preserve">, </w:t>
            </w:r>
            <w:proofErr w:type="spellStart"/>
            <w:r w:rsidRPr="00AA5F79">
              <w:rPr>
                <w:rFonts w:cs="Times New Roman"/>
                <w:szCs w:val="24"/>
              </w:rPr>
              <w:t>to_date</w:t>
            </w:r>
            <w:proofErr w:type="spellEnd"/>
            <w:r w:rsidRPr="00AA5F79">
              <w:rPr>
                <w:rFonts w:cs="Times New Roman"/>
                <w:szCs w:val="24"/>
              </w:rPr>
              <w:t>, type, location</w:t>
            </w:r>
          </w:p>
        </w:tc>
        <w:tc>
          <w:tcPr>
            <w:tcW w:w="2160" w:type="dxa"/>
          </w:tcPr>
          <w:p w14:paraId="512D58CE" w14:textId="77777777" w:rsidR="00CB7689" w:rsidRPr="00AA5F79" w:rsidRDefault="00000000" w:rsidP="00EC7CED">
            <w:pPr>
              <w:rPr>
                <w:rFonts w:cs="Times New Roman"/>
                <w:szCs w:val="24"/>
              </w:rPr>
            </w:pPr>
            <w:proofErr w:type="spellStart"/>
            <w:r w:rsidRPr="00AA5F79">
              <w:rPr>
                <w:rFonts w:cs="Times New Roman"/>
                <w:szCs w:val="24"/>
              </w:rPr>
              <w:t>from_date</w:t>
            </w:r>
            <w:proofErr w:type="spellEnd"/>
          </w:p>
        </w:tc>
        <w:tc>
          <w:tcPr>
            <w:tcW w:w="2160" w:type="dxa"/>
          </w:tcPr>
          <w:p w14:paraId="53B4AD27" w14:textId="77777777" w:rsidR="00CB7689" w:rsidRPr="00AA5F79" w:rsidRDefault="00000000" w:rsidP="00EC7CED">
            <w:pPr>
              <w:rPr>
                <w:rFonts w:cs="Times New Roman"/>
                <w:szCs w:val="24"/>
              </w:rPr>
            </w:pPr>
            <w:r w:rsidRPr="00AA5F79">
              <w:rPr>
                <w:rFonts w:cs="Times New Roman"/>
                <w:szCs w:val="24"/>
              </w:rPr>
              <w:t>Academic events</w:t>
            </w:r>
          </w:p>
        </w:tc>
      </w:tr>
      <w:tr w:rsidR="00CB7689" w:rsidRPr="00AA5F79" w14:paraId="351691E2" w14:textId="77777777" w:rsidTr="00A276DC">
        <w:tc>
          <w:tcPr>
            <w:tcW w:w="2160" w:type="dxa"/>
          </w:tcPr>
          <w:p w14:paraId="68488CD8" w14:textId="77777777" w:rsidR="00CB7689" w:rsidRPr="00AA5F79" w:rsidRDefault="00000000" w:rsidP="00EC7CED">
            <w:pPr>
              <w:rPr>
                <w:rFonts w:cs="Times New Roman"/>
                <w:szCs w:val="24"/>
              </w:rPr>
            </w:pPr>
            <w:r w:rsidRPr="00AA5F79">
              <w:rPr>
                <w:rFonts w:cs="Times New Roman"/>
                <w:szCs w:val="24"/>
              </w:rPr>
              <w:t>notifications</w:t>
            </w:r>
          </w:p>
        </w:tc>
        <w:tc>
          <w:tcPr>
            <w:tcW w:w="2160" w:type="dxa"/>
          </w:tcPr>
          <w:p w14:paraId="42501D73" w14:textId="77777777" w:rsidR="00CB7689" w:rsidRPr="00AA5F79" w:rsidRDefault="00000000" w:rsidP="00EC7CED">
            <w:pPr>
              <w:rPr>
                <w:rFonts w:cs="Times New Roman"/>
                <w:szCs w:val="24"/>
              </w:rPr>
            </w:pPr>
            <w:r w:rsidRPr="00AA5F79">
              <w:rPr>
                <w:rFonts w:cs="Times New Roman"/>
                <w:szCs w:val="24"/>
              </w:rPr>
              <w:t xml:space="preserve">title, message, type, </w:t>
            </w:r>
            <w:proofErr w:type="spellStart"/>
            <w:r w:rsidRPr="00AA5F79">
              <w:rPr>
                <w:rFonts w:cs="Times New Roman"/>
                <w:szCs w:val="24"/>
              </w:rPr>
              <w:t>user_id</w:t>
            </w:r>
            <w:proofErr w:type="spellEnd"/>
            <w:r w:rsidRPr="00AA5F79">
              <w:rPr>
                <w:rFonts w:cs="Times New Roman"/>
                <w:szCs w:val="24"/>
              </w:rPr>
              <w:t xml:space="preserve">, </w:t>
            </w:r>
            <w:proofErr w:type="spellStart"/>
            <w:r w:rsidRPr="00AA5F79">
              <w:rPr>
                <w:rFonts w:cs="Times New Roman"/>
                <w:szCs w:val="24"/>
              </w:rPr>
              <w:t>read_</w:t>
            </w:r>
            <w:proofErr w:type="gramStart"/>
            <w:r w:rsidRPr="00AA5F79">
              <w:rPr>
                <w:rFonts w:cs="Times New Roman"/>
                <w:szCs w:val="24"/>
              </w:rPr>
              <w:t>by</w:t>
            </w:r>
            <w:proofErr w:type="spellEnd"/>
            <w:r w:rsidRPr="00AA5F79">
              <w:rPr>
                <w:rFonts w:cs="Times New Roman"/>
                <w:szCs w:val="24"/>
              </w:rPr>
              <w:t>[</w:t>
            </w:r>
            <w:proofErr w:type="gramEnd"/>
            <w:r w:rsidRPr="00AA5F79">
              <w:rPr>
                <w:rFonts w:cs="Times New Roman"/>
                <w:szCs w:val="24"/>
              </w:rPr>
              <w:t xml:space="preserve">], </w:t>
            </w:r>
            <w:proofErr w:type="spellStart"/>
            <w:r w:rsidRPr="00AA5F79">
              <w:rPr>
                <w:rFonts w:cs="Times New Roman"/>
                <w:szCs w:val="24"/>
              </w:rPr>
              <w:t>is_read</w:t>
            </w:r>
            <w:proofErr w:type="spellEnd"/>
          </w:p>
        </w:tc>
        <w:tc>
          <w:tcPr>
            <w:tcW w:w="2160" w:type="dxa"/>
          </w:tcPr>
          <w:p w14:paraId="16869C99" w14:textId="77777777" w:rsidR="00CB7689" w:rsidRPr="00AA5F79" w:rsidRDefault="00000000" w:rsidP="00EC7CED">
            <w:pPr>
              <w:rPr>
                <w:rFonts w:cs="Times New Roman"/>
                <w:szCs w:val="24"/>
              </w:rPr>
            </w:pPr>
            <w:proofErr w:type="spellStart"/>
            <w:r w:rsidRPr="00AA5F79">
              <w:rPr>
                <w:rFonts w:cs="Times New Roman"/>
                <w:szCs w:val="24"/>
              </w:rPr>
              <w:t>created_at</w:t>
            </w:r>
            <w:proofErr w:type="spellEnd"/>
            <w:r w:rsidRPr="00AA5F79">
              <w:rPr>
                <w:rFonts w:cs="Times New Roman"/>
                <w:szCs w:val="24"/>
              </w:rPr>
              <w:t xml:space="preserve">, </w:t>
            </w:r>
            <w:proofErr w:type="spellStart"/>
            <w:r w:rsidRPr="00AA5F79">
              <w:rPr>
                <w:rFonts w:cs="Times New Roman"/>
                <w:szCs w:val="24"/>
              </w:rPr>
              <w:t>user_id</w:t>
            </w:r>
            <w:proofErr w:type="spellEnd"/>
          </w:p>
        </w:tc>
        <w:tc>
          <w:tcPr>
            <w:tcW w:w="2160" w:type="dxa"/>
          </w:tcPr>
          <w:p w14:paraId="45324890" w14:textId="77777777" w:rsidR="00CB7689" w:rsidRPr="00AA5F79" w:rsidRDefault="00000000" w:rsidP="00EC7CED">
            <w:pPr>
              <w:rPr>
                <w:rFonts w:cs="Times New Roman"/>
                <w:szCs w:val="24"/>
              </w:rPr>
            </w:pPr>
            <w:r w:rsidRPr="00AA5F79">
              <w:rPr>
                <w:rFonts w:cs="Times New Roman"/>
                <w:szCs w:val="24"/>
              </w:rPr>
              <w:t>Alerts</w:t>
            </w:r>
          </w:p>
        </w:tc>
      </w:tr>
      <w:tr w:rsidR="00CB7689" w:rsidRPr="00AA5F79" w14:paraId="70499550" w14:textId="77777777" w:rsidTr="00A276DC">
        <w:tc>
          <w:tcPr>
            <w:tcW w:w="2160" w:type="dxa"/>
          </w:tcPr>
          <w:p w14:paraId="3DE74F36" w14:textId="77777777" w:rsidR="00CB7689" w:rsidRPr="00AA5F79" w:rsidRDefault="00000000" w:rsidP="00EC7CED">
            <w:pPr>
              <w:rPr>
                <w:rFonts w:cs="Times New Roman"/>
                <w:szCs w:val="24"/>
              </w:rPr>
            </w:pPr>
            <w:r w:rsidRPr="00AA5F79">
              <w:rPr>
                <w:rFonts w:cs="Times New Roman"/>
                <w:szCs w:val="24"/>
              </w:rPr>
              <w:lastRenderedPageBreak/>
              <w:t>documents</w:t>
            </w:r>
          </w:p>
        </w:tc>
        <w:tc>
          <w:tcPr>
            <w:tcW w:w="2160" w:type="dxa"/>
          </w:tcPr>
          <w:p w14:paraId="6DD6A8BA" w14:textId="77777777" w:rsidR="00CB7689" w:rsidRPr="00AA5F79" w:rsidRDefault="00000000" w:rsidP="00EC7CED">
            <w:pPr>
              <w:rPr>
                <w:rFonts w:cs="Times New Roman"/>
                <w:szCs w:val="24"/>
              </w:rPr>
            </w:pPr>
            <w:r w:rsidRPr="00AA5F79">
              <w:rPr>
                <w:rFonts w:cs="Times New Roman"/>
                <w:szCs w:val="24"/>
              </w:rPr>
              <w:t xml:space="preserve">filename, type, chunks, </w:t>
            </w:r>
            <w:proofErr w:type="spellStart"/>
            <w:r w:rsidRPr="00AA5F79">
              <w:rPr>
                <w:rFonts w:cs="Times New Roman"/>
                <w:szCs w:val="24"/>
              </w:rPr>
              <w:t>extracted_faqs</w:t>
            </w:r>
            <w:proofErr w:type="spellEnd"/>
            <w:r w:rsidRPr="00AA5F79">
              <w:rPr>
                <w:rFonts w:cs="Times New Roman"/>
                <w:szCs w:val="24"/>
              </w:rPr>
              <w:t xml:space="preserve">, </w:t>
            </w:r>
            <w:proofErr w:type="spellStart"/>
            <w:r w:rsidRPr="00AA5F79">
              <w:rPr>
                <w:rFonts w:cs="Times New Roman"/>
                <w:szCs w:val="24"/>
              </w:rPr>
              <w:t>is_trained</w:t>
            </w:r>
            <w:proofErr w:type="spellEnd"/>
          </w:p>
        </w:tc>
        <w:tc>
          <w:tcPr>
            <w:tcW w:w="2160" w:type="dxa"/>
          </w:tcPr>
          <w:p w14:paraId="5F13C6CD" w14:textId="77777777" w:rsidR="00CB7689" w:rsidRPr="00AA5F79" w:rsidRDefault="00000000" w:rsidP="00EC7CED">
            <w:pPr>
              <w:rPr>
                <w:rFonts w:cs="Times New Roman"/>
                <w:szCs w:val="24"/>
              </w:rPr>
            </w:pPr>
            <w:proofErr w:type="spellStart"/>
            <w:r w:rsidRPr="00AA5F79">
              <w:rPr>
                <w:rFonts w:cs="Times New Roman"/>
                <w:szCs w:val="24"/>
              </w:rPr>
              <w:t>uploaded_at</w:t>
            </w:r>
            <w:proofErr w:type="spellEnd"/>
          </w:p>
        </w:tc>
        <w:tc>
          <w:tcPr>
            <w:tcW w:w="2160" w:type="dxa"/>
          </w:tcPr>
          <w:p w14:paraId="14BEA195" w14:textId="77777777" w:rsidR="00CB7689" w:rsidRPr="00AA5F79" w:rsidRDefault="00000000" w:rsidP="00EC7CED">
            <w:pPr>
              <w:rPr>
                <w:rFonts w:cs="Times New Roman"/>
                <w:szCs w:val="24"/>
              </w:rPr>
            </w:pPr>
            <w:r w:rsidRPr="00AA5F79">
              <w:rPr>
                <w:rFonts w:cs="Times New Roman"/>
                <w:szCs w:val="24"/>
              </w:rPr>
              <w:t>Document metadata</w:t>
            </w:r>
          </w:p>
        </w:tc>
      </w:tr>
      <w:tr w:rsidR="00CB7689" w:rsidRPr="00AA5F79" w14:paraId="5F8824D7" w14:textId="77777777" w:rsidTr="00A276DC">
        <w:tc>
          <w:tcPr>
            <w:tcW w:w="2160" w:type="dxa"/>
          </w:tcPr>
          <w:p w14:paraId="51F20324" w14:textId="77777777" w:rsidR="00CB7689" w:rsidRPr="00AA5F79" w:rsidRDefault="00000000" w:rsidP="00EC7CED">
            <w:pPr>
              <w:rPr>
                <w:rFonts w:cs="Times New Roman"/>
                <w:szCs w:val="24"/>
              </w:rPr>
            </w:pPr>
            <w:proofErr w:type="spellStart"/>
            <w:r w:rsidRPr="00AA5F79">
              <w:rPr>
                <w:rFonts w:cs="Times New Roman"/>
                <w:szCs w:val="24"/>
              </w:rPr>
              <w:t>suggested_faqs</w:t>
            </w:r>
            <w:proofErr w:type="spellEnd"/>
          </w:p>
        </w:tc>
        <w:tc>
          <w:tcPr>
            <w:tcW w:w="2160" w:type="dxa"/>
          </w:tcPr>
          <w:p w14:paraId="4C6F5744" w14:textId="77777777" w:rsidR="00CB7689" w:rsidRPr="00AA5F79" w:rsidRDefault="00000000" w:rsidP="00EC7CED">
            <w:pPr>
              <w:rPr>
                <w:rFonts w:cs="Times New Roman"/>
                <w:szCs w:val="24"/>
              </w:rPr>
            </w:pPr>
            <w:r w:rsidRPr="00AA5F79">
              <w:rPr>
                <w:rFonts w:cs="Times New Roman"/>
                <w:szCs w:val="24"/>
              </w:rPr>
              <w:t xml:space="preserve">question, answer, category, </w:t>
            </w:r>
            <w:proofErr w:type="spellStart"/>
            <w:r w:rsidRPr="00AA5F79">
              <w:rPr>
                <w:rFonts w:cs="Times New Roman"/>
                <w:szCs w:val="24"/>
              </w:rPr>
              <w:t>suggested_by</w:t>
            </w:r>
            <w:proofErr w:type="spellEnd"/>
          </w:p>
        </w:tc>
        <w:tc>
          <w:tcPr>
            <w:tcW w:w="2160" w:type="dxa"/>
          </w:tcPr>
          <w:p w14:paraId="6673A7B7" w14:textId="77777777" w:rsidR="00CB7689" w:rsidRPr="00AA5F79" w:rsidRDefault="00000000" w:rsidP="00EC7CED">
            <w:pPr>
              <w:rPr>
                <w:rFonts w:cs="Times New Roman"/>
                <w:szCs w:val="24"/>
              </w:rPr>
            </w:pPr>
            <w:r w:rsidRPr="00AA5F79">
              <w:rPr>
                <w:rFonts w:cs="Times New Roman"/>
                <w:szCs w:val="24"/>
              </w:rPr>
              <w:t>timestamp</w:t>
            </w:r>
          </w:p>
        </w:tc>
        <w:tc>
          <w:tcPr>
            <w:tcW w:w="2160" w:type="dxa"/>
          </w:tcPr>
          <w:p w14:paraId="7DF5F36A" w14:textId="77777777" w:rsidR="00CB7689" w:rsidRPr="00AA5F79" w:rsidRDefault="00000000" w:rsidP="00EC7CED">
            <w:pPr>
              <w:rPr>
                <w:rFonts w:cs="Times New Roman"/>
                <w:szCs w:val="24"/>
              </w:rPr>
            </w:pPr>
            <w:r w:rsidRPr="00AA5F79">
              <w:rPr>
                <w:rFonts w:cs="Times New Roman"/>
                <w:szCs w:val="24"/>
              </w:rPr>
              <w:t>Community FAQs</w:t>
            </w:r>
          </w:p>
        </w:tc>
      </w:tr>
      <w:tr w:rsidR="00CB7689" w:rsidRPr="00AA5F79" w14:paraId="080AEC52" w14:textId="77777777" w:rsidTr="00A276DC">
        <w:tc>
          <w:tcPr>
            <w:tcW w:w="2160" w:type="dxa"/>
          </w:tcPr>
          <w:p w14:paraId="04FA2559" w14:textId="77777777" w:rsidR="00CB7689" w:rsidRPr="00AA5F79" w:rsidRDefault="00000000" w:rsidP="00EC7CED">
            <w:pPr>
              <w:rPr>
                <w:rFonts w:cs="Times New Roman"/>
                <w:szCs w:val="24"/>
              </w:rPr>
            </w:pPr>
            <w:proofErr w:type="spellStart"/>
            <w:r w:rsidRPr="00AA5F79">
              <w:rPr>
                <w:rFonts w:cs="Times New Roman"/>
                <w:szCs w:val="24"/>
              </w:rPr>
              <w:t>study_materials</w:t>
            </w:r>
            <w:proofErr w:type="spellEnd"/>
          </w:p>
        </w:tc>
        <w:tc>
          <w:tcPr>
            <w:tcW w:w="2160" w:type="dxa"/>
          </w:tcPr>
          <w:p w14:paraId="0B7787A0" w14:textId="77777777" w:rsidR="00CB7689" w:rsidRPr="00AA5F79" w:rsidRDefault="00000000" w:rsidP="00EC7CED">
            <w:pPr>
              <w:rPr>
                <w:rFonts w:cs="Times New Roman"/>
                <w:szCs w:val="24"/>
              </w:rPr>
            </w:pPr>
            <w:r w:rsidRPr="00AA5F79">
              <w:rPr>
                <w:rFonts w:cs="Times New Roman"/>
                <w:szCs w:val="24"/>
              </w:rPr>
              <w:t xml:space="preserve">filename, </w:t>
            </w:r>
            <w:proofErr w:type="spellStart"/>
            <w:r w:rsidRPr="00AA5F79">
              <w:rPr>
                <w:rFonts w:cs="Times New Roman"/>
                <w:szCs w:val="24"/>
              </w:rPr>
              <w:t>user_id</w:t>
            </w:r>
            <w:proofErr w:type="spellEnd"/>
            <w:r w:rsidRPr="00AA5F79">
              <w:rPr>
                <w:rFonts w:cs="Times New Roman"/>
                <w:szCs w:val="24"/>
              </w:rPr>
              <w:t xml:space="preserve">, summary, </w:t>
            </w:r>
            <w:proofErr w:type="spellStart"/>
            <w:r w:rsidRPr="00AA5F79">
              <w:rPr>
                <w:rFonts w:cs="Times New Roman"/>
                <w:szCs w:val="24"/>
              </w:rPr>
              <w:t>upload_date</w:t>
            </w:r>
            <w:proofErr w:type="spellEnd"/>
          </w:p>
        </w:tc>
        <w:tc>
          <w:tcPr>
            <w:tcW w:w="2160" w:type="dxa"/>
          </w:tcPr>
          <w:p w14:paraId="039AB2C3" w14:textId="77777777" w:rsidR="00CB7689" w:rsidRPr="00AA5F79" w:rsidRDefault="00000000" w:rsidP="00EC7CED">
            <w:pPr>
              <w:rPr>
                <w:rFonts w:cs="Times New Roman"/>
                <w:szCs w:val="24"/>
              </w:rPr>
            </w:pPr>
            <w:proofErr w:type="spellStart"/>
            <w:r w:rsidRPr="00AA5F79">
              <w:rPr>
                <w:rFonts w:cs="Times New Roman"/>
                <w:szCs w:val="24"/>
              </w:rPr>
              <w:t>user_id</w:t>
            </w:r>
            <w:proofErr w:type="spellEnd"/>
          </w:p>
        </w:tc>
        <w:tc>
          <w:tcPr>
            <w:tcW w:w="2160" w:type="dxa"/>
          </w:tcPr>
          <w:p w14:paraId="60C887B4" w14:textId="77777777" w:rsidR="00CB7689" w:rsidRPr="00AA5F79" w:rsidRDefault="00000000" w:rsidP="00EC7CED">
            <w:pPr>
              <w:rPr>
                <w:rFonts w:cs="Times New Roman"/>
                <w:szCs w:val="24"/>
              </w:rPr>
            </w:pPr>
            <w:r w:rsidRPr="00AA5F79">
              <w:rPr>
                <w:rFonts w:cs="Times New Roman"/>
                <w:szCs w:val="24"/>
              </w:rPr>
              <w:t>Student uploads</w:t>
            </w:r>
          </w:p>
        </w:tc>
      </w:tr>
      <w:tr w:rsidR="00CB7689" w:rsidRPr="00AA5F79" w14:paraId="7CD22808" w14:textId="77777777" w:rsidTr="00A276DC">
        <w:tc>
          <w:tcPr>
            <w:tcW w:w="2160" w:type="dxa"/>
          </w:tcPr>
          <w:p w14:paraId="2618B6CB" w14:textId="77777777" w:rsidR="00CB7689" w:rsidRPr="00AA5F79" w:rsidRDefault="00000000" w:rsidP="00EC7CED">
            <w:pPr>
              <w:rPr>
                <w:rFonts w:cs="Times New Roman"/>
                <w:szCs w:val="24"/>
              </w:rPr>
            </w:pPr>
            <w:proofErr w:type="spellStart"/>
            <w:r w:rsidRPr="00AA5F79">
              <w:rPr>
                <w:rFonts w:cs="Times New Roman"/>
                <w:szCs w:val="24"/>
              </w:rPr>
              <w:t>otps</w:t>
            </w:r>
            <w:proofErr w:type="spellEnd"/>
          </w:p>
        </w:tc>
        <w:tc>
          <w:tcPr>
            <w:tcW w:w="2160" w:type="dxa"/>
          </w:tcPr>
          <w:p w14:paraId="1D295BA5" w14:textId="77777777" w:rsidR="00CB7689" w:rsidRPr="00AA5F79" w:rsidRDefault="00000000" w:rsidP="00EC7CED">
            <w:pPr>
              <w:rPr>
                <w:rFonts w:cs="Times New Roman"/>
                <w:szCs w:val="24"/>
              </w:rPr>
            </w:pPr>
            <w:r w:rsidRPr="00AA5F79">
              <w:rPr>
                <w:rFonts w:cs="Times New Roman"/>
                <w:szCs w:val="24"/>
              </w:rPr>
              <w:t>email, code, expiry</w:t>
            </w:r>
          </w:p>
        </w:tc>
        <w:tc>
          <w:tcPr>
            <w:tcW w:w="2160" w:type="dxa"/>
          </w:tcPr>
          <w:p w14:paraId="56AD90DF" w14:textId="77777777" w:rsidR="00CB7689" w:rsidRPr="00AA5F79" w:rsidRDefault="00000000" w:rsidP="00EC7CED">
            <w:pPr>
              <w:rPr>
                <w:rFonts w:cs="Times New Roman"/>
                <w:szCs w:val="24"/>
              </w:rPr>
            </w:pPr>
            <w:r w:rsidRPr="00AA5F79">
              <w:rPr>
                <w:rFonts w:cs="Times New Roman"/>
                <w:szCs w:val="24"/>
              </w:rPr>
              <w:t>email</w:t>
            </w:r>
          </w:p>
        </w:tc>
        <w:tc>
          <w:tcPr>
            <w:tcW w:w="2160" w:type="dxa"/>
          </w:tcPr>
          <w:p w14:paraId="5B9BA33C" w14:textId="77777777" w:rsidR="00CB7689" w:rsidRPr="00AA5F79" w:rsidRDefault="00000000" w:rsidP="00EC7CED">
            <w:pPr>
              <w:rPr>
                <w:rFonts w:cs="Times New Roman"/>
                <w:szCs w:val="24"/>
              </w:rPr>
            </w:pPr>
            <w:r w:rsidRPr="00AA5F79">
              <w:rPr>
                <w:rFonts w:cs="Times New Roman"/>
                <w:szCs w:val="24"/>
              </w:rPr>
              <w:t>Password reset</w:t>
            </w:r>
          </w:p>
        </w:tc>
      </w:tr>
      <w:tr w:rsidR="00CB7689" w:rsidRPr="00AA5F79" w14:paraId="67141F77" w14:textId="77777777" w:rsidTr="00A276DC">
        <w:tc>
          <w:tcPr>
            <w:tcW w:w="2160" w:type="dxa"/>
          </w:tcPr>
          <w:p w14:paraId="2556C90C" w14:textId="77777777" w:rsidR="00CB7689" w:rsidRPr="00AA5F79" w:rsidRDefault="00000000" w:rsidP="00EC7CED">
            <w:pPr>
              <w:rPr>
                <w:rFonts w:cs="Times New Roman"/>
                <w:szCs w:val="24"/>
              </w:rPr>
            </w:pPr>
            <w:proofErr w:type="spellStart"/>
            <w:r w:rsidRPr="00AA5F79">
              <w:rPr>
                <w:rFonts w:cs="Times New Roman"/>
                <w:szCs w:val="24"/>
              </w:rPr>
              <w:t>exam_dates</w:t>
            </w:r>
            <w:proofErr w:type="spellEnd"/>
          </w:p>
        </w:tc>
        <w:tc>
          <w:tcPr>
            <w:tcW w:w="2160" w:type="dxa"/>
          </w:tcPr>
          <w:p w14:paraId="0D6B9ADE" w14:textId="77777777" w:rsidR="00CB7689" w:rsidRPr="00AA5F79" w:rsidRDefault="00000000" w:rsidP="00EC7CED">
            <w:pPr>
              <w:rPr>
                <w:rFonts w:cs="Times New Roman"/>
                <w:szCs w:val="24"/>
              </w:rPr>
            </w:pPr>
            <w:r w:rsidRPr="00AA5F79">
              <w:rPr>
                <w:rFonts w:cs="Times New Roman"/>
                <w:szCs w:val="24"/>
              </w:rPr>
              <w:t>subject, date, department</w:t>
            </w:r>
          </w:p>
        </w:tc>
        <w:tc>
          <w:tcPr>
            <w:tcW w:w="2160" w:type="dxa"/>
          </w:tcPr>
          <w:p w14:paraId="7420F164" w14:textId="77777777" w:rsidR="00CB7689" w:rsidRPr="00AA5F79" w:rsidRDefault="00000000" w:rsidP="00EC7CED">
            <w:pPr>
              <w:rPr>
                <w:rFonts w:cs="Times New Roman"/>
                <w:szCs w:val="24"/>
              </w:rPr>
            </w:pPr>
            <w:r w:rsidRPr="00AA5F79">
              <w:rPr>
                <w:rFonts w:cs="Times New Roman"/>
                <w:szCs w:val="24"/>
              </w:rPr>
              <w:t>date</w:t>
            </w:r>
          </w:p>
        </w:tc>
        <w:tc>
          <w:tcPr>
            <w:tcW w:w="2160" w:type="dxa"/>
          </w:tcPr>
          <w:p w14:paraId="2ED972C1" w14:textId="77777777" w:rsidR="00CB7689" w:rsidRPr="00AA5F79" w:rsidRDefault="00000000" w:rsidP="00EC7CED">
            <w:pPr>
              <w:rPr>
                <w:rFonts w:cs="Times New Roman"/>
                <w:szCs w:val="24"/>
              </w:rPr>
            </w:pPr>
            <w:r w:rsidRPr="00AA5F79">
              <w:rPr>
                <w:rFonts w:cs="Times New Roman"/>
                <w:szCs w:val="24"/>
              </w:rPr>
              <w:t>Exam schedule</w:t>
            </w:r>
          </w:p>
        </w:tc>
      </w:tr>
      <w:tr w:rsidR="00CB7689" w:rsidRPr="00AA5F79" w14:paraId="723A0A7A" w14:textId="77777777" w:rsidTr="00A276DC">
        <w:tc>
          <w:tcPr>
            <w:tcW w:w="2160" w:type="dxa"/>
          </w:tcPr>
          <w:p w14:paraId="0A0811C5" w14:textId="77777777" w:rsidR="00CB7689" w:rsidRPr="00AA5F79" w:rsidRDefault="00000000" w:rsidP="00EC7CED">
            <w:pPr>
              <w:rPr>
                <w:rFonts w:cs="Times New Roman"/>
                <w:szCs w:val="24"/>
              </w:rPr>
            </w:pPr>
            <w:proofErr w:type="spellStart"/>
            <w:r w:rsidRPr="00AA5F79">
              <w:rPr>
                <w:rFonts w:cs="Times New Roman"/>
                <w:szCs w:val="24"/>
              </w:rPr>
              <w:t>trending_queries</w:t>
            </w:r>
            <w:proofErr w:type="spellEnd"/>
          </w:p>
        </w:tc>
        <w:tc>
          <w:tcPr>
            <w:tcW w:w="2160" w:type="dxa"/>
          </w:tcPr>
          <w:p w14:paraId="729E5781" w14:textId="77777777" w:rsidR="00CB7689" w:rsidRPr="00AA5F79" w:rsidRDefault="00000000" w:rsidP="00EC7CED">
            <w:pPr>
              <w:rPr>
                <w:rFonts w:cs="Times New Roman"/>
                <w:szCs w:val="24"/>
              </w:rPr>
            </w:pPr>
            <w:r w:rsidRPr="00AA5F79">
              <w:rPr>
                <w:rFonts w:cs="Times New Roman"/>
                <w:szCs w:val="24"/>
              </w:rPr>
              <w:t>query, count, category</w:t>
            </w:r>
          </w:p>
        </w:tc>
        <w:tc>
          <w:tcPr>
            <w:tcW w:w="2160" w:type="dxa"/>
          </w:tcPr>
          <w:p w14:paraId="3F8FDEC2" w14:textId="77777777" w:rsidR="00CB7689" w:rsidRPr="00AA5F79" w:rsidRDefault="00000000" w:rsidP="00EC7CED">
            <w:pPr>
              <w:rPr>
                <w:rFonts w:cs="Times New Roman"/>
                <w:szCs w:val="24"/>
              </w:rPr>
            </w:pPr>
            <w:r w:rsidRPr="00AA5F79">
              <w:rPr>
                <w:rFonts w:cs="Times New Roman"/>
                <w:szCs w:val="24"/>
              </w:rPr>
              <w:t>count</w:t>
            </w:r>
          </w:p>
        </w:tc>
        <w:tc>
          <w:tcPr>
            <w:tcW w:w="2160" w:type="dxa"/>
          </w:tcPr>
          <w:p w14:paraId="0D618BBA" w14:textId="77777777" w:rsidR="00CB7689" w:rsidRPr="00AA5F79" w:rsidRDefault="00000000" w:rsidP="00EC7CED">
            <w:pPr>
              <w:rPr>
                <w:rFonts w:cs="Times New Roman"/>
                <w:szCs w:val="24"/>
              </w:rPr>
            </w:pPr>
            <w:r w:rsidRPr="00AA5F79">
              <w:rPr>
                <w:rFonts w:cs="Times New Roman"/>
                <w:szCs w:val="24"/>
              </w:rPr>
              <w:t>Popular queries</w:t>
            </w:r>
          </w:p>
        </w:tc>
      </w:tr>
      <w:tr w:rsidR="00CB7689" w:rsidRPr="00AA5F79" w14:paraId="057B64C5" w14:textId="77777777" w:rsidTr="00A276DC">
        <w:tc>
          <w:tcPr>
            <w:tcW w:w="2160" w:type="dxa"/>
          </w:tcPr>
          <w:p w14:paraId="37B0D518" w14:textId="77777777" w:rsidR="00CB7689" w:rsidRPr="00AA5F79" w:rsidRDefault="00000000" w:rsidP="00EC7CED">
            <w:pPr>
              <w:rPr>
                <w:rFonts w:cs="Times New Roman"/>
                <w:szCs w:val="24"/>
              </w:rPr>
            </w:pPr>
            <w:proofErr w:type="spellStart"/>
            <w:r w:rsidRPr="00AA5F79">
              <w:rPr>
                <w:rFonts w:cs="Times New Roman"/>
                <w:szCs w:val="24"/>
              </w:rPr>
              <w:t>system_logs</w:t>
            </w:r>
            <w:proofErr w:type="spellEnd"/>
          </w:p>
        </w:tc>
        <w:tc>
          <w:tcPr>
            <w:tcW w:w="2160" w:type="dxa"/>
          </w:tcPr>
          <w:p w14:paraId="15EBCD6B" w14:textId="77777777" w:rsidR="00CB7689" w:rsidRPr="00AA5F79" w:rsidRDefault="00000000" w:rsidP="00EC7CED">
            <w:pPr>
              <w:rPr>
                <w:rFonts w:cs="Times New Roman"/>
                <w:szCs w:val="24"/>
              </w:rPr>
            </w:pPr>
            <w:r w:rsidRPr="00AA5F79">
              <w:rPr>
                <w:rFonts w:cs="Times New Roman"/>
                <w:szCs w:val="24"/>
              </w:rPr>
              <w:t>level, message, details, timestamp</w:t>
            </w:r>
          </w:p>
        </w:tc>
        <w:tc>
          <w:tcPr>
            <w:tcW w:w="2160" w:type="dxa"/>
          </w:tcPr>
          <w:p w14:paraId="1234313B" w14:textId="77777777" w:rsidR="00CB7689" w:rsidRPr="00AA5F79" w:rsidRDefault="00000000" w:rsidP="00EC7CED">
            <w:pPr>
              <w:rPr>
                <w:rFonts w:cs="Times New Roman"/>
                <w:szCs w:val="24"/>
              </w:rPr>
            </w:pPr>
            <w:r w:rsidRPr="00AA5F79">
              <w:rPr>
                <w:rFonts w:cs="Times New Roman"/>
                <w:szCs w:val="24"/>
              </w:rPr>
              <w:t>timestamp</w:t>
            </w:r>
          </w:p>
        </w:tc>
        <w:tc>
          <w:tcPr>
            <w:tcW w:w="2160" w:type="dxa"/>
          </w:tcPr>
          <w:p w14:paraId="7751501D" w14:textId="77777777" w:rsidR="00CB7689" w:rsidRPr="00AA5F79" w:rsidRDefault="00000000" w:rsidP="00EC7CED">
            <w:pPr>
              <w:rPr>
                <w:rFonts w:cs="Times New Roman"/>
                <w:szCs w:val="24"/>
              </w:rPr>
            </w:pPr>
            <w:r w:rsidRPr="00AA5F79">
              <w:rPr>
                <w:rFonts w:cs="Times New Roman"/>
                <w:szCs w:val="24"/>
              </w:rPr>
              <w:t>System audit logs</w:t>
            </w:r>
          </w:p>
        </w:tc>
      </w:tr>
      <w:bookmarkEnd w:id="17"/>
    </w:tbl>
    <w:p w14:paraId="69D59355" w14:textId="77777777" w:rsidR="00CB7689" w:rsidRPr="00AA5F79" w:rsidRDefault="00CB7689" w:rsidP="00EC7CED">
      <w:pPr>
        <w:spacing w:after="0"/>
        <w:rPr>
          <w:rFonts w:cs="Times New Roman"/>
          <w:szCs w:val="24"/>
        </w:rPr>
      </w:pPr>
    </w:p>
    <w:p w14:paraId="418225CE"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4.6 User Interface Design</w:t>
      </w:r>
    </w:p>
    <w:p w14:paraId="38F12854" w14:textId="77777777" w:rsidR="00CB7689" w:rsidRPr="00AA5F79" w:rsidRDefault="00000000" w:rsidP="00EC7CED">
      <w:pPr>
        <w:rPr>
          <w:rFonts w:cs="Times New Roman"/>
          <w:szCs w:val="24"/>
        </w:rPr>
      </w:pPr>
      <w:r w:rsidRPr="00AA5F79">
        <w:rPr>
          <w:rFonts w:cs="Times New Roman"/>
          <w:b/>
          <w:bCs/>
          <w:szCs w:val="24"/>
        </w:rPr>
        <w:t>Chat Interface:</w:t>
      </w:r>
      <w:r w:rsidRPr="00AA5F79">
        <w:rPr>
          <w:rFonts w:cs="Times New Roman"/>
          <w:szCs w:val="24"/>
        </w:rPr>
        <w:t xml:space="preserve"> Split-panel design with conversation history on the left, message input area with send button and language selector at the bottom. Response area supports markdown rendering for tables, lists, and bold formatting.</w:t>
      </w:r>
    </w:p>
    <w:p w14:paraId="16A4E5DA" w14:textId="77777777" w:rsidR="00CB7689" w:rsidRPr="00AA5F79" w:rsidRDefault="00000000" w:rsidP="00EC7CED">
      <w:pPr>
        <w:rPr>
          <w:rFonts w:cs="Times New Roman"/>
          <w:szCs w:val="24"/>
        </w:rPr>
      </w:pPr>
      <w:r w:rsidRPr="00AA5F79">
        <w:rPr>
          <w:rFonts w:cs="Times New Roman"/>
          <w:b/>
          <w:bCs/>
          <w:szCs w:val="24"/>
        </w:rPr>
        <w:t>Admin Dashboard:</w:t>
      </w:r>
      <w:r w:rsidRPr="00AA5F79">
        <w:rPr>
          <w:rFonts w:cs="Times New Roman"/>
          <w:szCs w:val="24"/>
        </w:rPr>
        <w:t xml:space="preserve"> Card-based layout displaying total queries, active users, document count, and sentiment distribution. Sidebar navigation provides access to all administrative functions.</w:t>
      </w:r>
    </w:p>
    <w:p w14:paraId="4F128CAC" w14:textId="77777777" w:rsidR="00CB7689" w:rsidRPr="00AA5F79" w:rsidRDefault="00000000" w:rsidP="00EC7CED">
      <w:pPr>
        <w:rPr>
          <w:rFonts w:cs="Times New Roman"/>
          <w:szCs w:val="24"/>
        </w:rPr>
      </w:pPr>
      <w:r w:rsidRPr="00AA5F79">
        <w:rPr>
          <w:rFonts w:cs="Times New Roman"/>
          <w:b/>
          <w:bCs/>
          <w:szCs w:val="24"/>
        </w:rPr>
        <w:t>Study Buddy:</w:t>
      </w:r>
      <w:r w:rsidRPr="00AA5F79">
        <w:rPr>
          <w:rFonts w:cs="Times New Roman"/>
          <w:szCs w:val="24"/>
        </w:rPr>
        <w:t xml:space="preserve"> Three-panel layout: material list sidebar, central chat area, and summary viewer panel with section-wise display (Summary, Key Points, Advantages, Limitations, Examples).</w:t>
      </w:r>
    </w:p>
    <w:p w14:paraId="15AB9055"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4.7 Design Principles Applied</w:t>
      </w:r>
    </w:p>
    <w:p w14:paraId="71CCCB4B" w14:textId="77777777" w:rsidR="00CB7689" w:rsidRPr="00AA5F79" w:rsidRDefault="00000000" w:rsidP="00EC7CED">
      <w:pPr>
        <w:pStyle w:val="ListBullet"/>
        <w:rPr>
          <w:rFonts w:cs="Times New Roman"/>
          <w:szCs w:val="24"/>
        </w:rPr>
      </w:pPr>
      <w:r w:rsidRPr="00AA5F79">
        <w:rPr>
          <w:rFonts w:cs="Times New Roman"/>
          <w:b/>
          <w:bCs/>
          <w:szCs w:val="24"/>
        </w:rPr>
        <w:t>Modularity:</w:t>
      </w:r>
      <w:r w:rsidRPr="00AA5F79">
        <w:rPr>
          <w:rFonts w:cs="Times New Roman"/>
          <w:szCs w:val="24"/>
        </w:rPr>
        <w:t xml:space="preserve"> Each router is independent with its own models, endpoints, and dependencies</w:t>
      </w:r>
    </w:p>
    <w:p w14:paraId="589FE1D9" w14:textId="77777777" w:rsidR="00CB7689" w:rsidRPr="00AA5F79" w:rsidRDefault="00000000" w:rsidP="00EC7CED">
      <w:pPr>
        <w:pStyle w:val="ListBullet"/>
        <w:rPr>
          <w:rFonts w:cs="Times New Roman"/>
          <w:szCs w:val="24"/>
        </w:rPr>
      </w:pPr>
      <w:r w:rsidRPr="00AA5F79">
        <w:rPr>
          <w:rFonts w:cs="Times New Roman"/>
          <w:b/>
          <w:bCs/>
          <w:szCs w:val="24"/>
        </w:rPr>
        <w:t>Scalability</w:t>
      </w:r>
      <w:r w:rsidRPr="00AA5F79">
        <w:rPr>
          <w:rFonts w:cs="Times New Roman"/>
          <w:szCs w:val="24"/>
        </w:rPr>
        <w:t>: Stateless backend enables horizontal scaling; MongoDB Atlas provides elastic storage</w:t>
      </w:r>
    </w:p>
    <w:p w14:paraId="08A8275D" w14:textId="77777777" w:rsidR="00CB7689" w:rsidRPr="00AA5F79" w:rsidRDefault="00000000" w:rsidP="00EC7CED">
      <w:pPr>
        <w:pStyle w:val="ListBullet"/>
        <w:rPr>
          <w:rFonts w:cs="Times New Roman"/>
          <w:szCs w:val="24"/>
        </w:rPr>
      </w:pPr>
      <w:r w:rsidRPr="00AA5F79">
        <w:rPr>
          <w:rFonts w:cs="Times New Roman"/>
          <w:b/>
          <w:bCs/>
          <w:szCs w:val="24"/>
        </w:rPr>
        <w:t>Security:</w:t>
      </w:r>
      <w:r w:rsidRPr="00AA5F79">
        <w:rPr>
          <w:rFonts w:cs="Times New Roman"/>
          <w:szCs w:val="24"/>
        </w:rPr>
        <w:t xml:space="preserve"> Defense in depth with </w:t>
      </w:r>
      <w:proofErr w:type="spellStart"/>
      <w:r w:rsidRPr="00AA5F79">
        <w:rPr>
          <w:rFonts w:cs="Times New Roman"/>
          <w:szCs w:val="24"/>
        </w:rPr>
        <w:t>bcrypt</w:t>
      </w:r>
      <w:proofErr w:type="spellEnd"/>
      <w:r w:rsidRPr="00AA5F79">
        <w:rPr>
          <w:rFonts w:cs="Times New Roman"/>
          <w:szCs w:val="24"/>
        </w:rPr>
        <w:t>, JWT, RBAC, CORS, and session middleware</w:t>
      </w:r>
    </w:p>
    <w:p w14:paraId="35FAD2FB" w14:textId="77777777" w:rsidR="00CB7689" w:rsidRPr="00AA5F79" w:rsidRDefault="00000000" w:rsidP="00EC7CED">
      <w:pPr>
        <w:pStyle w:val="ListBullet"/>
        <w:rPr>
          <w:rFonts w:cs="Times New Roman"/>
          <w:szCs w:val="24"/>
        </w:rPr>
      </w:pPr>
      <w:r w:rsidRPr="00AA5F79">
        <w:rPr>
          <w:rFonts w:cs="Times New Roman"/>
          <w:b/>
          <w:bCs/>
          <w:szCs w:val="24"/>
        </w:rPr>
        <w:t>Graceful Degradation:</w:t>
      </w:r>
      <w:r w:rsidRPr="00AA5F79">
        <w:rPr>
          <w:rFonts w:cs="Times New Roman"/>
          <w:szCs w:val="24"/>
        </w:rPr>
        <w:t xml:space="preserve"> System continues functioning with reduced capability if LLM API or database is temporarily unavailable</w:t>
      </w:r>
    </w:p>
    <w:p w14:paraId="727CC9DD"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4.8 Chapter Summary</w:t>
      </w:r>
    </w:p>
    <w:p w14:paraId="38590598" w14:textId="77777777" w:rsidR="00CB7689" w:rsidRPr="00AA5F79" w:rsidRDefault="00000000" w:rsidP="00EC7CED">
      <w:pPr>
        <w:ind w:firstLine="720"/>
        <w:rPr>
          <w:rFonts w:cs="Times New Roman"/>
          <w:szCs w:val="24"/>
        </w:rPr>
      </w:pPr>
      <w:r w:rsidRPr="00AA5F79">
        <w:rPr>
          <w:rFonts w:cs="Times New Roman"/>
          <w:szCs w:val="24"/>
        </w:rPr>
        <w:t>This chapter detailed the three-tier architecture, the four-layer backend decomposition, data flow diagrams for both query handling and knowledge training, the complete database schema with 15 collections, and the design principles governing the system.</w:t>
      </w:r>
    </w:p>
    <w:p w14:paraId="4A3857AF" w14:textId="77777777" w:rsidR="00CB7689" w:rsidRPr="00AA5F79" w:rsidRDefault="00000000" w:rsidP="00EC7CED">
      <w:pPr>
        <w:rPr>
          <w:rFonts w:cs="Times New Roman"/>
          <w:szCs w:val="24"/>
        </w:rPr>
      </w:pPr>
      <w:bookmarkStart w:id="18" w:name="_Hlk223867705"/>
      <w:r w:rsidRPr="00AA5F79">
        <w:rPr>
          <w:rFonts w:cs="Times New Roman"/>
          <w:noProof/>
          <w:szCs w:val="24"/>
        </w:rPr>
        <w:drawing>
          <wp:inline distT="0" distB="0" distL="0" distR="0" wp14:anchorId="11DCFCAF" wp14:editId="534551A3">
            <wp:extent cx="6248109" cy="4965700"/>
            <wp:effectExtent l="0" t="0" r="63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deployment_1772863195047.png"/>
                    <pic:cNvPicPr/>
                  </pic:nvPicPr>
                  <pic:blipFill rotWithShape="1">
                    <a:blip r:embed="rId20"/>
                    <a:srcRect t="16667" b="17171"/>
                    <a:stretch>
                      <a:fillRect/>
                    </a:stretch>
                  </pic:blipFill>
                  <pic:spPr bwMode="auto">
                    <a:xfrm>
                      <a:off x="0" y="0"/>
                      <a:ext cx="6286783" cy="4996436"/>
                    </a:xfrm>
                    <a:prstGeom prst="rect">
                      <a:avLst/>
                    </a:prstGeom>
                    <a:ln>
                      <a:noFill/>
                    </a:ln>
                    <a:extLst>
                      <a:ext uri="{53640926-AAD7-44D8-BBD7-CCE9431645EC}">
                        <a14:shadowObscured xmlns:a14="http://schemas.microsoft.com/office/drawing/2010/main"/>
                      </a:ext>
                    </a:extLst>
                  </pic:spPr>
                </pic:pic>
              </a:graphicData>
            </a:graphic>
          </wp:inline>
        </w:drawing>
      </w:r>
    </w:p>
    <w:p w14:paraId="6E88A8A4" w14:textId="2B80CB97" w:rsidR="00CB7689" w:rsidRPr="00AA5F79" w:rsidRDefault="007F50FE" w:rsidP="00EC7CED">
      <w:pPr>
        <w:rPr>
          <w:rFonts w:cs="Times New Roman"/>
          <w:szCs w:val="24"/>
        </w:rPr>
      </w:pPr>
      <w:r w:rsidRPr="00AA5F79">
        <w:rPr>
          <w:rFonts w:cs="Times New Roman"/>
          <w:b/>
          <w:szCs w:val="24"/>
        </w:rPr>
        <w:lastRenderedPageBreak/>
        <w:t xml:space="preserve">   </w:t>
      </w:r>
      <w:r w:rsidRPr="00AA5F79">
        <w:rPr>
          <w:rFonts w:cs="Times New Roman"/>
          <w:b/>
          <w:szCs w:val="24"/>
        </w:rPr>
        <w:tab/>
      </w:r>
      <w:r w:rsidRPr="00AA5F79">
        <w:rPr>
          <w:rFonts w:cs="Times New Roman"/>
          <w:b/>
          <w:szCs w:val="24"/>
        </w:rPr>
        <w:tab/>
      </w:r>
      <w:r w:rsidRPr="00AA5F79">
        <w:rPr>
          <w:rFonts w:cs="Times New Roman"/>
          <w:b/>
          <w:szCs w:val="24"/>
        </w:rPr>
        <w:tab/>
      </w:r>
      <w:r w:rsidRPr="00AA5F79">
        <w:rPr>
          <w:rFonts w:cs="Times New Roman"/>
          <w:b/>
          <w:szCs w:val="24"/>
        </w:rPr>
        <w:tab/>
        <w:t>Figure 4.5: Deployment Architecture</w:t>
      </w:r>
    </w:p>
    <w:bookmarkEnd w:id="18"/>
    <w:p w14:paraId="0BBA9424" w14:textId="77777777" w:rsidR="00CB7689" w:rsidRPr="00AA5F79" w:rsidRDefault="00CB7689" w:rsidP="00EC7CED">
      <w:pPr>
        <w:spacing w:after="0"/>
        <w:rPr>
          <w:rFonts w:cs="Times New Roman"/>
          <w:szCs w:val="24"/>
        </w:rPr>
      </w:pPr>
    </w:p>
    <w:p w14:paraId="0FD1E699"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4.9 Deployment Architecture</w:t>
      </w:r>
    </w:p>
    <w:p w14:paraId="028833EF" w14:textId="77777777" w:rsidR="00CB7689" w:rsidRPr="00AA5F79" w:rsidRDefault="00000000" w:rsidP="00EC7CED">
      <w:pPr>
        <w:jc w:val="both"/>
        <w:rPr>
          <w:rFonts w:cs="Times New Roman"/>
          <w:szCs w:val="24"/>
        </w:rPr>
      </w:pPr>
      <w:r w:rsidRPr="00AA5F79">
        <w:rPr>
          <w:rFonts w:cs="Times New Roman"/>
          <w:szCs w:val="24"/>
        </w:rPr>
        <w:t>┌──────────────────────────────────────────────┐</w:t>
      </w:r>
      <w:r w:rsidRPr="00AA5F79">
        <w:rPr>
          <w:rFonts w:cs="Times New Roman"/>
          <w:szCs w:val="24"/>
        </w:rPr>
        <w:br/>
        <w:t>│            Client Browser                     │</w:t>
      </w:r>
      <w:r w:rsidRPr="00AA5F79">
        <w:rPr>
          <w:rFonts w:cs="Times New Roman"/>
          <w:szCs w:val="24"/>
        </w:rPr>
        <w:br/>
        <w:t>│     (Desktop / Mobile / Tablet)               │</w:t>
      </w:r>
      <w:r w:rsidRPr="00AA5F79">
        <w:rPr>
          <w:rFonts w:cs="Times New Roman"/>
          <w:szCs w:val="24"/>
        </w:rPr>
        <w:br/>
        <w:t>└───────────────────┬──────────────────────────┘</w:t>
      </w:r>
      <w:r w:rsidRPr="00AA5F79">
        <w:rPr>
          <w:rFonts w:cs="Times New Roman"/>
          <w:szCs w:val="24"/>
        </w:rPr>
        <w:br/>
        <w:t xml:space="preserve">                    │ HTTPS</w:t>
      </w:r>
      <w:r w:rsidRPr="00AA5F79">
        <w:rPr>
          <w:rFonts w:cs="Times New Roman"/>
          <w:szCs w:val="24"/>
        </w:rPr>
        <w:br/>
        <w:t>┌───────────────────▼──────────────────────────┐</w:t>
      </w:r>
      <w:r w:rsidRPr="00AA5F79">
        <w:rPr>
          <w:rFonts w:cs="Times New Roman"/>
          <w:szCs w:val="24"/>
        </w:rPr>
        <w:br/>
        <w:t xml:space="preserve">│         </w:t>
      </w:r>
      <w:proofErr w:type="spellStart"/>
      <w:r w:rsidRPr="00AA5F79">
        <w:rPr>
          <w:rFonts w:cs="Times New Roman"/>
          <w:szCs w:val="24"/>
        </w:rPr>
        <w:t>Uvicorn</w:t>
      </w:r>
      <w:proofErr w:type="spellEnd"/>
      <w:r w:rsidRPr="00AA5F79">
        <w:rPr>
          <w:rFonts w:cs="Times New Roman"/>
          <w:szCs w:val="24"/>
        </w:rPr>
        <w:t xml:space="preserve"> ASGI Server                   │</w:t>
      </w:r>
      <w:r w:rsidRPr="00AA5F79">
        <w:rPr>
          <w:rFonts w:cs="Times New Roman"/>
          <w:szCs w:val="24"/>
        </w:rPr>
        <w:br/>
        <w:t>│    (Hot Reload in Dev / Workers in Prod)      │</w:t>
      </w:r>
      <w:r w:rsidRPr="00AA5F79">
        <w:rPr>
          <w:rFonts w:cs="Times New Roman"/>
          <w:szCs w:val="24"/>
        </w:rPr>
        <w:br/>
        <w:t>│         ┌──────────────────┐                  │</w:t>
      </w:r>
      <w:r w:rsidRPr="00AA5F79">
        <w:rPr>
          <w:rFonts w:cs="Times New Roman"/>
          <w:szCs w:val="24"/>
        </w:rPr>
        <w:br/>
        <w:t xml:space="preserve">│         │   </w:t>
      </w:r>
      <w:proofErr w:type="spellStart"/>
      <w:r w:rsidRPr="00AA5F79">
        <w:rPr>
          <w:rFonts w:cs="Times New Roman"/>
          <w:szCs w:val="24"/>
        </w:rPr>
        <w:t>FastAPI</w:t>
      </w:r>
      <w:proofErr w:type="spellEnd"/>
      <w:r w:rsidRPr="00AA5F79">
        <w:rPr>
          <w:rFonts w:cs="Times New Roman"/>
          <w:szCs w:val="24"/>
        </w:rPr>
        <w:t xml:space="preserve"> App    │                  │</w:t>
      </w:r>
      <w:r w:rsidRPr="00AA5F79">
        <w:rPr>
          <w:rFonts w:cs="Times New Roman"/>
          <w:szCs w:val="24"/>
        </w:rPr>
        <w:br/>
        <w:t>│         │  8 Routers       │                  │</w:t>
      </w:r>
      <w:r w:rsidRPr="00AA5F79">
        <w:rPr>
          <w:rFonts w:cs="Times New Roman"/>
          <w:szCs w:val="24"/>
        </w:rPr>
        <w:br/>
        <w:t>│         │  5 Services      │                  │</w:t>
      </w:r>
      <w:r w:rsidRPr="00AA5F79">
        <w:rPr>
          <w:rFonts w:cs="Times New Roman"/>
          <w:szCs w:val="24"/>
        </w:rPr>
        <w:br/>
        <w:t>│         └──────────────────┘                  │</w:t>
      </w:r>
      <w:r w:rsidRPr="00AA5F79">
        <w:rPr>
          <w:rFonts w:cs="Times New Roman"/>
          <w:szCs w:val="24"/>
        </w:rPr>
        <w:br/>
        <w:t>│    Static Files: /frontend/static/            │</w:t>
      </w:r>
      <w:r w:rsidRPr="00AA5F79">
        <w:rPr>
          <w:rFonts w:cs="Times New Roman"/>
          <w:szCs w:val="24"/>
        </w:rPr>
        <w:br/>
        <w:t>│    Templates: /frontend/templates/            │</w:t>
      </w:r>
      <w:r w:rsidRPr="00AA5F79">
        <w:rPr>
          <w:rFonts w:cs="Times New Roman"/>
          <w:szCs w:val="24"/>
        </w:rPr>
        <w:br/>
        <w:t>└──────┬───────────┬───────────┬───────────────┘</w:t>
      </w:r>
      <w:r w:rsidRPr="00AA5F79">
        <w:rPr>
          <w:rFonts w:cs="Times New Roman"/>
          <w:szCs w:val="24"/>
        </w:rPr>
        <w:br/>
        <w:t xml:space="preserve">       │           │           │</w:t>
      </w:r>
      <w:r w:rsidRPr="00AA5F79">
        <w:rPr>
          <w:rFonts w:cs="Times New Roman"/>
          <w:szCs w:val="24"/>
        </w:rPr>
        <w:br/>
        <w:t xml:space="preserve">   MongoDB      </w:t>
      </w:r>
      <w:proofErr w:type="spellStart"/>
      <w:r w:rsidRPr="00AA5F79">
        <w:rPr>
          <w:rFonts w:cs="Times New Roman"/>
          <w:szCs w:val="24"/>
        </w:rPr>
        <w:t>Groq</w:t>
      </w:r>
      <w:proofErr w:type="spellEnd"/>
      <w:r w:rsidRPr="00AA5F79">
        <w:rPr>
          <w:rFonts w:cs="Times New Roman"/>
          <w:szCs w:val="24"/>
        </w:rPr>
        <w:t xml:space="preserve"> API    Google OAuth</w:t>
      </w:r>
      <w:r w:rsidRPr="00AA5F79">
        <w:rPr>
          <w:rFonts w:cs="Times New Roman"/>
          <w:szCs w:val="24"/>
        </w:rPr>
        <w:br/>
        <w:t xml:space="preserve">   Atlas        (LLM)       (Auth)</w:t>
      </w:r>
    </w:p>
    <w:p w14:paraId="3E3CFBB7" w14:textId="69FBC6F6" w:rsidR="00CB7689" w:rsidRPr="00AA5F79" w:rsidRDefault="00000000" w:rsidP="00EC7CED">
      <w:pPr>
        <w:rPr>
          <w:rFonts w:cs="Times New Roman"/>
          <w:szCs w:val="24"/>
        </w:rPr>
      </w:pPr>
      <w:r w:rsidRPr="00AA5F79">
        <w:rPr>
          <w:rFonts w:cs="Times New Roman"/>
          <w:szCs w:val="24"/>
        </w:rPr>
        <w:br w:type="page"/>
      </w:r>
      <w:r w:rsidR="003B45DC" w:rsidRPr="003B45DC">
        <w:rPr>
          <w:rFonts w:cs="Times New Roman"/>
          <w:szCs w:val="24"/>
        </w:rPr>
        <w:lastRenderedPageBreak/>
        <w:drawing>
          <wp:inline distT="0" distB="0" distL="0" distR="0" wp14:anchorId="7B0CACFF" wp14:editId="61358B46">
            <wp:extent cx="4896427" cy="6205728"/>
            <wp:effectExtent l="0" t="0" r="0" b="0"/>
            <wp:docPr id="88310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00527" name=""/>
                    <pic:cNvPicPr/>
                  </pic:nvPicPr>
                  <pic:blipFill>
                    <a:blip r:embed="rId21"/>
                    <a:stretch>
                      <a:fillRect/>
                    </a:stretch>
                  </pic:blipFill>
                  <pic:spPr>
                    <a:xfrm>
                      <a:off x="0" y="0"/>
                      <a:ext cx="4901161" cy="6211727"/>
                    </a:xfrm>
                    <a:prstGeom prst="rect">
                      <a:avLst/>
                    </a:prstGeom>
                  </pic:spPr>
                </pic:pic>
              </a:graphicData>
            </a:graphic>
          </wp:inline>
        </w:drawing>
      </w:r>
    </w:p>
    <w:p w14:paraId="3249821A" w14:textId="77777777" w:rsidR="00B6550F" w:rsidRPr="00AA5F79" w:rsidRDefault="00B6550F" w:rsidP="00EC7CED">
      <w:pPr>
        <w:pStyle w:val="Heading1"/>
        <w:rPr>
          <w:rFonts w:ascii="Times New Roman" w:hAnsi="Times New Roman" w:cs="Times New Roman"/>
          <w:sz w:val="28"/>
        </w:rPr>
      </w:pPr>
    </w:p>
    <w:p w14:paraId="2974EB7F" w14:textId="77777777" w:rsidR="00B6550F" w:rsidRPr="00AA5F79" w:rsidRDefault="00B6550F" w:rsidP="00EC7CED">
      <w:pPr>
        <w:pStyle w:val="Heading1"/>
        <w:rPr>
          <w:rFonts w:ascii="Times New Roman" w:hAnsi="Times New Roman" w:cs="Times New Roman"/>
          <w:sz w:val="28"/>
        </w:rPr>
      </w:pPr>
    </w:p>
    <w:p w14:paraId="63A0F231" w14:textId="77777777" w:rsidR="00B6550F" w:rsidRPr="00AA5F79" w:rsidRDefault="00B6550F" w:rsidP="00EC7CED">
      <w:pPr>
        <w:pStyle w:val="Heading1"/>
        <w:rPr>
          <w:rFonts w:ascii="Times New Roman" w:hAnsi="Times New Roman" w:cs="Times New Roman"/>
          <w:sz w:val="28"/>
        </w:rPr>
      </w:pPr>
    </w:p>
    <w:p w14:paraId="0B0B5147" w14:textId="77777777" w:rsidR="00B6550F" w:rsidRPr="00AA5F79" w:rsidRDefault="00B6550F" w:rsidP="00EC7CED">
      <w:pPr>
        <w:pStyle w:val="Heading1"/>
        <w:rPr>
          <w:rFonts w:ascii="Times New Roman" w:hAnsi="Times New Roman" w:cs="Times New Roman"/>
          <w:sz w:val="28"/>
        </w:rPr>
      </w:pPr>
    </w:p>
    <w:p w14:paraId="62251A77" w14:textId="77777777" w:rsidR="00B6550F" w:rsidRPr="00AA5F79" w:rsidRDefault="00B6550F" w:rsidP="00EC7CED">
      <w:pPr>
        <w:pStyle w:val="Heading1"/>
        <w:rPr>
          <w:rFonts w:ascii="Times New Roman" w:hAnsi="Times New Roman" w:cs="Times New Roman"/>
          <w:sz w:val="28"/>
        </w:rPr>
      </w:pPr>
    </w:p>
    <w:p w14:paraId="5F81FEAE" w14:textId="77777777" w:rsidR="00B6550F" w:rsidRPr="00AA5F79" w:rsidRDefault="00B6550F" w:rsidP="00EC7CED">
      <w:pPr>
        <w:pStyle w:val="Heading1"/>
        <w:rPr>
          <w:rFonts w:ascii="Times New Roman" w:hAnsi="Times New Roman" w:cs="Times New Roman"/>
          <w:sz w:val="28"/>
        </w:rPr>
      </w:pPr>
    </w:p>
    <w:p w14:paraId="4491758C" w14:textId="60574290" w:rsidR="00CB7689" w:rsidRPr="001D3972" w:rsidRDefault="00000000" w:rsidP="00EC7CED">
      <w:pPr>
        <w:pStyle w:val="Heading1"/>
        <w:rPr>
          <w:rFonts w:ascii="Times New Roman" w:hAnsi="Times New Roman" w:cs="Times New Roman"/>
          <w:sz w:val="72"/>
          <w:szCs w:val="72"/>
        </w:rPr>
      </w:pPr>
      <w:r w:rsidRPr="001D3972">
        <w:rPr>
          <w:rFonts w:ascii="Times New Roman" w:hAnsi="Times New Roman" w:cs="Times New Roman"/>
          <w:sz w:val="72"/>
          <w:szCs w:val="72"/>
        </w:rPr>
        <w:t>CHAPTER</w:t>
      </w:r>
      <w:r w:rsidR="001D3972">
        <w:rPr>
          <w:rFonts w:ascii="Times New Roman" w:hAnsi="Times New Roman" w:cs="Times New Roman"/>
          <w:sz w:val="72"/>
          <w:szCs w:val="72"/>
        </w:rPr>
        <w:t xml:space="preserve"> -</w:t>
      </w:r>
      <w:r w:rsidRPr="001D3972">
        <w:rPr>
          <w:rFonts w:ascii="Times New Roman" w:hAnsi="Times New Roman" w:cs="Times New Roman"/>
          <w:sz w:val="72"/>
          <w:szCs w:val="72"/>
        </w:rPr>
        <w:t xml:space="preserve"> 5</w:t>
      </w:r>
      <w:r w:rsidR="001D3972" w:rsidRPr="001D3972">
        <w:rPr>
          <w:rFonts w:ascii="Times New Roman" w:hAnsi="Times New Roman" w:cs="Times New Roman"/>
          <w:sz w:val="72"/>
          <w:szCs w:val="72"/>
        </w:rPr>
        <w:br/>
      </w:r>
      <w:r w:rsidRPr="001D3972">
        <w:rPr>
          <w:rFonts w:ascii="Times New Roman" w:hAnsi="Times New Roman" w:cs="Times New Roman"/>
          <w:sz w:val="72"/>
          <w:szCs w:val="72"/>
        </w:rPr>
        <w:t>IMPLEMENTATION</w:t>
      </w:r>
    </w:p>
    <w:p w14:paraId="1B575314" w14:textId="77777777" w:rsidR="00CB7689" w:rsidRPr="00AA5F79" w:rsidRDefault="00CB7689" w:rsidP="00EC7CED">
      <w:pPr>
        <w:spacing w:after="0"/>
        <w:rPr>
          <w:rFonts w:cs="Times New Roman"/>
          <w:szCs w:val="24"/>
        </w:rPr>
      </w:pPr>
    </w:p>
    <w:p w14:paraId="5119CC5A" w14:textId="77777777" w:rsidR="00B6550F" w:rsidRPr="00AA5F79" w:rsidRDefault="00B6550F" w:rsidP="00EC7CED">
      <w:pPr>
        <w:spacing w:after="0"/>
        <w:rPr>
          <w:rFonts w:cs="Times New Roman"/>
          <w:szCs w:val="24"/>
        </w:rPr>
      </w:pPr>
    </w:p>
    <w:p w14:paraId="48794D45" w14:textId="77777777" w:rsidR="00B6550F" w:rsidRPr="00AA5F79" w:rsidRDefault="00B6550F" w:rsidP="00EC7CED">
      <w:pPr>
        <w:spacing w:after="0"/>
        <w:rPr>
          <w:rFonts w:cs="Times New Roman"/>
          <w:szCs w:val="24"/>
        </w:rPr>
      </w:pPr>
    </w:p>
    <w:p w14:paraId="4CB2B0DD" w14:textId="77777777" w:rsidR="00B6550F" w:rsidRPr="00AA5F79" w:rsidRDefault="00B6550F" w:rsidP="00EC7CED">
      <w:pPr>
        <w:spacing w:after="0"/>
        <w:rPr>
          <w:rFonts w:cs="Times New Roman"/>
          <w:szCs w:val="24"/>
        </w:rPr>
      </w:pPr>
    </w:p>
    <w:p w14:paraId="4551BCF2" w14:textId="77777777" w:rsidR="00B6550F" w:rsidRPr="00AA5F79" w:rsidRDefault="00B6550F" w:rsidP="00EC7CED">
      <w:pPr>
        <w:spacing w:after="0"/>
        <w:rPr>
          <w:rFonts w:cs="Times New Roman"/>
          <w:szCs w:val="24"/>
        </w:rPr>
      </w:pPr>
    </w:p>
    <w:p w14:paraId="5205433B" w14:textId="77777777" w:rsidR="00B6550F" w:rsidRPr="00AA5F79" w:rsidRDefault="00B6550F" w:rsidP="00EC7CED">
      <w:pPr>
        <w:spacing w:after="0"/>
        <w:rPr>
          <w:rFonts w:cs="Times New Roman"/>
          <w:szCs w:val="24"/>
        </w:rPr>
      </w:pPr>
    </w:p>
    <w:p w14:paraId="6E954595" w14:textId="77777777" w:rsidR="00B6550F" w:rsidRPr="00AA5F79" w:rsidRDefault="00B6550F" w:rsidP="00EC7CED">
      <w:pPr>
        <w:spacing w:after="0"/>
        <w:rPr>
          <w:rFonts w:cs="Times New Roman"/>
          <w:szCs w:val="24"/>
        </w:rPr>
      </w:pPr>
    </w:p>
    <w:p w14:paraId="37A7FE55" w14:textId="77777777" w:rsidR="00B6550F" w:rsidRPr="00AA5F79" w:rsidRDefault="00B6550F" w:rsidP="00EC7CED">
      <w:pPr>
        <w:spacing w:after="0"/>
        <w:rPr>
          <w:rFonts w:cs="Times New Roman"/>
          <w:szCs w:val="24"/>
        </w:rPr>
      </w:pPr>
    </w:p>
    <w:p w14:paraId="7BB40A0C" w14:textId="77777777" w:rsidR="00B6550F" w:rsidRPr="00AA5F79" w:rsidRDefault="00B6550F" w:rsidP="00EC7CED">
      <w:pPr>
        <w:spacing w:after="0"/>
        <w:rPr>
          <w:rFonts w:cs="Times New Roman"/>
          <w:szCs w:val="24"/>
        </w:rPr>
      </w:pPr>
    </w:p>
    <w:p w14:paraId="2154F569" w14:textId="77777777" w:rsidR="00B6550F" w:rsidRPr="00AA5F79" w:rsidRDefault="00B6550F" w:rsidP="00EC7CED">
      <w:pPr>
        <w:spacing w:after="0"/>
        <w:rPr>
          <w:rFonts w:cs="Times New Roman"/>
          <w:szCs w:val="24"/>
        </w:rPr>
      </w:pPr>
    </w:p>
    <w:p w14:paraId="5DD2E68F" w14:textId="77777777" w:rsidR="00B6550F" w:rsidRPr="00AA5F79" w:rsidRDefault="00B6550F" w:rsidP="00EC7CED">
      <w:pPr>
        <w:spacing w:after="0"/>
        <w:rPr>
          <w:rFonts w:cs="Times New Roman"/>
          <w:szCs w:val="24"/>
        </w:rPr>
      </w:pPr>
    </w:p>
    <w:p w14:paraId="001AEA3B"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5.1 Introduction</w:t>
      </w:r>
    </w:p>
    <w:p w14:paraId="2398833F" w14:textId="2D5715EF" w:rsidR="00CB7689" w:rsidRPr="00AA5F79" w:rsidRDefault="00000000" w:rsidP="00EC7CED">
      <w:pPr>
        <w:rPr>
          <w:rFonts w:cs="Times New Roman"/>
          <w:szCs w:val="24"/>
        </w:rPr>
      </w:pPr>
      <w:r w:rsidRPr="00AA5F79">
        <w:rPr>
          <w:rFonts w:cs="Times New Roman"/>
          <w:szCs w:val="24"/>
        </w:rPr>
        <w:t xml:space="preserve">This chapter documents the implementation details of </w:t>
      </w:r>
      <w:r w:rsidR="008152B4">
        <w:rPr>
          <w:rFonts w:cs="Times New Roman"/>
          <w:szCs w:val="24"/>
        </w:rPr>
        <w:t>Intelligent Campus Assistant Chatbot</w:t>
      </w:r>
      <w:r w:rsidRPr="00AA5F79">
        <w:rPr>
          <w:rFonts w:cs="Times New Roman"/>
          <w:szCs w:val="24"/>
        </w:rPr>
        <w:t>, covering the tools and technologies used, the system architecture implementation flow, database implementation, individual software modules, core algorithms, and the end-to-end system workflow.</w:t>
      </w:r>
    </w:p>
    <w:p w14:paraId="2CEFC901"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5.2 Tools and Technologies Used</w:t>
      </w:r>
    </w:p>
    <w:tbl>
      <w:tblPr>
        <w:tblStyle w:val="TableGrid"/>
        <w:tblW w:w="0" w:type="auto"/>
        <w:tblLook w:val="04A0" w:firstRow="1" w:lastRow="0" w:firstColumn="1" w:lastColumn="0" w:noHBand="0" w:noVBand="1"/>
      </w:tblPr>
      <w:tblGrid>
        <w:gridCol w:w="2880"/>
        <w:gridCol w:w="2880"/>
        <w:gridCol w:w="2880"/>
      </w:tblGrid>
      <w:tr w:rsidR="00CB7689" w:rsidRPr="00AA5F79" w14:paraId="4623F4B6" w14:textId="77777777" w:rsidTr="00A276DC">
        <w:tc>
          <w:tcPr>
            <w:tcW w:w="2880" w:type="dxa"/>
          </w:tcPr>
          <w:p w14:paraId="05FEE74F" w14:textId="77777777" w:rsidR="00CB7689" w:rsidRPr="00A276DC" w:rsidRDefault="00000000" w:rsidP="00EC7CED">
            <w:pPr>
              <w:jc w:val="center"/>
              <w:rPr>
                <w:rFonts w:cs="Times New Roman"/>
                <w:color w:val="000000" w:themeColor="text1"/>
                <w:szCs w:val="24"/>
              </w:rPr>
            </w:pPr>
            <w:bookmarkStart w:id="19" w:name="_Hlk223867774"/>
            <w:r w:rsidRPr="00A276DC">
              <w:rPr>
                <w:rFonts w:cs="Times New Roman"/>
                <w:b/>
                <w:color w:val="000000" w:themeColor="text1"/>
                <w:szCs w:val="24"/>
              </w:rPr>
              <w:t>Category</w:t>
            </w:r>
          </w:p>
        </w:tc>
        <w:tc>
          <w:tcPr>
            <w:tcW w:w="2880" w:type="dxa"/>
          </w:tcPr>
          <w:p w14:paraId="1EFC812A"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Tool/Technology</w:t>
            </w:r>
          </w:p>
        </w:tc>
        <w:tc>
          <w:tcPr>
            <w:tcW w:w="2880" w:type="dxa"/>
          </w:tcPr>
          <w:p w14:paraId="57F3FC54"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Purpose</w:t>
            </w:r>
          </w:p>
        </w:tc>
      </w:tr>
      <w:tr w:rsidR="00CB7689" w:rsidRPr="00AA5F79" w14:paraId="7B0B0238" w14:textId="77777777" w:rsidTr="00A276DC">
        <w:tc>
          <w:tcPr>
            <w:tcW w:w="2880" w:type="dxa"/>
          </w:tcPr>
          <w:p w14:paraId="6C6FCDEB" w14:textId="77777777" w:rsidR="00CB7689" w:rsidRPr="00AA5F79" w:rsidRDefault="00000000" w:rsidP="00EC7CED">
            <w:pPr>
              <w:rPr>
                <w:rFonts w:cs="Times New Roman"/>
                <w:szCs w:val="24"/>
              </w:rPr>
            </w:pPr>
            <w:r w:rsidRPr="00AA5F79">
              <w:rPr>
                <w:rFonts w:cs="Times New Roman"/>
                <w:szCs w:val="24"/>
              </w:rPr>
              <w:t>Language</w:t>
            </w:r>
          </w:p>
        </w:tc>
        <w:tc>
          <w:tcPr>
            <w:tcW w:w="2880" w:type="dxa"/>
          </w:tcPr>
          <w:p w14:paraId="183BAE7A" w14:textId="77777777" w:rsidR="00CB7689" w:rsidRPr="00AA5F79" w:rsidRDefault="00000000" w:rsidP="00EC7CED">
            <w:pPr>
              <w:rPr>
                <w:rFonts w:cs="Times New Roman"/>
                <w:szCs w:val="24"/>
              </w:rPr>
            </w:pPr>
            <w:r w:rsidRPr="00AA5F79">
              <w:rPr>
                <w:rFonts w:cs="Times New Roman"/>
                <w:szCs w:val="24"/>
              </w:rPr>
              <w:t>Python 3.10+</w:t>
            </w:r>
          </w:p>
        </w:tc>
        <w:tc>
          <w:tcPr>
            <w:tcW w:w="2880" w:type="dxa"/>
          </w:tcPr>
          <w:p w14:paraId="44A14CC5" w14:textId="77777777" w:rsidR="00CB7689" w:rsidRPr="00AA5F79" w:rsidRDefault="00000000" w:rsidP="00EC7CED">
            <w:pPr>
              <w:rPr>
                <w:rFonts w:cs="Times New Roman"/>
                <w:szCs w:val="24"/>
              </w:rPr>
            </w:pPr>
            <w:r w:rsidRPr="00AA5F79">
              <w:rPr>
                <w:rFonts w:cs="Times New Roman"/>
                <w:szCs w:val="24"/>
              </w:rPr>
              <w:t>Backend logic, AI/ML integration</w:t>
            </w:r>
          </w:p>
        </w:tc>
      </w:tr>
      <w:tr w:rsidR="00CB7689" w:rsidRPr="00AA5F79" w14:paraId="29E83EF2" w14:textId="77777777" w:rsidTr="00A276DC">
        <w:tc>
          <w:tcPr>
            <w:tcW w:w="2880" w:type="dxa"/>
          </w:tcPr>
          <w:p w14:paraId="70612AAF" w14:textId="77777777" w:rsidR="00CB7689" w:rsidRPr="00AA5F79" w:rsidRDefault="00000000" w:rsidP="00EC7CED">
            <w:pPr>
              <w:rPr>
                <w:rFonts w:cs="Times New Roman"/>
                <w:szCs w:val="24"/>
              </w:rPr>
            </w:pPr>
            <w:r w:rsidRPr="00AA5F79">
              <w:rPr>
                <w:rFonts w:cs="Times New Roman"/>
                <w:szCs w:val="24"/>
              </w:rPr>
              <w:t>Web Framework</w:t>
            </w:r>
          </w:p>
        </w:tc>
        <w:tc>
          <w:tcPr>
            <w:tcW w:w="2880" w:type="dxa"/>
          </w:tcPr>
          <w:p w14:paraId="5AAF5DA7" w14:textId="77777777" w:rsidR="00CB7689" w:rsidRPr="00AA5F79" w:rsidRDefault="00000000" w:rsidP="00EC7CED">
            <w:pPr>
              <w:rPr>
                <w:rFonts w:cs="Times New Roman"/>
                <w:szCs w:val="24"/>
              </w:rPr>
            </w:pPr>
            <w:proofErr w:type="spellStart"/>
            <w:r w:rsidRPr="00AA5F79">
              <w:rPr>
                <w:rFonts w:cs="Times New Roman"/>
                <w:szCs w:val="24"/>
              </w:rPr>
              <w:t>FastAPI</w:t>
            </w:r>
            <w:proofErr w:type="spellEnd"/>
            <w:r w:rsidRPr="00AA5F79">
              <w:rPr>
                <w:rFonts w:cs="Times New Roman"/>
                <w:szCs w:val="24"/>
              </w:rPr>
              <w:t xml:space="preserve"> 0.129+</w:t>
            </w:r>
          </w:p>
        </w:tc>
        <w:tc>
          <w:tcPr>
            <w:tcW w:w="2880" w:type="dxa"/>
          </w:tcPr>
          <w:p w14:paraId="14A8C708" w14:textId="77777777" w:rsidR="00CB7689" w:rsidRPr="00AA5F79" w:rsidRDefault="00000000" w:rsidP="00EC7CED">
            <w:pPr>
              <w:rPr>
                <w:rFonts w:cs="Times New Roman"/>
                <w:szCs w:val="24"/>
              </w:rPr>
            </w:pPr>
            <w:r w:rsidRPr="00AA5F79">
              <w:rPr>
                <w:rFonts w:cs="Times New Roman"/>
                <w:szCs w:val="24"/>
              </w:rPr>
              <w:t>Async REST API server</w:t>
            </w:r>
          </w:p>
        </w:tc>
      </w:tr>
      <w:tr w:rsidR="00CB7689" w:rsidRPr="00AA5F79" w14:paraId="7FBB537E" w14:textId="77777777" w:rsidTr="00A276DC">
        <w:tc>
          <w:tcPr>
            <w:tcW w:w="2880" w:type="dxa"/>
          </w:tcPr>
          <w:p w14:paraId="4DC396DD" w14:textId="77777777" w:rsidR="00CB7689" w:rsidRPr="00AA5F79" w:rsidRDefault="00000000" w:rsidP="00EC7CED">
            <w:pPr>
              <w:rPr>
                <w:rFonts w:cs="Times New Roman"/>
                <w:szCs w:val="24"/>
              </w:rPr>
            </w:pPr>
            <w:r w:rsidRPr="00AA5F79">
              <w:rPr>
                <w:rFonts w:cs="Times New Roman"/>
                <w:szCs w:val="24"/>
              </w:rPr>
              <w:t>ASGI Server</w:t>
            </w:r>
          </w:p>
        </w:tc>
        <w:tc>
          <w:tcPr>
            <w:tcW w:w="2880" w:type="dxa"/>
          </w:tcPr>
          <w:p w14:paraId="637F8B07" w14:textId="77777777" w:rsidR="00CB7689" w:rsidRPr="00AA5F79" w:rsidRDefault="00000000" w:rsidP="00EC7CED">
            <w:pPr>
              <w:rPr>
                <w:rFonts w:cs="Times New Roman"/>
                <w:szCs w:val="24"/>
              </w:rPr>
            </w:pPr>
            <w:proofErr w:type="spellStart"/>
            <w:r w:rsidRPr="00AA5F79">
              <w:rPr>
                <w:rFonts w:cs="Times New Roman"/>
                <w:szCs w:val="24"/>
              </w:rPr>
              <w:t>Uvicorn</w:t>
            </w:r>
            <w:proofErr w:type="spellEnd"/>
          </w:p>
        </w:tc>
        <w:tc>
          <w:tcPr>
            <w:tcW w:w="2880" w:type="dxa"/>
          </w:tcPr>
          <w:p w14:paraId="2F057737" w14:textId="77777777" w:rsidR="00CB7689" w:rsidRPr="00AA5F79" w:rsidRDefault="00000000" w:rsidP="00EC7CED">
            <w:pPr>
              <w:rPr>
                <w:rFonts w:cs="Times New Roman"/>
                <w:szCs w:val="24"/>
              </w:rPr>
            </w:pPr>
            <w:r w:rsidRPr="00AA5F79">
              <w:rPr>
                <w:rFonts w:cs="Times New Roman"/>
                <w:szCs w:val="24"/>
              </w:rPr>
              <w:t>Production-grade ASGI serving</w:t>
            </w:r>
          </w:p>
        </w:tc>
      </w:tr>
      <w:tr w:rsidR="00CB7689" w:rsidRPr="00AA5F79" w14:paraId="63C3665A" w14:textId="77777777" w:rsidTr="00A276DC">
        <w:tc>
          <w:tcPr>
            <w:tcW w:w="2880" w:type="dxa"/>
          </w:tcPr>
          <w:p w14:paraId="507EF2CC" w14:textId="77777777" w:rsidR="00CB7689" w:rsidRPr="00AA5F79" w:rsidRDefault="00000000" w:rsidP="00EC7CED">
            <w:pPr>
              <w:rPr>
                <w:rFonts w:cs="Times New Roman"/>
                <w:szCs w:val="24"/>
              </w:rPr>
            </w:pPr>
            <w:r w:rsidRPr="00AA5F79">
              <w:rPr>
                <w:rFonts w:cs="Times New Roman"/>
                <w:szCs w:val="24"/>
              </w:rPr>
              <w:t>Template Engine</w:t>
            </w:r>
          </w:p>
        </w:tc>
        <w:tc>
          <w:tcPr>
            <w:tcW w:w="2880" w:type="dxa"/>
          </w:tcPr>
          <w:p w14:paraId="313556D9" w14:textId="77777777" w:rsidR="00CB7689" w:rsidRPr="00AA5F79" w:rsidRDefault="00000000" w:rsidP="00EC7CED">
            <w:pPr>
              <w:rPr>
                <w:rFonts w:cs="Times New Roman"/>
                <w:szCs w:val="24"/>
              </w:rPr>
            </w:pPr>
            <w:r w:rsidRPr="00AA5F79">
              <w:rPr>
                <w:rFonts w:cs="Times New Roman"/>
                <w:szCs w:val="24"/>
              </w:rPr>
              <w:t>Jinja2</w:t>
            </w:r>
          </w:p>
        </w:tc>
        <w:tc>
          <w:tcPr>
            <w:tcW w:w="2880" w:type="dxa"/>
          </w:tcPr>
          <w:p w14:paraId="66519B65" w14:textId="77777777" w:rsidR="00CB7689" w:rsidRPr="00AA5F79" w:rsidRDefault="00000000" w:rsidP="00EC7CED">
            <w:pPr>
              <w:rPr>
                <w:rFonts w:cs="Times New Roman"/>
                <w:szCs w:val="24"/>
              </w:rPr>
            </w:pPr>
            <w:r w:rsidRPr="00AA5F79">
              <w:rPr>
                <w:rFonts w:cs="Times New Roman"/>
                <w:szCs w:val="24"/>
              </w:rPr>
              <w:t>Server-side HTML rendering</w:t>
            </w:r>
          </w:p>
        </w:tc>
      </w:tr>
      <w:tr w:rsidR="00CB7689" w:rsidRPr="00AA5F79" w14:paraId="6015DED4" w14:textId="77777777" w:rsidTr="00A276DC">
        <w:tc>
          <w:tcPr>
            <w:tcW w:w="2880" w:type="dxa"/>
          </w:tcPr>
          <w:p w14:paraId="5A3A83C7" w14:textId="77777777" w:rsidR="00CB7689" w:rsidRPr="00AA5F79" w:rsidRDefault="00000000" w:rsidP="00EC7CED">
            <w:pPr>
              <w:rPr>
                <w:rFonts w:cs="Times New Roman"/>
                <w:szCs w:val="24"/>
              </w:rPr>
            </w:pPr>
            <w:r w:rsidRPr="00AA5F79">
              <w:rPr>
                <w:rFonts w:cs="Times New Roman"/>
                <w:szCs w:val="24"/>
              </w:rPr>
              <w:t>Frontend</w:t>
            </w:r>
          </w:p>
        </w:tc>
        <w:tc>
          <w:tcPr>
            <w:tcW w:w="2880" w:type="dxa"/>
          </w:tcPr>
          <w:p w14:paraId="11DE5784" w14:textId="77777777" w:rsidR="00CB7689" w:rsidRPr="00AA5F79" w:rsidRDefault="00000000" w:rsidP="00EC7CED">
            <w:pPr>
              <w:rPr>
                <w:rFonts w:cs="Times New Roman"/>
                <w:szCs w:val="24"/>
              </w:rPr>
            </w:pPr>
            <w:r w:rsidRPr="00AA5F79">
              <w:rPr>
                <w:rFonts w:cs="Times New Roman"/>
                <w:szCs w:val="24"/>
              </w:rPr>
              <w:t>HTML5 / CSS3 / JavaScript</w:t>
            </w:r>
          </w:p>
        </w:tc>
        <w:tc>
          <w:tcPr>
            <w:tcW w:w="2880" w:type="dxa"/>
          </w:tcPr>
          <w:p w14:paraId="19D01DD9" w14:textId="77777777" w:rsidR="00CB7689" w:rsidRPr="00AA5F79" w:rsidRDefault="00000000" w:rsidP="00EC7CED">
            <w:pPr>
              <w:rPr>
                <w:rFonts w:cs="Times New Roman"/>
                <w:szCs w:val="24"/>
              </w:rPr>
            </w:pPr>
            <w:r w:rsidRPr="00AA5F79">
              <w:rPr>
                <w:rFonts w:cs="Times New Roman"/>
                <w:szCs w:val="24"/>
              </w:rPr>
              <w:t>Browser-based UI</w:t>
            </w:r>
          </w:p>
        </w:tc>
      </w:tr>
      <w:tr w:rsidR="00CB7689" w:rsidRPr="00AA5F79" w14:paraId="3FC96094" w14:textId="77777777" w:rsidTr="00A276DC">
        <w:tc>
          <w:tcPr>
            <w:tcW w:w="2880" w:type="dxa"/>
          </w:tcPr>
          <w:p w14:paraId="4212526B" w14:textId="77777777" w:rsidR="00CB7689" w:rsidRPr="00AA5F79" w:rsidRDefault="00000000" w:rsidP="00EC7CED">
            <w:pPr>
              <w:rPr>
                <w:rFonts w:cs="Times New Roman"/>
                <w:szCs w:val="24"/>
              </w:rPr>
            </w:pPr>
            <w:r w:rsidRPr="00AA5F79">
              <w:rPr>
                <w:rFonts w:cs="Times New Roman"/>
                <w:szCs w:val="24"/>
              </w:rPr>
              <w:t>Database</w:t>
            </w:r>
          </w:p>
        </w:tc>
        <w:tc>
          <w:tcPr>
            <w:tcW w:w="2880" w:type="dxa"/>
          </w:tcPr>
          <w:p w14:paraId="53F09FD2" w14:textId="77777777" w:rsidR="00CB7689" w:rsidRPr="00AA5F79" w:rsidRDefault="00000000" w:rsidP="00EC7CED">
            <w:pPr>
              <w:rPr>
                <w:rFonts w:cs="Times New Roman"/>
                <w:szCs w:val="24"/>
              </w:rPr>
            </w:pPr>
            <w:r w:rsidRPr="00AA5F79">
              <w:rPr>
                <w:rFonts w:cs="Times New Roman"/>
                <w:szCs w:val="24"/>
              </w:rPr>
              <w:t>MongoDB Atlas 7.0</w:t>
            </w:r>
          </w:p>
        </w:tc>
        <w:tc>
          <w:tcPr>
            <w:tcW w:w="2880" w:type="dxa"/>
          </w:tcPr>
          <w:p w14:paraId="51302A08" w14:textId="77777777" w:rsidR="00CB7689" w:rsidRPr="00AA5F79" w:rsidRDefault="00000000" w:rsidP="00EC7CED">
            <w:pPr>
              <w:rPr>
                <w:rFonts w:cs="Times New Roman"/>
                <w:szCs w:val="24"/>
              </w:rPr>
            </w:pPr>
            <w:r w:rsidRPr="00AA5F79">
              <w:rPr>
                <w:rFonts w:cs="Times New Roman"/>
                <w:szCs w:val="24"/>
              </w:rPr>
              <w:t>Cloud document &amp; vector DB</w:t>
            </w:r>
          </w:p>
        </w:tc>
      </w:tr>
      <w:tr w:rsidR="00CB7689" w:rsidRPr="00AA5F79" w14:paraId="7B44AB73" w14:textId="77777777" w:rsidTr="00A276DC">
        <w:tc>
          <w:tcPr>
            <w:tcW w:w="2880" w:type="dxa"/>
          </w:tcPr>
          <w:p w14:paraId="2B8AE848" w14:textId="77777777" w:rsidR="00CB7689" w:rsidRPr="00AA5F79" w:rsidRDefault="00000000" w:rsidP="00EC7CED">
            <w:pPr>
              <w:rPr>
                <w:rFonts w:cs="Times New Roman"/>
                <w:szCs w:val="24"/>
              </w:rPr>
            </w:pPr>
            <w:r w:rsidRPr="00AA5F79">
              <w:rPr>
                <w:rFonts w:cs="Times New Roman"/>
                <w:szCs w:val="24"/>
              </w:rPr>
              <w:t>DB Driver</w:t>
            </w:r>
          </w:p>
        </w:tc>
        <w:tc>
          <w:tcPr>
            <w:tcW w:w="2880" w:type="dxa"/>
          </w:tcPr>
          <w:p w14:paraId="0AFDD5D2" w14:textId="77777777" w:rsidR="00CB7689" w:rsidRPr="00AA5F79" w:rsidRDefault="00000000" w:rsidP="00EC7CED">
            <w:pPr>
              <w:rPr>
                <w:rFonts w:cs="Times New Roman"/>
                <w:szCs w:val="24"/>
              </w:rPr>
            </w:pPr>
            <w:proofErr w:type="spellStart"/>
            <w:r w:rsidRPr="00AA5F79">
              <w:rPr>
                <w:rFonts w:cs="Times New Roman"/>
                <w:szCs w:val="24"/>
              </w:rPr>
              <w:t>PyMongo</w:t>
            </w:r>
            <w:proofErr w:type="spellEnd"/>
          </w:p>
        </w:tc>
        <w:tc>
          <w:tcPr>
            <w:tcW w:w="2880" w:type="dxa"/>
          </w:tcPr>
          <w:p w14:paraId="47008D97" w14:textId="77777777" w:rsidR="00CB7689" w:rsidRPr="00AA5F79" w:rsidRDefault="00000000" w:rsidP="00EC7CED">
            <w:pPr>
              <w:rPr>
                <w:rFonts w:cs="Times New Roman"/>
                <w:szCs w:val="24"/>
              </w:rPr>
            </w:pPr>
            <w:r w:rsidRPr="00AA5F79">
              <w:rPr>
                <w:rFonts w:cs="Times New Roman"/>
                <w:szCs w:val="24"/>
              </w:rPr>
              <w:t>Python-MongoDB interface</w:t>
            </w:r>
          </w:p>
        </w:tc>
      </w:tr>
      <w:tr w:rsidR="00CB7689" w:rsidRPr="00AA5F79" w14:paraId="0DDB166F" w14:textId="77777777" w:rsidTr="00A276DC">
        <w:tc>
          <w:tcPr>
            <w:tcW w:w="2880" w:type="dxa"/>
          </w:tcPr>
          <w:p w14:paraId="14725391" w14:textId="77777777" w:rsidR="00CB7689" w:rsidRPr="00AA5F79" w:rsidRDefault="00000000" w:rsidP="00EC7CED">
            <w:pPr>
              <w:rPr>
                <w:rFonts w:cs="Times New Roman"/>
                <w:szCs w:val="24"/>
              </w:rPr>
            </w:pPr>
            <w:r w:rsidRPr="00AA5F79">
              <w:rPr>
                <w:rFonts w:cs="Times New Roman"/>
                <w:szCs w:val="24"/>
              </w:rPr>
              <w:t>LLM Provider</w:t>
            </w:r>
          </w:p>
        </w:tc>
        <w:tc>
          <w:tcPr>
            <w:tcW w:w="2880" w:type="dxa"/>
          </w:tcPr>
          <w:p w14:paraId="00FC8DAA" w14:textId="77777777" w:rsidR="00CB7689" w:rsidRPr="00AA5F79" w:rsidRDefault="00000000" w:rsidP="00EC7CED">
            <w:pPr>
              <w:rPr>
                <w:rFonts w:cs="Times New Roman"/>
                <w:szCs w:val="24"/>
              </w:rPr>
            </w:pPr>
            <w:proofErr w:type="spellStart"/>
            <w:r w:rsidRPr="00AA5F79">
              <w:rPr>
                <w:rFonts w:cs="Times New Roman"/>
                <w:szCs w:val="24"/>
              </w:rPr>
              <w:t>Groq</w:t>
            </w:r>
            <w:proofErr w:type="spellEnd"/>
            <w:r w:rsidRPr="00AA5F79">
              <w:rPr>
                <w:rFonts w:cs="Times New Roman"/>
                <w:szCs w:val="24"/>
              </w:rPr>
              <w:t xml:space="preserve"> (Llama-3.3-70b-versatile)</w:t>
            </w:r>
          </w:p>
        </w:tc>
        <w:tc>
          <w:tcPr>
            <w:tcW w:w="2880" w:type="dxa"/>
          </w:tcPr>
          <w:p w14:paraId="73D357C5" w14:textId="77777777" w:rsidR="00CB7689" w:rsidRPr="00AA5F79" w:rsidRDefault="00000000" w:rsidP="00EC7CED">
            <w:pPr>
              <w:rPr>
                <w:rFonts w:cs="Times New Roman"/>
                <w:szCs w:val="24"/>
              </w:rPr>
            </w:pPr>
            <w:r w:rsidRPr="00AA5F79">
              <w:rPr>
                <w:rFonts w:cs="Times New Roman"/>
                <w:szCs w:val="24"/>
              </w:rPr>
              <w:t>Primary response generation</w:t>
            </w:r>
          </w:p>
        </w:tc>
      </w:tr>
      <w:tr w:rsidR="00CB7689" w:rsidRPr="00AA5F79" w14:paraId="7A09C909" w14:textId="77777777" w:rsidTr="00A276DC">
        <w:tc>
          <w:tcPr>
            <w:tcW w:w="2880" w:type="dxa"/>
          </w:tcPr>
          <w:p w14:paraId="28F854B3" w14:textId="77777777" w:rsidR="00CB7689" w:rsidRPr="00AA5F79" w:rsidRDefault="00000000" w:rsidP="00EC7CED">
            <w:pPr>
              <w:rPr>
                <w:rFonts w:cs="Times New Roman"/>
                <w:szCs w:val="24"/>
              </w:rPr>
            </w:pPr>
            <w:r w:rsidRPr="00AA5F79">
              <w:rPr>
                <w:rFonts w:cs="Times New Roman"/>
                <w:szCs w:val="24"/>
              </w:rPr>
              <w:t>Fast LLM</w:t>
            </w:r>
          </w:p>
        </w:tc>
        <w:tc>
          <w:tcPr>
            <w:tcW w:w="2880" w:type="dxa"/>
          </w:tcPr>
          <w:p w14:paraId="59D62F97" w14:textId="77777777" w:rsidR="00CB7689" w:rsidRPr="00AA5F79" w:rsidRDefault="00000000" w:rsidP="00EC7CED">
            <w:pPr>
              <w:rPr>
                <w:rFonts w:cs="Times New Roman"/>
                <w:szCs w:val="24"/>
              </w:rPr>
            </w:pPr>
            <w:proofErr w:type="spellStart"/>
            <w:r w:rsidRPr="00AA5F79">
              <w:rPr>
                <w:rFonts w:cs="Times New Roman"/>
                <w:szCs w:val="24"/>
              </w:rPr>
              <w:t>Groq</w:t>
            </w:r>
            <w:proofErr w:type="spellEnd"/>
            <w:r w:rsidRPr="00AA5F79">
              <w:rPr>
                <w:rFonts w:cs="Times New Roman"/>
                <w:szCs w:val="24"/>
              </w:rPr>
              <w:t xml:space="preserve"> (Llama-3.1-8b-instant)</w:t>
            </w:r>
          </w:p>
        </w:tc>
        <w:tc>
          <w:tcPr>
            <w:tcW w:w="2880" w:type="dxa"/>
          </w:tcPr>
          <w:p w14:paraId="08ECA886" w14:textId="77777777" w:rsidR="00CB7689" w:rsidRPr="00AA5F79" w:rsidRDefault="00000000" w:rsidP="00EC7CED">
            <w:pPr>
              <w:rPr>
                <w:rFonts w:cs="Times New Roman"/>
                <w:szCs w:val="24"/>
              </w:rPr>
            </w:pPr>
            <w:r w:rsidRPr="00AA5F79">
              <w:rPr>
                <w:rFonts w:cs="Times New Roman"/>
                <w:szCs w:val="24"/>
              </w:rPr>
              <w:t>Query rephrasing, moderation</w:t>
            </w:r>
          </w:p>
        </w:tc>
      </w:tr>
      <w:tr w:rsidR="00CB7689" w:rsidRPr="00AA5F79" w14:paraId="06ADD532" w14:textId="77777777" w:rsidTr="00A276DC">
        <w:tc>
          <w:tcPr>
            <w:tcW w:w="2880" w:type="dxa"/>
          </w:tcPr>
          <w:p w14:paraId="64724C7D" w14:textId="77777777" w:rsidR="00CB7689" w:rsidRPr="00AA5F79" w:rsidRDefault="00000000" w:rsidP="00EC7CED">
            <w:pPr>
              <w:rPr>
                <w:rFonts w:cs="Times New Roman"/>
                <w:szCs w:val="24"/>
              </w:rPr>
            </w:pPr>
            <w:r w:rsidRPr="00AA5F79">
              <w:rPr>
                <w:rFonts w:cs="Times New Roman"/>
                <w:szCs w:val="24"/>
              </w:rPr>
              <w:t>Embeddings</w:t>
            </w:r>
          </w:p>
        </w:tc>
        <w:tc>
          <w:tcPr>
            <w:tcW w:w="2880" w:type="dxa"/>
          </w:tcPr>
          <w:p w14:paraId="0FED38BF" w14:textId="77777777" w:rsidR="00CB7689" w:rsidRPr="00AA5F79" w:rsidRDefault="00000000" w:rsidP="00EC7CED">
            <w:pPr>
              <w:rPr>
                <w:rFonts w:cs="Times New Roman"/>
                <w:szCs w:val="24"/>
              </w:rPr>
            </w:pPr>
            <w:proofErr w:type="spellStart"/>
            <w:r w:rsidRPr="00AA5F79">
              <w:rPr>
                <w:rFonts w:cs="Times New Roman"/>
                <w:szCs w:val="24"/>
              </w:rPr>
              <w:t>HuggingFace</w:t>
            </w:r>
            <w:proofErr w:type="spellEnd"/>
            <w:r w:rsidRPr="00AA5F79">
              <w:rPr>
                <w:rFonts w:cs="Times New Roman"/>
                <w:szCs w:val="24"/>
              </w:rPr>
              <w:t xml:space="preserve"> all-MiniLM-L6-v2</w:t>
            </w:r>
          </w:p>
        </w:tc>
        <w:tc>
          <w:tcPr>
            <w:tcW w:w="2880" w:type="dxa"/>
          </w:tcPr>
          <w:p w14:paraId="1AA6A8FE" w14:textId="77777777" w:rsidR="00CB7689" w:rsidRPr="00AA5F79" w:rsidRDefault="00000000" w:rsidP="00EC7CED">
            <w:pPr>
              <w:rPr>
                <w:rFonts w:cs="Times New Roman"/>
                <w:szCs w:val="24"/>
              </w:rPr>
            </w:pPr>
            <w:r w:rsidRPr="00AA5F79">
              <w:rPr>
                <w:rFonts w:cs="Times New Roman"/>
                <w:szCs w:val="24"/>
              </w:rPr>
              <w:t>384-dim sentence embeddings</w:t>
            </w:r>
          </w:p>
        </w:tc>
      </w:tr>
      <w:tr w:rsidR="00CB7689" w:rsidRPr="00AA5F79" w14:paraId="1C5BE718" w14:textId="77777777" w:rsidTr="00A276DC">
        <w:tc>
          <w:tcPr>
            <w:tcW w:w="2880" w:type="dxa"/>
          </w:tcPr>
          <w:p w14:paraId="55D88620" w14:textId="77777777" w:rsidR="00CB7689" w:rsidRPr="00AA5F79" w:rsidRDefault="00000000" w:rsidP="00EC7CED">
            <w:pPr>
              <w:rPr>
                <w:rFonts w:cs="Times New Roman"/>
                <w:szCs w:val="24"/>
              </w:rPr>
            </w:pPr>
            <w:r w:rsidRPr="00AA5F79">
              <w:rPr>
                <w:rFonts w:cs="Times New Roman"/>
                <w:szCs w:val="24"/>
              </w:rPr>
              <w:t>RAG Framework</w:t>
            </w:r>
          </w:p>
        </w:tc>
        <w:tc>
          <w:tcPr>
            <w:tcW w:w="2880" w:type="dxa"/>
          </w:tcPr>
          <w:p w14:paraId="6E9E64D8" w14:textId="77777777" w:rsidR="00CB7689" w:rsidRPr="00AA5F79" w:rsidRDefault="00000000" w:rsidP="00EC7CED">
            <w:pPr>
              <w:rPr>
                <w:rFonts w:cs="Times New Roman"/>
                <w:szCs w:val="24"/>
              </w:rPr>
            </w:pPr>
            <w:proofErr w:type="spellStart"/>
            <w:r w:rsidRPr="00AA5F79">
              <w:rPr>
                <w:rFonts w:cs="Times New Roman"/>
                <w:szCs w:val="24"/>
              </w:rPr>
              <w:t>LangChain</w:t>
            </w:r>
            <w:proofErr w:type="spellEnd"/>
            <w:r w:rsidRPr="00AA5F79">
              <w:rPr>
                <w:rFonts w:cs="Times New Roman"/>
                <w:szCs w:val="24"/>
              </w:rPr>
              <w:t xml:space="preserve"> 0.2.6</w:t>
            </w:r>
          </w:p>
        </w:tc>
        <w:tc>
          <w:tcPr>
            <w:tcW w:w="2880" w:type="dxa"/>
          </w:tcPr>
          <w:p w14:paraId="4D8FAFE6" w14:textId="77777777" w:rsidR="00CB7689" w:rsidRPr="00AA5F79" w:rsidRDefault="00000000" w:rsidP="00EC7CED">
            <w:pPr>
              <w:rPr>
                <w:rFonts w:cs="Times New Roman"/>
                <w:szCs w:val="24"/>
              </w:rPr>
            </w:pPr>
            <w:r w:rsidRPr="00AA5F79">
              <w:rPr>
                <w:rFonts w:cs="Times New Roman"/>
                <w:szCs w:val="24"/>
              </w:rPr>
              <w:t>Chains, splitters, loaders</w:t>
            </w:r>
          </w:p>
        </w:tc>
      </w:tr>
      <w:tr w:rsidR="00CB7689" w:rsidRPr="00AA5F79" w14:paraId="65FCB170" w14:textId="77777777" w:rsidTr="00A276DC">
        <w:tc>
          <w:tcPr>
            <w:tcW w:w="2880" w:type="dxa"/>
          </w:tcPr>
          <w:p w14:paraId="0CBD43B6" w14:textId="77777777" w:rsidR="00CB7689" w:rsidRPr="00AA5F79" w:rsidRDefault="00000000" w:rsidP="00EC7CED">
            <w:pPr>
              <w:rPr>
                <w:rFonts w:cs="Times New Roman"/>
                <w:szCs w:val="24"/>
              </w:rPr>
            </w:pPr>
            <w:r w:rsidRPr="00AA5F79">
              <w:rPr>
                <w:rFonts w:cs="Times New Roman"/>
                <w:szCs w:val="24"/>
              </w:rPr>
              <w:lastRenderedPageBreak/>
              <w:t>Vector Search</w:t>
            </w:r>
          </w:p>
        </w:tc>
        <w:tc>
          <w:tcPr>
            <w:tcW w:w="2880" w:type="dxa"/>
          </w:tcPr>
          <w:p w14:paraId="53DB553D" w14:textId="77777777" w:rsidR="00CB7689" w:rsidRPr="00AA5F79" w:rsidRDefault="00000000" w:rsidP="00EC7CED">
            <w:pPr>
              <w:rPr>
                <w:rFonts w:cs="Times New Roman"/>
                <w:szCs w:val="24"/>
              </w:rPr>
            </w:pPr>
            <w:r w:rsidRPr="00AA5F79">
              <w:rPr>
                <w:rFonts w:cs="Times New Roman"/>
                <w:szCs w:val="24"/>
              </w:rPr>
              <w:t>MongoDB Atlas Vector Search</w:t>
            </w:r>
          </w:p>
        </w:tc>
        <w:tc>
          <w:tcPr>
            <w:tcW w:w="2880" w:type="dxa"/>
          </w:tcPr>
          <w:p w14:paraId="2061E0E0" w14:textId="77777777" w:rsidR="00CB7689" w:rsidRPr="00AA5F79" w:rsidRDefault="00000000" w:rsidP="00EC7CED">
            <w:pPr>
              <w:rPr>
                <w:rFonts w:cs="Times New Roman"/>
                <w:szCs w:val="24"/>
              </w:rPr>
            </w:pPr>
            <w:r w:rsidRPr="00AA5F79">
              <w:rPr>
                <w:rFonts w:cs="Times New Roman"/>
                <w:szCs w:val="24"/>
              </w:rPr>
              <w:t>Cosine similarity retrieval</w:t>
            </w:r>
          </w:p>
        </w:tc>
      </w:tr>
      <w:tr w:rsidR="00CB7689" w:rsidRPr="00AA5F79" w14:paraId="5BB7F0AA" w14:textId="77777777" w:rsidTr="00A276DC">
        <w:tc>
          <w:tcPr>
            <w:tcW w:w="2880" w:type="dxa"/>
          </w:tcPr>
          <w:p w14:paraId="2A2FFB24" w14:textId="77777777" w:rsidR="00CB7689" w:rsidRPr="00AA5F79" w:rsidRDefault="00000000" w:rsidP="00EC7CED">
            <w:pPr>
              <w:rPr>
                <w:rFonts w:cs="Times New Roman"/>
                <w:szCs w:val="24"/>
              </w:rPr>
            </w:pPr>
            <w:r w:rsidRPr="00AA5F79">
              <w:rPr>
                <w:rFonts w:cs="Times New Roman"/>
                <w:szCs w:val="24"/>
              </w:rPr>
              <w:t>PDF Processing</w:t>
            </w:r>
          </w:p>
        </w:tc>
        <w:tc>
          <w:tcPr>
            <w:tcW w:w="2880" w:type="dxa"/>
          </w:tcPr>
          <w:p w14:paraId="0DC26BAC" w14:textId="77777777" w:rsidR="00CB7689" w:rsidRPr="00AA5F79" w:rsidRDefault="00000000" w:rsidP="00EC7CED">
            <w:pPr>
              <w:rPr>
                <w:rFonts w:cs="Times New Roman"/>
                <w:szCs w:val="24"/>
              </w:rPr>
            </w:pPr>
            <w:proofErr w:type="spellStart"/>
            <w:r w:rsidRPr="00AA5F79">
              <w:rPr>
                <w:rFonts w:cs="Times New Roman"/>
                <w:szCs w:val="24"/>
              </w:rPr>
              <w:t>pypdf</w:t>
            </w:r>
            <w:proofErr w:type="spellEnd"/>
            <w:r w:rsidRPr="00AA5F79">
              <w:rPr>
                <w:rFonts w:cs="Times New Roman"/>
                <w:szCs w:val="24"/>
              </w:rPr>
              <w:t xml:space="preserve"> + </w:t>
            </w:r>
            <w:proofErr w:type="spellStart"/>
            <w:r w:rsidRPr="00AA5F79">
              <w:rPr>
                <w:rFonts w:cs="Times New Roman"/>
                <w:szCs w:val="24"/>
              </w:rPr>
              <w:t>PyPDFLoader</w:t>
            </w:r>
            <w:proofErr w:type="spellEnd"/>
          </w:p>
        </w:tc>
        <w:tc>
          <w:tcPr>
            <w:tcW w:w="2880" w:type="dxa"/>
          </w:tcPr>
          <w:p w14:paraId="76A965EB" w14:textId="77777777" w:rsidR="00CB7689" w:rsidRPr="00AA5F79" w:rsidRDefault="00000000" w:rsidP="00EC7CED">
            <w:pPr>
              <w:rPr>
                <w:rFonts w:cs="Times New Roman"/>
                <w:szCs w:val="24"/>
              </w:rPr>
            </w:pPr>
            <w:r w:rsidRPr="00AA5F79">
              <w:rPr>
                <w:rFonts w:cs="Times New Roman"/>
                <w:szCs w:val="24"/>
              </w:rPr>
              <w:t>Dual-strategy PDF extraction</w:t>
            </w:r>
          </w:p>
        </w:tc>
      </w:tr>
      <w:tr w:rsidR="00CB7689" w:rsidRPr="00AA5F79" w14:paraId="73137FC3" w14:textId="77777777" w:rsidTr="00A276DC">
        <w:tc>
          <w:tcPr>
            <w:tcW w:w="2880" w:type="dxa"/>
          </w:tcPr>
          <w:p w14:paraId="3A98932F" w14:textId="77777777" w:rsidR="00CB7689" w:rsidRPr="00AA5F79" w:rsidRDefault="00000000" w:rsidP="00EC7CED">
            <w:pPr>
              <w:rPr>
                <w:rFonts w:cs="Times New Roman"/>
                <w:szCs w:val="24"/>
              </w:rPr>
            </w:pPr>
            <w:r w:rsidRPr="00AA5F79">
              <w:rPr>
                <w:rFonts w:cs="Times New Roman"/>
                <w:szCs w:val="24"/>
              </w:rPr>
              <w:t>Web Scraping</w:t>
            </w:r>
          </w:p>
        </w:tc>
        <w:tc>
          <w:tcPr>
            <w:tcW w:w="2880" w:type="dxa"/>
          </w:tcPr>
          <w:p w14:paraId="0A533B5C" w14:textId="77777777" w:rsidR="00CB7689" w:rsidRPr="00AA5F79" w:rsidRDefault="00000000" w:rsidP="00EC7CED">
            <w:pPr>
              <w:rPr>
                <w:rFonts w:cs="Times New Roman"/>
                <w:szCs w:val="24"/>
              </w:rPr>
            </w:pPr>
            <w:proofErr w:type="spellStart"/>
            <w:r w:rsidRPr="00AA5F79">
              <w:rPr>
                <w:rFonts w:cs="Times New Roman"/>
                <w:szCs w:val="24"/>
              </w:rPr>
              <w:t>WebBaseLoader</w:t>
            </w:r>
            <w:proofErr w:type="spellEnd"/>
          </w:p>
        </w:tc>
        <w:tc>
          <w:tcPr>
            <w:tcW w:w="2880" w:type="dxa"/>
          </w:tcPr>
          <w:p w14:paraId="3618DE43" w14:textId="77777777" w:rsidR="00CB7689" w:rsidRPr="00AA5F79" w:rsidRDefault="00000000" w:rsidP="00EC7CED">
            <w:pPr>
              <w:rPr>
                <w:rFonts w:cs="Times New Roman"/>
                <w:szCs w:val="24"/>
              </w:rPr>
            </w:pPr>
            <w:r w:rsidRPr="00AA5F79">
              <w:rPr>
                <w:rFonts w:cs="Times New Roman"/>
                <w:szCs w:val="24"/>
              </w:rPr>
              <w:t>URL document ingestion</w:t>
            </w:r>
          </w:p>
        </w:tc>
      </w:tr>
      <w:tr w:rsidR="00CB7689" w:rsidRPr="00AA5F79" w14:paraId="719219DA" w14:textId="77777777" w:rsidTr="00A276DC">
        <w:tc>
          <w:tcPr>
            <w:tcW w:w="2880" w:type="dxa"/>
          </w:tcPr>
          <w:p w14:paraId="4E194A5C" w14:textId="77777777" w:rsidR="00CB7689" w:rsidRPr="00AA5F79" w:rsidRDefault="00000000" w:rsidP="00EC7CED">
            <w:pPr>
              <w:rPr>
                <w:rFonts w:cs="Times New Roman"/>
                <w:szCs w:val="24"/>
              </w:rPr>
            </w:pPr>
            <w:r w:rsidRPr="00AA5F79">
              <w:rPr>
                <w:rFonts w:cs="Times New Roman"/>
                <w:szCs w:val="24"/>
              </w:rPr>
              <w:t>Search Validation</w:t>
            </w:r>
          </w:p>
        </w:tc>
        <w:tc>
          <w:tcPr>
            <w:tcW w:w="2880" w:type="dxa"/>
          </w:tcPr>
          <w:p w14:paraId="3B468244" w14:textId="77777777" w:rsidR="00CB7689" w:rsidRPr="00AA5F79" w:rsidRDefault="00000000" w:rsidP="00EC7CED">
            <w:pPr>
              <w:rPr>
                <w:rFonts w:cs="Times New Roman"/>
                <w:szCs w:val="24"/>
              </w:rPr>
            </w:pPr>
            <w:r w:rsidRPr="00AA5F79">
              <w:rPr>
                <w:rFonts w:cs="Times New Roman"/>
                <w:szCs w:val="24"/>
              </w:rPr>
              <w:t>DuckDuckGo Search API</w:t>
            </w:r>
          </w:p>
        </w:tc>
        <w:tc>
          <w:tcPr>
            <w:tcW w:w="2880" w:type="dxa"/>
          </w:tcPr>
          <w:p w14:paraId="1B003230" w14:textId="77777777" w:rsidR="00CB7689" w:rsidRPr="00AA5F79" w:rsidRDefault="00000000" w:rsidP="00EC7CED">
            <w:pPr>
              <w:rPr>
                <w:rFonts w:cs="Times New Roman"/>
                <w:szCs w:val="24"/>
              </w:rPr>
            </w:pPr>
            <w:r w:rsidRPr="00AA5F79">
              <w:rPr>
                <w:rFonts w:cs="Times New Roman"/>
                <w:szCs w:val="24"/>
              </w:rPr>
              <w:t>FAQ truth verification</w:t>
            </w:r>
          </w:p>
        </w:tc>
      </w:tr>
      <w:tr w:rsidR="00CB7689" w:rsidRPr="00AA5F79" w14:paraId="268D75C3" w14:textId="77777777" w:rsidTr="00A276DC">
        <w:tc>
          <w:tcPr>
            <w:tcW w:w="2880" w:type="dxa"/>
          </w:tcPr>
          <w:p w14:paraId="0CF6A5CD" w14:textId="77777777" w:rsidR="00CB7689" w:rsidRPr="00AA5F79" w:rsidRDefault="00000000" w:rsidP="00EC7CED">
            <w:pPr>
              <w:rPr>
                <w:rFonts w:cs="Times New Roman"/>
                <w:szCs w:val="24"/>
              </w:rPr>
            </w:pPr>
            <w:r w:rsidRPr="00AA5F79">
              <w:rPr>
                <w:rFonts w:cs="Times New Roman"/>
                <w:szCs w:val="24"/>
              </w:rPr>
              <w:t>Auth</w:t>
            </w:r>
          </w:p>
        </w:tc>
        <w:tc>
          <w:tcPr>
            <w:tcW w:w="2880" w:type="dxa"/>
          </w:tcPr>
          <w:p w14:paraId="6D4368A3" w14:textId="77777777" w:rsidR="00CB7689" w:rsidRPr="00AA5F79" w:rsidRDefault="00000000" w:rsidP="00EC7CED">
            <w:pPr>
              <w:rPr>
                <w:rFonts w:cs="Times New Roman"/>
                <w:szCs w:val="24"/>
              </w:rPr>
            </w:pPr>
            <w:r w:rsidRPr="00AA5F79">
              <w:rPr>
                <w:rFonts w:cs="Times New Roman"/>
                <w:szCs w:val="24"/>
              </w:rPr>
              <w:t>python-</w:t>
            </w:r>
            <w:proofErr w:type="spellStart"/>
            <w:r w:rsidRPr="00AA5F79">
              <w:rPr>
                <w:rFonts w:cs="Times New Roman"/>
                <w:szCs w:val="24"/>
              </w:rPr>
              <w:t>jose</w:t>
            </w:r>
            <w:proofErr w:type="spellEnd"/>
            <w:r w:rsidRPr="00AA5F79">
              <w:rPr>
                <w:rFonts w:cs="Times New Roman"/>
                <w:szCs w:val="24"/>
              </w:rPr>
              <w:t xml:space="preserve"> (JWT), </w:t>
            </w:r>
            <w:proofErr w:type="spellStart"/>
            <w:r w:rsidRPr="00AA5F79">
              <w:rPr>
                <w:rFonts w:cs="Times New Roman"/>
                <w:szCs w:val="24"/>
              </w:rPr>
              <w:t>Authlib</w:t>
            </w:r>
            <w:proofErr w:type="spellEnd"/>
            <w:r w:rsidRPr="00AA5F79">
              <w:rPr>
                <w:rFonts w:cs="Times New Roman"/>
                <w:szCs w:val="24"/>
              </w:rPr>
              <w:t xml:space="preserve"> (OAuth)</w:t>
            </w:r>
          </w:p>
        </w:tc>
        <w:tc>
          <w:tcPr>
            <w:tcW w:w="2880" w:type="dxa"/>
          </w:tcPr>
          <w:p w14:paraId="4E1213C6" w14:textId="77777777" w:rsidR="00CB7689" w:rsidRPr="00AA5F79" w:rsidRDefault="00000000" w:rsidP="00EC7CED">
            <w:pPr>
              <w:rPr>
                <w:rFonts w:cs="Times New Roman"/>
                <w:szCs w:val="24"/>
              </w:rPr>
            </w:pPr>
            <w:r w:rsidRPr="00AA5F79">
              <w:rPr>
                <w:rFonts w:cs="Times New Roman"/>
                <w:szCs w:val="24"/>
              </w:rPr>
              <w:t>Token auth + social login</w:t>
            </w:r>
          </w:p>
        </w:tc>
      </w:tr>
      <w:tr w:rsidR="00CB7689" w:rsidRPr="00AA5F79" w14:paraId="0F1252D0" w14:textId="77777777" w:rsidTr="00A276DC">
        <w:tc>
          <w:tcPr>
            <w:tcW w:w="2880" w:type="dxa"/>
          </w:tcPr>
          <w:p w14:paraId="1BEB83B9" w14:textId="77777777" w:rsidR="00CB7689" w:rsidRPr="00AA5F79" w:rsidRDefault="00000000" w:rsidP="00EC7CED">
            <w:pPr>
              <w:rPr>
                <w:rFonts w:cs="Times New Roman"/>
                <w:szCs w:val="24"/>
              </w:rPr>
            </w:pPr>
            <w:r w:rsidRPr="00AA5F79">
              <w:rPr>
                <w:rFonts w:cs="Times New Roman"/>
                <w:szCs w:val="24"/>
              </w:rPr>
              <w:t>Password Hash</w:t>
            </w:r>
          </w:p>
        </w:tc>
        <w:tc>
          <w:tcPr>
            <w:tcW w:w="2880" w:type="dxa"/>
          </w:tcPr>
          <w:p w14:paraId="3529076E" w14:textId="77777777" w:rsidR="00CB7689" w:rsidRPr="00AA5F79" w:rsidRDefault="00000000" w:rsidP="00EC7CED">
            <w:pPr>
              <w:rPr>
                <w:rFonts w:cs="Times New Roman"/>
                <w:szCs w:val="24"/>
              </w:rPr>
            </w:pPr>
            <w:proofErr w:type="spellStart"/>
            <w:r w:rsidRPr="00AA5F79">
              <w:rPr>
                <w:rFonts w:cs="Times New Roman"/>
                <w:szCs w:val="24"/>
              </w:rPr>
              <w:t>bcrypt</w:t>
            </w:r>
            <w:proofErr w:type="spellEnd"/>
          </w:p>
        </w:tc>
        <w:tc>
          <w:tcPr>
            <w:tcW w:w="2880" w:type="dxa"/>
          </w:tcPr>
          <w:p w14:paraId="020EDBC9" w14:textId="77777777" w:rsidR="00CB7689" w:rsidRPr="00AA5F79" w:rsidRDefault="00000000" w:rsidP="00EC7CED">
            <w:pPr>
              <w:rPr>
                <w:rFonts w:cs="Times New Roman"/>
                <w:szCs w:val="24"/>
              </w:rPr>
            </w:pPr>
            <w:r w:rsidRPr="00AA5F79">
              <w:rPr>
                <w:rFonts w:cs="Times New Roman"/>
                <w:szCs w:val="24"/>
              </w:rPr>
              <w:t>Secure password storage</w:t>
            </w:r>
          </w:p>
        </w:tc>
      </w:tr>
      <w:tr w:rsidR="00CB7689" w:rsidRPr="00AA5F79" w14:paraId="563C187E" w14:textId="77777777" w:rsidTr="00A276DC">
        <w:tc>
          <w:tcPr>
            <w:tcW w:w="2880" w:type="dxa"/>
          </w:tcPr>
          <w:p w14:paraId="4CFFB029" w14:textId="77777777" w:rsidR="00CB7689" w:rsidRPr="00AA5F79" w:rsidRDefault="00000000" w:rsidP="00EC7CED">
            <w:pPr>
              <w:rPr>
                <w:rFonts w:cs="Times New Roman"/>
                <w:szCs w:val="24"/>
              </w:rPr>
            </w:pPr>
            <w:r w:rsidRPr="00AA5F79">
              <w:rPr>
                <w:rFonts w:cs="Times New Roman"/>
                <w:szCs w:val="24"/>
              </w:rPr>
              <w:t>Email</w:t>
            </w:r>
          </w:p>
        </w:tc>
        <w:tc>
          <w:tcPr>
            <w:tcW w:w="2880" w:type="dxa"/>
          </w:tcPr>
          <w:p w14:paraId="0815E107" w14:textId="77777777" w:rsidR="00CB7689" w:rsidRPr="00AA5F79" w:rsidRDefault="00000000" w:rsidP="00EC7CED">
            <w:pPr>
              <w:rPr>
                <w:rFonts w:cs="Times New Roman"/>
                <w:szCs w:val="24"/>
              </w:rPr>
            </w:pPr>
            <w:proofErr w:type="spellStart"/>
            <w:r w:rsidRPr="00AA5F79">
              <w:rPr>
                <w:rFonts w:cs="Times New Roman"/>
                <w:szCs w:val="24"/>
              </w:rPr>
              <w:t>smtplib</w:t>
            </w:r>
            <w:proofErr w:type="spellEnd"/>
          </w:p>
        </w:tc>
        <w:tc>
          <w:tcPr>
            <w:tcW w:w="2880" w:type="dxa"/>
          </w:tcPr>
          <w:p w14:paraId="4A666BA3" w14:textId="77777777" w:rsidR="00CB7689" w:rsidRPr="00AA5F79" w:rsidRDefault="00000000" w:rsidP="00EC7CED">
            <w:pPr>
              <w:rPr>
                <w:rFonts w:cs="Times New Roman"/>
                <w:szCs w:val="24"/>
              </w:rPr>
            </w:pPr>
            <w:r w:rsidRPr="00AA5F79">
              <w:rPr>
                <w:rFonts w:cs="Times New Roman"/>
                <w:szCs w:val="24"/>
              </w:rPr>
              <w:t>OTP delivery for password reset</w:t>
            </w:r>
          </w:p>
        </w:tc>
      </w:tr>
      <w:tr w:rsidR="00CB7689" w:rsidRPr="00AA5F79" w14:paraId="23C6BC57" w14:textId="77777777" w:rsidTr="00A276DC">
        <w:tc>
          <w:tcPr>
            <w:tcW w:w="2880" w:type="dxa"/>
          </w:tcPr>
          <w:p w14:paraId="5A84702A" w14:textId="77777777" w:rsidR="00CB7689" w:rsidRPr="00AA5F79" w:rsidRDefault="00000000" w:rsidP="00EC7CED">
            <w:pPr>
              <w:rPr>
                <w:rFonts w:cs="Times New Roman"/>
                <w:szCs w:val="24"/>
              </w:rPr>
            </w:pPr>
            <w:r w:rsidRPr="00AA5F79">
              <w:rPr>
                <w:rFonts w:cs="Times New Roman"/>
                <w:szCs w:val="24"/>
              </w:rPr>
              <w:t>Doc Generation</w:t>
            </w:r>
          </w:p>
        </w:tc>
        <w:tc>
          <w:tcPr>
            <w:tcW w:w="2880" w:type="dxa"/>
          </w:tcPr>
          <w:p w14:paraId="25CFE5A8" w14:textId="77777777" w:rsidR="00CB7689" w:rsidRPr="00AA5F79" w:rsidRDefault="00000000" w:rsidP="00EC7CED">
            <w:pPr>
              <w:rPr>
                <w:rFonts w:cs="Times New Roman"/>
                <w:szCs w:val="24"/>
              </w:rPr>
            </w:pPr>
            <w:proofErr w:type="spellStart"/>
            <w:r w:rsidRPr="00AA5F79">
              <w:rPr>
                <w:rFonts w:cs="Times New Roman"/>
                <w:szCs w:val="24"/>
              </w:rPr>
              <w:t>reportlab</w:t>
            </w:r>
            <w:proofErr w:type="spellEnd"/>
            <w:r w:rsidRPr="00AA5F79">
              <w:rPr>
                <w:rFonts w:cs="Times New Roman"/>
                <w:szCs w:val="24"/>
              </w:rPr>
              <w:t xml:space="preserve"> (PDF), python-docx (DOCX)</w:t>
            </w:r>
          </w:p>
        </w:tc>
        <w:tc>
          <w:tcPr>
            <w:tcW w:w="2880" w:type="dxa"/>
          </w:tcPr>
          <w:p w14:paraId="33AA352D" w14:textId="77777777" w:rsidR="00CB7689" w:rsidRPr="00AA5F79" w:rsidRDefault="00000000" w:rsidP="00EC7CED">
            <w:pPr>
              <w:rPr>
                <w:rFonts w:cs="Times New Roman"/>
                <w:szCs w:val="24"/>
              </w:rPr>
            </w:pPr>
            <w:r w:rsidRPr="00AA5F79">
              <w:rPr>
                <w:rFonts w:cs="Times New Roman"/>
                <w:szCs w:val="24"/>
              </w:rPr>
              <w:t>Resume export</w:t>
            </w:r>
          </w:p>
        </w:tc>
      </w:tr>
      <w:tr w:rsidR="00CB7689" w:rsidRPr="00AA5F79" w14:paraId="1D2A09D3" w14:textId="77777777" w:rsidTr="00A276DC">
        <w:tc>
          <w:tcPr>
            <w:tcW w:w="2880" w:type="dxa"/>
          </w:tcPr>
          <w:p w14:paraId="1A3429E7" w14:textId="77777777" w:rsidR="00CB7689" w:rsidRPr="00AA5F79" w:rsidRDefault="00000000" w:rsidP="00EC7CED">
            <w:pPr>
              <w:rPr>
                <w:rFonts w:cs="Times New Roman"/>
                <w:szCs w:val="24"/>
              </w:rPr>
            </w:pPr>
            <w:r w:rsidRPr="00AA5F79">
              <w:rPr>
                <w:rFonts w:cs="Times New Roman"/>
                <w:szCs w:val="24"/>
              </w:rPr>
              <w:t xml:space="preserve">Session </w:t>
            </w:r>
            <w:proofErr w:type="spellStart"/>
            <w:r w:rsidRPr="00AA5F79">
              <w:rPr>
                <w:rFonts w:cs="Times New Roman"/>
                <w:szCs w:val="24"/>
              </w:rPr>
              <w:t>Mgmt</w:t>
            </w:r>
            <w:proofErr w:type="spellEnd"/>
          </w:p>
        </w:tc>
        <w:tc>
          <w:tcPr>
            <w:tcW w:w="2880" w:type="dxa"/>
          </w:tcPr>
          <w:p w14:paraId="5E3843A8" w14:textId="77777777" w:rsidR="00CB7689" w:rsidRPr="00AA5F79" w:rsidRDefault="00000000" w:rsidP="00EC7CED">
            <w:pPr>
              <w:rPr>
                <w:rFonts w:cs="Times New Roman"/>
                <w:szCs w:val="24"/>
              </w:rPr>
            </w:pPr>
            <w:r w:rsidRPr="00AA5F79">
              <w:rPr>
                <w:rFonts w:cs="Times New Roman"/>
                <w:szCs w:val="24"/>
              </w:rPr>
              <w:t xml:space="preserve">Starlette </w:t>
            </w:r>
            <w:proofErr w:type="spellStart"/>
            <w:r w:rsidRPr="00AA5F79">
              <w:rPr>
                <w:rFonts w:cs="Times New Roman"/>
                <w:szCs w:val="24"/>
              </w:rPr>
              <w:t>SessionMiddleware</w:t>
            </w:r>
            <w:proofErr w:type="spellEnd"/>
          </w:p>
        </w:tc>
        <w:tc>
          <w:tcPr>
            <w:tcW w:w="2880" w:type="dxa"/>
          </w:tcPr>
          <w:p w14:paraId="2F885B79" w14:textId="77777777" w:rsidR="00CB7689" w:rsidRPr="00AA5F79" w:rsidRDefault="00000000" w:rsidP="00EC7CED">
            <w:pPr>
              <w:rPr>
                <w:rFonts w:cs="Times New Roman"/>
                <w:szCs w:val="24"/>
              </w:rPr>
            </w:pPr>
            <w:r w:rsidRPr="00AA5F79">
              <w:rPr>
                <w:rFonts w:cs="Times New Roman"/>
                <w:szCs w:val="24"/>
              </w:rPr>
              <w:t>OAuth state management</w:t>
            </w:r>
          </w:p>
        </w:tc>
      </w:tr>
      <w:bookmarkEnd w:id="19"/>
    </w:tbl>
    <w:p w14:paraId="70C7A776" w14:textId="77777777" w:rsidR="00CB7689" w:rsidRPr="00AA5F79" w:rsidRDefault="00CB7689" w:rsidP="00EC7CED">
      <w:pPr>
        <w:spacing w:after="0"/>
        <w:rPr>
          <w:rFonts w:cs="Times New Roman"/>
          <w:szCs w:val="24"/>
        </w:rPr>
      </w:pPr>
    </w:p>
    <w:p w14:paraId="36704278"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5.3 System Architecture Implementation Flow</w:t>
      </w:r>
    </w:p>
    <w:p w14:paraId="0BB2BEF4" w14:textId="77777777" w:rsidR="00CB7689" w:rsidRPr="00AA5F79" w:rsidRDefault="00000000" w:rsidP="00EC7CED">
      <w:pPr>
        <w:rPr>
          <w:rFonts w:cs="Times New Roman"/>
          <w:szCs w:val="24"/>
        </w:rPr>
      </w:pPr>
      <w:r w:rsidRPr="00AA5F79">
        <w:rPr>
          <w:rFonts w:cs="Times New Roman"/>
          <w:szCs w:val="24"/>
        </w:rPr>
        <w:t>The application entry point is `main.py`, which orchestrates the complete startup sequence:</w:t>
      </w:r>
    </w:p>
    <w:p w14:paraId="63544372" w14:textId="06BD4395" w:rsidR="00CB7689" w:rsidRPr="00AA5F79" w:rsidRDefault="00000000" w:rsidP="00EC7CED">
      <w:pPr>
        <w:ind w:firstLine="720"/>
        <w:rPr>
          <w:rFonts w:cs="Times New Roman"/>
          <w:szCs w:val="24"/>
        </w:rPr>
      </w:pPr>
      <w:r w:rsidRPr="00AA5F79">
        <w:rPr>
          <w:rFonts w:cs="Times New Roman"/>
          <w:b/>
          <w:bCs/>
          <w:szCs w:val="24"/>
        </w:rPr>
        <w:t>1. Event Loop Configuration:</w:t>
      </w:r>
      <w:r w:rsidRPr="00AA5F79">
        <w:rPr>
          <w:rFonts w:cs="Times New Roman"/>
          <w:szCs w:val="24"/>
        </w:rPr>
        <w:t xml:space="preserve"> Configure Windows async policy (</w:t>
      </w:r>
      <w:proofErr w:type="spellStart"/>
      <w:r w:rsidRPr="00AA5F79">
        <w:rPr>
          <w:rFonts w:cs="Times New Roman"/>
          <w:szCs w:val="24"/>
        </w:rPr>
        <w:t>ProactorEventLoopPolicy</w:t>
      </w:r>
      <w:proofErr w:type="spellEnd"/>
      <w:r w:rsidRPr="00AA5F79">
        <w:rPr>
          <w:rFonts w:cs="Times New Roman"/>
          <w:szCs w:val="24"/>
        </w:rPr>
        <w:t xml:space="preserve">) with deprecation warning suppression. </w:t>
      </w:r>
      <w:r w:rsidR="00207176" w:rsidRPr="00AA5F79">
        <w:rPr>
          <w:rFonts w:cs="Times New Roman"/>
          <w:szCs w:val="24"/>
        </w:rPr>
        <w:br/>
      </w:r>
      <w:r w:rsidRPr="00AA5F79">
        <w:rPr>
          <w:rFonts w:cs="Times New Roman"/>
          <w:b/>
          <w:bCs/>
          <w:szCs w:val="24"/>
        </w:rPr>
        <w:t xml:space="preserve">2. Database Initialization: </w:t>
      </w:r>
      <w:r w:rsidRPr="00AA5F79">
        <w:rPr>
          <w:rFonts w:cs="Times New Roman"/>
          <w:szCs w:val="24"/>
        </w:rPr>
        <w:t>Call `</w:t>
      </w:r>
      <w:proofErr w:type="spellStart"/>
      <w:r w:rsidRPr="00AA5F79">
        <w:rPr>
          <w:rFonts w:cs="Times New Roman"/>
          <w:szCs w:val="24"/>
        </w:rPr>
        <w:t>get_db_</w:t>
      </w:r>
      <w:proofErr w:type="gramStart"/>
      <w:r w:rsidRPr="00AA5F79">
        <w:rPr>
          <w:rFonts w:cs="Times New Roman"/>
          <w:szCs w:val="24"/>
        </w:rPr>
        <w:t>client</w:t>
      </w:r>
      <w:proofErr w:type="spellEnd"/>
      <w:r w:rsidRPr="00AA5F79">
        <w:rPr>
          <w:rFonts w:cs="Times New Roman"/>
          <w:szCs w:val="24"/>
        </w:rPr>
        <w:t>(</w:t>
      </w:r>
      <w:proofErr w:type="gramEnd"/>
      <w:r w:rsidRPr="00AA5F79">
        <w:rPr>
          <w:rFonts w:cs="Times New Roman"/>
          <w:szCs w:val="24"/>
        </w:rPr>
        <w:t xml:space="preserve">)` to establish MongoDB Atlas connection and initialize all 15 collection references. </w:t>
      </w:r>
      <w:r w:rsidR="00207176" w:rsidRPr="00AA5F79">
        <w:rPr>
          <w:rFonts w:cs="Times New Roman"/>
          <w:szCs w:val="24"/>
        </w:rPr>
        <w:br/>
      </w:r>
      <w:r w:rsidRPr="00AA5F79">
        <w:rPr>
          <w:rFonts w:cs="Times New Roman"/>
          <w:b/>
          <w:bCs/>
          <w:szCs w:val="24"/>
        </w:rPr>
        <w:t>3. Index Creation:</w:t>
      </w:r>
      <w:r w:rsidRPr="00AA5F79">
        <w:rPr>
          <w:rFonts w:cs="Times New Roman"/>
          <w:szCs w:val="24"/>
        </w:rPr>
        <w:t xml:space="preserve"> Create compound indexes on users (username unique, </w:t>
      </w:r>
      <w:proofErr w:type="spellStart"/>
      <w:r w:rsidRPr="00AA5F79">
        <w:rPr>
          <w:rFonts w:cs="Times New Roman"/>
          <w:szCs w:val="24"/>
        </w:rPr>
        <w:t>created_at</w:t>
      </w:r>
      <w:proofErr w:type="spellEnd"/>
      <w:r w:rsidRPr="00AA5F79">
        <w:rPr>
          <w:rFonts w:cs="Times New Roman"/>
          <w:szCs w:val="24"/>
        </w:rPr>
        <w:t>), calendar (date), tickets (</w:t>
      </w:r>
      <w:proofErr w:type="spellStart"/>
      <w:r w:rsidRPr="00AA5F79">
        <w:rPr>
          <w:rFonts w:cs="Times New Roman"/>
          <w:szCs w:val="24"/>
        </w:rPr>
        <w:t>created_at</w:t>
      </w:r>
      <w:proofErr w:type="spellEnd"/>
      <w:r w:rsidRPr="00AA5F79">
        <w:rPr>
          <w:rFonts w:cs="Times New Roman"/>
          <w:szCs w:val="24"/>
        </w:rPr>
        <w:t>), documents (</w:t>
      </w:r>
      <w:proofErr w:type="spellStart"/>
      <w:r w:rsidRPr="00AA5F79">
        <w:rPr>
          <w:rFonts w:cs="Times New Roman"/>
          <w:szCs w:val="24"/>
        </w:rPr>
        <w:t>uploaded_at</w:t>
      </w:r>
      <w:proofErr w:type="spellEnd"/>
      <w:r w:rsidRPr="00AA5F79">
        <w:rPr>
          <w:rFonts w:cs="Times New Roman"/>
          <w:szCs w:val="24"/>
        </w:rPr>
        <w:t>), notifications (</w:t>
      </w:r>
      <w:proofErr w:type="spellStart"/>
      <w:r w:rsidRPr="00AA5F79">
        <w:rPr>
          <w:rFonts w:cs="Times New Roman"/>
          <w:szCs w:val="24"/>
        </w:rPr>
        <w:t>created_at</w:t>
      </w:r>
      <w:proofErr w:type="spellEnd"/>
      <w:r w:rsidRPr="00AA5F79">
        <w:rPr>
          <w:rFonts w:cs="Times New Roman"/>
          <w:szCs w:val="24"/>
        </w:rPr>
        <w:t xml:space="preserve">, </w:t>
      </w:r>
      <w:proofErr w:type="spellStart"/>
      <w:r w:rsidRPr="00AA5F79">
        <w:rPr>
          <w:rFonts w:cs="Times New Roman"/>
          <w:szCs w:val="24"/>
        </w:rPr>
        <w:t>user_id</w:t>
      </w:r>
      <w:proofErr w:type="spellEnd"/>
      <w:r w:rsidRPr="00AA5F79">
        <w:rPr>
          <w:rFonts w:cs="Times New Roman"/>
          <w:szCs w:val="24"/>
        </w:rPr>
        <w:t xml:space="preserve">), and </w:t>
      </w:r>
      <w:proofErr w:type="spellStart"/>
      <w:r w:rsidRPr="00AA5F79">
        <w:rPr>
          <w:rFonts w:cs="Times New Roman"/>
          <w:szCs w:val="24"/>
        </w:rPr>
        <w:t>suggested_faqs</w:t>
      </w:r>
      <w:proofErr w:type="spellEnd"/>
      <w:r w:rsidRPr="00AA5F79">
        <w:rPr>
          <w:rFonts w:cs="Times New Roman"/>
          <w:szCs w:val="24"/>
        </w:rPr>
        <w:t xml:space="preserve"> (</w:t>
      </w:r>
      <w:proofErr w:type="spellStart"/>
      <w:r w:rsidRPr="00AA5F79">
        <w:rPr>
          <w:rFonts w:cs="Times New Roman"/>
          <w:szCs w:val="24"/>
        </w:rPr>
        <w:t>created_at</w:t>
      </w:r>
      <w:proofErr w:type="spellEnd"/>
      <w:r w:rsidRPr="00AA5F79">
        <w:rPr>
          <w:rFonts w:cs="Times New Roman"/>
          <w:szCs w:val="24"/>
        </w:rPr>
        <w:t xml:space="preserve">). </w:t>
      </w:r>
      <w:r w:rsidR="00207176" w:rsidRPr="00AA5F79">
        <w:rPr>
          <w:rFonts w:cs="Times New Roman"/>
          <w:szCs w:val="24"/>
        </w:rPr>
        <w:br/>
      </w:r>
      <w:r w:rsidRPr="00AA5F79">
        <w:rPr>
          <w:rFonts w:cs="Times New Roman"/>
          <w:b/>
          <w:bCs/>
          <w:szCs w:val="24"/>
        </w:rPr>
        <w:t>4. RAG Pipeline Setup:</w:t>
      </w:r>
      <w:r w:rsidRPr="00AA5F79">
        <w:rPr>
          <w:rFonts w:cs="Times New Roman"/>
          <w:szCs w:val="24"/>
        </w:rPr>
        <w:t xml:space="preserve"> Call `</w:t>
      </w:r>
      <w:proofErr w:type="spellStart"/>
      <w:r w:rsidRPr="00AA5F79">
        <w:rPr>
          <w:rFonts w:cs="Times New Roman"/>
          <w:szCs w:val="24"/>
        </w:rPr>
        <w:t>setup_rag_</w:t>
      </w:r>
      <w:proofErr w:type="gramStart"/>
      <w:r w:rsidRPr="00AA5F79">
        <w:rPr>
          <w:rFonts w:cs="Times New Roman"/>
          <w:szCs w:val="24"/>
        </w:rPr>
        <w:t>chain</w:t>
      </w:r>
      <w:proofErr w:type="spellEnd"/>
      <w:r w:rsidRPr="00AA5F79">
        <w:rPr>
          <w:rFonts w:cs="Times New Roman"/>
          <w:szCs w:val="24"/>
        </w:rPr>
        <w:t>(</w:t>
      </w:r>
      <w:proofErr w:type="gramEnd"/>
      <w:r w:rsidRPr="00AA5F79">
        <w:rPr>
          <w:rFonts w:cs="Times New Roman"/>
          <w:szCs w:val="24"/>
        </w:rPr>
        <w:t xml:space="preserve">)` to initialize embeddings, dual LLMs, vector store connection, and the retrieval chain. </w:t>
      </w:r>
      <w:r w:rsidR="00207176" w:rsidRPr="00AA5F79">
        <w:rPr>
          <w:rFonts w:cs="Times New Roman"/>
          <w:szCs w:val="24"/>
        </w:rPr>
        <w:br/>
      </w:r>
      <w:r w:rsidRPr="00AA5F79">
        <w:rPr>
          <w:rFonts w:cs="Times New Roman"/>
          <w:b/>
          <w:bCs/>
          <w:szCs w:val="24"/>
        </w:rPr>
        <w:t>5. Data Seeding:</w:t>
      </w:r>
      <w:r w:rsidRPr="00AA5F79">
        <w:rPr>
          <w:rFonts w:cs="Times New Roman"/>
          <w:szCs w:val="24"/>
        </w:rPr>
        <w:t xml:space="preserve"> Seed admin user account and sample exam dates if the database is empty. </w:t>
      </w:r>
      <w:r w:rsidR="00207176" w:rsidRPr="00AA5F79">
        <w:rPr>
          <w:rFonts w:cs="Times New Roman"/>
          <w:szCs w:val="24"/>
        </w:rPr>
        <w:br/>
      </w:r>
      <w:r w:rsidRPr="00AA5F79">
        <w:rPr>
          <w:rFonts w:cs="Times New Roman"/>
          <w:b/>
          <w:bCs/>
          <w:szCs w:val="24"/>
        </w:rPr>
        <w:lastRenderedPageBreak/>
        <w:t>6. Router Registration:</w:t>
      </w:r>
      <w:r w:rsidRPr="00AA5F79">
        <w:rPr>
          <w:rFonts w:cs="Times New Roman"/>
          <w:szCs w:val="24"/>
        </w:rPr>
        <w:t xml:space="preserve"> Mount all 8 routers onto the </w:t>
      </w:r>
      <w:proofErr w:type="spellStart"/>
      <w:r w:rsidRPr="00AA5F79">
        <w:rPr>
          <w:rFonts w:cs="Times New Roman"/>
          <w:szCs w:val="24"/>
        </w:rPr>
        <w:t>FastAPI</w:t>
      </w:r>
      <w:proofErr w:type="spellEnd"/>
      <w:r w:rsidRPr="00AA5F79">
        <w:rPr>
          <w:rFonts w:cs="Times New Roman"/>
          <w:szCs w:val="24"/>
        </w:rPr>
        <w:t xml:space="preserve"> application. </w:t>
      </w:r>
      <w:r w:rsidR="00207176" w:rsidRPr="00AA5F79">
        <w:rPr>
          <w:rFonts w:cs="Times New Roman"/>
          <w:szCs w:val="24"/>
        </w:rPr>
        <w:br/>
      </w:r>
      <w:r w:rsidRPr="00AA5F79">
        <w:rPr>
          <w:rFonts w:cs="Times New Roman"/>
          <w:b/>
          <w:bCs/>
          <w:szCs w:val="24"/>
        </w:rPr>
        <w:t>7. Static Files &amp; Templates:</w:t>
      </w:r>
      <w:r w:rsidRPr="00AA5F79">
        <w:rPr>
          <w:rFonts w:cs="Times New Roman"/>
          <w:szCs w:val="24"/>
        </w:rPr>
        <w:t xml:space="preserve"> Mount the frontend static directory and configure Jinja2 templates.</w:t>
      </w:r>
    </w:p>
    <w:p w14:paraId="32AC5E15"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5.4 Database Implementation</w:t>
      </w:r>
    </w:p>
    <w:p w14:paraId="19A2142A" w14:textId="77777777" w:rsidR="00CB7689" w:rsidRPr="00AA5F79" w:rsidRDefault="00000000" w:rsidP="00EC7CED">
      <w:pPr>
        <w:rPr>
          <w:rFonts w:cs="Times New Roman"/>
          <w:szCs w:val="24"/>
        </w:rPr>
      </w:pPr>
      <w:r w:rsidRPr="00AA5F79">
        <w:rPr>
          <w:rFonts w:cs="Times New Roman"/>
          <w:b/>
          <w:szCs w:val="24"/>
        </w:rPr>
        <w:t>Connection Management (database.py):</w:t>
      </w:r>
    </w:p>
    <w:p w14:paraId="79EC3C23" w14:textId="77777777" w:rsidR="00CB7689" w:rsidRPr="00AA5F79" w:rsidRDefault="00000000" w:rsidP="00EC7CED">
      <w:pPr>
        <w:rPr>
          <w:rFonts w:cs="Times New Roman"/>
          <w:szCs w:val="24"/>
        </w:rPr>
      </w:pPr>
      <w:proofErr w:type="spellStart"/>
      <w:r w:rsidRPr="00AA5F79">
        <w:rPr>
          <w:rFonts w:cs="Times New Roman"/>
          <w:szCs w:val="24"/>
        </w:rPr>
        <w:t>mongo_client</w:t>
      </w:r>
      <w:proofErr w:type="spellEnd"/>
      <w:r w:rsidRPr="00AA5F79">
        <w:rPr>
          <w:rFonts w:cs="Times New Roman"/>
          <w:szCs w:val="24"/>
        </w:rPr>
        <w:t xml:space="preserve"> = </w:t>
      </w:r>
      <w:proofErr w:type="spellStart"/>
      <w:proofErr w:type="gramStart"/>
      <w:r w:rsidRPr="00AA5F79">
        <w:rPr>
          <w:rFonts w:cs="Times New Roman"/>
          <w:szCs w:val="24"/>
        </w:rPr>
        <w:t>MongoClient</w:t>
      </w:r>
      <w:proofErr w:type="spellEnd"/>
      <w:r w:rsidRPr="00AA5F79">
        <w:rPr>
          <w:rFonts w:cs="Times New Roman"/>
          <w:szCs w:val="24"/>
        </w:rPr>
        <w:t>(</w:t>
      </w:r>
      <w:proofErr w:type="spellStart"/>
      <w:proofErr w:type="gramEnd"/>
      <w:r w:rsidRPr="00AA5F79">
        <w:rPr>
          <w:rFonts w:cs="Times New Roman"/>
          <w:szCs w:val="24"/>
        </w:rPr>
        <w:t>Config.MONGODB_URI</w:t>
      </w:r>
      <w:proofErr w:type="spellEnd"/>
      <w:r w:rsidRPr="00AA5F79">
        <w:rPr>
          <w:rFonts w:cs="Times New Roman"/>
          <w:szCs w:val="24"/>
        </w:rPr>
        <w:t>)</w:t>
      </w:r>
      <w:r w:rsidRPr="00AA5F79">
        <w:rPr>
          <w:rFonts w:cs="Times New Roman"/>
          <w:szCs w:val="24"/>
        </w:rPr>
        <w:br/>
      </w:r>
      <w:proofErr w:type="spellStart"/>
      <w:r w:rsidRPr="00AA5F79">
        <w:rPr>
          <w:rFonts w:cs="Times New Roman"/>
          <w:szCs w:val="24"/>
        </w:rPr>
        <w:t>db</w:t>
      </w:r>
      <w:proofErr w:type="spellEnd"/>
      <w:r w:rsidRPr="00AA5F79">
        <w:rPr>
          <w:rFonts w:cs="Times New Roman"/>
          <w:szCs w:val="24"/>
        </w:rPr>
        <w:t xml:space="preserve"> = </w:t>
      </w:r>
      <w:proofErr w:type="spellStart"/>
      <w:r w:rsidRPr="00AA5F79">
        <w:rPr>
          <w:rFonts w:cs="Times New Roman"/>
          <w:szCs w:val="24"/>
        </w:rPr>
        <w:t>mongo_</w:t>
      </w:r>
      <w:proofErr w:type="gramStart"/>
      <w:r w:rsidRPr="00AA5F79">
        <w:rPr>
          <w:rFonts w:cs="Times New Roman"/>
          <w:szCs w:val="24"/>
        </w:rPr>
        <w:t>client</w:t>
      </w:r>
      <w:proofErr w:type="spellEnd"/>
      <w:r w:rsidRPr="00AA5F79">
        <w:rPr>
          <w:rFonts w:cs="Times New Roman"/>
          <w:szCs w:val="24"/>
        </w:rPr>
        <w:t>[</w:t>
      </w:r>
      <w:proofErr w:type="spellStart"/>
      <w:proofErr w:type="gramEnd"/>
      <w:r w:rsidRPr="00AA5F79">
        <w:rPr>
          <w:rFonts w:cs="Times New Roman"/>
          <w:szCs w:val="24"/>
        </w:rPr>
        <w:t>Config.DB_NAME</w:t>
      </w:r>
      <w:proofErr w:type="spellEnd"/>
      <w:r w:rsidRPr="00AA5F79">
        <w:rPr>
          <w:rFonts w:cs="Times New Roman"/>
          <w:szCs w:val="24"/>
        </w:rPr>
        <w:t>]</w:t>
      </w:r>
      <w:r w:rsidRPr="00AA5F79">
        <w:rPr>
          <w:rFonts w:cs="Times New Roman"/>
          <w:szCs w:val="24"/>
        </w:rPr>
        <w:br/>
      </w:r>
      <w:proofErr w:type="spellStart"/>
      <w:r w:rsidRPr="00AA5F79">
        <w:rPr>
          <w:rFonts w:cs="Times New Roman"/>
          <w:szCs w:val="24"/>
        </w:rPr>
        <w:t>svu_vectors_db</w:t>
      </w:r>
      <w:proofErr w:type="spellEnd"/>
      <w:r w:rsidRPr="00AA5F79">
        <w:rPr>
          <w:rFonts w:cs="Times New Roman"/>
          <w:szCs w:val="24"/>
        </w:rPr>
        <w:t xml:space="preserve"> = </w:t>
      </w:r>
      <w:proofErr w:type="spellStart"/>
      <w:proofErr w:type="gramStart"/>
      <w:r w:rsidRPr="00AA5F79">
        <w:rPr>
          <w:rFonts w:cs="Times New Roman"/>
          <w:szCs w:val="24"/>
        </w:rPr>
        <w:t>db</w:t>
      </w:r>
      <w:proofErr w:type="spellEnd"/>
      <w:r w:rsidRPr="00AA5F79">
        <w:rPr>
          <w:rFonts w:cs="Times New Roman"/>
          <w:szCs w:val="24"/>
        </w:rPr>
        <w:t>[</w:t>
      </w:r>
      <w:proofErr w:type="spellStart"/>
      <w:proofErr w:type="gramEnd"/>
      <w:r w:rsidRPr="00AA5F79">
        <w:rPr>
          <w:rFonts w:cs="Times New Roman"/>
          <w:szCs w:val="24"/>
        </w:rPr>
        <w:t>Config.COLLECTION_NAME</w:t>
      </w:r>
      <w:proofErr w:type="spellEnd"/>
      <w:r w:rsidRPr="00AA5F79">
        <w:rPr>
          <w:rFonts w:cs="Times New Roman"/>
          <w:szCs w:val="24"/>
        </w:rPr>
        <w:t>]</w:t>
      </w:r>
      <w:r w:rsidRPr="00AA5F79">
        <w:rPr>
          <w:rFonts w:cs="Times New Roman"/>
          <w:szCs w:val="24"/>
        </w:rPr>
        <w:br/>
      </w:r>
      <w:proofErr w:type="spellStart"/>
      <w:r w:rsidRPr="00AA5F79">
        <w:rPr>
          <w:rFonts w:cs="Times New Roman"/>
          <w:szCs w:val="24"/>
        </w:rPr>
        <w:t>users_db</w:t>
      </w:r>
      <w:proofErr w:type="spellEnd"/>
      <w:r w:rsidRPr="00AA5F79">
        <w:rPr>
          <w:rFonts w:cs="Times New Roman"/>
          <w:szCs w:val="24"/>
        </w:rPr>
        <w:t xml:space="preserve"> = </w:t>
      </w:r>
      <w:proofErr w:type="spellStart"/>
      <w:r w:rsidRPr="00AA5F79">
        <w:rPr>
          <w:rFonts w:cs="Times New Roman"/>
          <w:szCs w:val="24"/>
        </w:rPr>
        <w:t>db</w:t>
      </w:r>
      <w:proofErr w:type="spellEnd"/>
      <w:r w:rsidRPr="00AA5F79">
        <w:rPr>
          <w:rFonts w:cs="Times New Roman"/>
          <w:szCs w:val="24"/>
        </w:rPr>
        <w:t>["users"]</w:t>
      </w:r>
      <w:r w:rsidRPr="00AA5F79">
        <w:rPr>
          <w:rFonts w:cs="Times New Roman"/>
          <w:szCs w:val="24"/>
        </w:rPr>
        <w:br/>
        <w:t># ... 13 more collection references</w:t>
      </w:r>
    </w:p>
    <w:p w14:paraId="76CC0359" w14:textId="77777777" w:rsidR="00CB7689" w:rsidRPr="00AA5F79" w:rsidRDefault="00000000" w:rsidP="00EC7CED">
      <w:pPr>
        <w:ind w:firstLine="720"/>
        <w:rPr>
          <w:rFonts w:cs="Times New Roman"/>
          <w:szCs w:val="24"/>
        </w:rPr>
      </w:pPr>
      <w:r w:rsidRPr="00AA5F79">
        <w:rPr>
          <w:rFonts w:cs="Times New Roman"/>
          <w:szCs w:val="24"/>
        </w:rPr>
        <w:t>The database module implements a singleton pattern with a `</w:t>
      </w:r>
      <w:proofErr w:type="spellStart"/>
      <w:r w:rsidRPr="00AA5F79">
        <w:rPr>
          <w:rFonts w:cs="Times New Roman"/>
          <w:szCs w:val="24"/>
        </w:rPr>
        <w:t>get_db_</w:t>
      </w:r>
      <w:proofErr w:type="gramStart"/>
      <w:r w:rsidRPr="00AA5F79">
        <w:rPr>
          <w:rFonts w:cs="Times New Roman"/>
          <w:szCs w:val="24"/>
        </w:rPr>
        <w:t>client</w:t>
      </w:r>
      <w:proofErr w:type="spellEnd"/>
      <w:r w:rsidRPr="00AA5F79">
        <w:rPr>
          <w:rFonts w:cs="Times New Roman"/>
          <w:szCs w:val="24"/>
        </w:rPr>
        <w:t>(</w:t>
      </w:r>
      <w:proofErr w:type="gramEnd"/>
      <w:r w:rsidRPr="00AA5F79">
        <w:rPr>
          <w:rFonts w:cs="Times New Roman"/>
          <w:szCs w:val="24"/>
        </w:rPr>
        <w:t>)` function that reconnects if the client is None, and a `</w:t>
      </w:r>
      <w:proofErr w:type="spellStart"/>
      <w:r w:rsidRPr="00AA5F79">
        <w:rPr>
          <w:rFonts w:cs="Times New Roman"/>
          <w:szCs w:val="24"/>
        </w:rPr>
        <w:t>close_db_</w:t>
      </w:r>
      <w:proofErr w:type="gramStart"/>
      <w:r w:rsidRPr="00AA5F79">
        <w:rPr>
          <w:rFonts w:cs="Times New Roman"/>
          <w:szCs w:val="24"/>
        </w:rPr>
        <w:t>client</w:t>
      </w:r>
      <w:proofErr w:type="spellEnd"/>
      <w:r w:rsidRPr="00AA5F79">
        <w:rPr>
          <w:rFonts w:cs="Times New Roman"/>
          <w:szCs w:val="24"/>
        </w:rPr>
        <w:t>(</w:t>
      </w:r>
      <w:proofErr w:type="gramEnd"/>
      <w:r w:rsidRPr="00AA5F79">
        <w:rPr>
          <w:rFonts w:cs="Times New Roman"/>
          <w:szCs w:val="24"/>
        </w:rPr>
        <w:t>)` function for graceful shutdown.</w:t>
      </w:r>
    </w:p>
    <w:p w14:paraId="0BA95842" w14:textId="77777777" w:rsidR="00CB7689" w:rsidRPr="00AA5F79" w:rsidRDefault="00000000" w:rsidP="00EC7CED">
      <w:pPr>
        <w:rPr>
          <w:rFonts w:cs="Times New Roman"/>
          <w:szCs w:val="24"/>
        </w:rPr>
      </w:pPr>
      <w:bookmarkStart w:id="20" w:name="_Hlk223867813"/>
      <w:r w:rsidRPr="00AA5F79">
        <w:rPr>
          <w:rFonts w:cs="Times New Roman"/>
          <w:noProof/>
          <w:szCs w:val="24"/>
        </w:rPr>
        <w:drawing>
          <wp:inline distT="0" distB="0" distL="0" distR="0" wp14:anchorId="6EA70823" wp14:editId="4888ED5B">
            <wp:extent cx="6121400" cy="4178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workflow_1772863232490.png"/>
                    <pic:cNvPicPr/>
                  </pic:nvPicPr>
                  <pic:blipFill rotWithShape="1">
                    <a:blip r:embed="rId22"/>
                    <a:srcRect t="3536" r="823" b="13382"/>
                    <a:stretch>
                      <a:fillRect/>
                    </a:stretch>
                  </pic:blipFill>
                  <pic:spPr bwMode="auto">
                    <a:xfrm>
                      <a:off x="0" y="0"/>
                      <a:ext cx="6121400" cy="4178300"/>
                    </a:xfrm>
                    <a:prstGeom prst="rect">
                      <a:avLst/>
                    </a:prstGeom>
                    <a:ln>
                      <a:noFill/>
                    </a:ln>
                    <a:extLst>
                      <a:ext uri="{53640926-AAD7-44D8-BBD7-CCE9431645EC}">
                        <a14:shadowObscured xmlns:a14="http://schemas.microsoft.com/office/drawing/2010/main"/>
                      </a:ext>
                    </a:extLst>
                  </pic:spPr>
                </pic:pic>
              </a:graphicData>
            </a:graphic>
          </wp:inline>
        </w:drawing>
      </w:r>
    </w:p>
    <w:p w14:paraId="7AAB973E" w14:textId="77777777" w:rsidR="00CB7689" w:rsidRPr="00AA5F79" w:rsidRDefault="00000000" w:rsidP="00EC7CED">
      <w:pPr>
        <w:rPr>
          <w:rFonts w:cs="Times New Roman"/>
          <w:szCs w:val="24"/>
        </w:rPr>
      </w:pPr>
      <w:r w:rsidRPr="00AA5F79">
        <w:rPr>
          <w:rFonts w:cs="Times New Roman"/>
          <w:b/>
          <w:szCs w:val="24"/>
        </w:rPr>
        <w:t>Figure 5.1: End-to-End System Workflow</w:t>
      </w:r>
    </w:p>
    <w:bookmarkEnd w:id="20"/>
    <w:p w14:paraId="23D6195D" w14:textId="77777777" w:rsidR="00CB7689" w:rsidRPr="00AA5F79" w:rsidRDefault="00CB7689" w:rsidP="00EC7CED">
      <w:pPr>
        <w:spacing w:after="0"/>
        <w:rPr>
          <w:rFonts w:cs="Times New Roman"/>
          <w:szCs w:val="24"/>
        </w:rPr>
      </w:pPr>
    </w:p>
    <w:p w14:paraId="6797D7BB"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5.5 Software Modules</w:t>
      </w:r>
    </w:p>
    <w:p w14:paraId="473BFDB2" w14:textId="77777777" w:rsidR="00CB7689" w:rsidRPr="00AA5F79" w:rsidRDefault="00000000" w:rsidP="00EC7CED">
      <w:pPr>
        <w:rPr>
          <w:rFonts w:cs="Times New Roman"/>
          <w:szCs w:val="24"/>
        </w:rPr>
      </w:pPr>
      <w:r w:rsidRPr="00AA5F79">
        <w:rPr>
          <w:rFonts w:cs="Times New Roman"/>
          <w:b/>
          <w:szCs w:val="24"/>
        </w:rPr>
        <w:t>Module 1: Authentication Module (auth.py — 209 lines)</w:t>
      </w:r>
    </w:p>
    <w:p w14:paraId="63806A8E" w14:textId="77777777" w:rsidR="00CB7689" w:rsidRPr="00AA5F79" w:rsidRDefault="00000000" w:rsidP="00EC7CED">
      <w:pPr>
        <w:pStyle w:val="ListBullet"/>
        <w:rPr>
          <w:rFonts w:cs="Times New Roman"/>
          <w:szCs w:val="24"/>
        </w:rPr>
      </w:pPr>
      <w:r w:rsidRPr="00AA5F79">
        <w:rPr>
          <w:rFonts w:cs="Times New Roman"/>
          <w:szCs w:val="24"/>
        </w:rPr>
        <w:t xml:space="preserve">Standard registration with email validation and </w:t>
      </w:r>
      <w:proofErr w:type="spellStart"/>
      <w:r w:rsidRPr="00AA5F79">
        <w:rPr>
          <w:rFonts w:cs="Times New Roman"/>
          <w:szCs w:val="24"/>
        </w:rPr>
        <w:t>bcrypt</w:t>
      </w:r>
      <w:proofErr w:type="spellEnd"/>
      <w:r w:rsidRPr="00AA5F79">
        <w:rPr>
          <w:rFonts w:cs="Times New Roman"/>
          <w:szCs w:val="24"/>
        </w:rPr>
        <w:t xml:space="preserve"> password hashing</w:t>
      </w:r>
    </w:p>
    <w:p w14:paraId="5084C212" w14:textId="77777777" w:rsidR="00CB7689" w:rsidRPr="00AA5F79" w:rsidRDefault="00000000" w:rsidP="00EC7CED">
      <w:pPr>
        <w:pStyle w:val="ListBullet"/>
        <w:rPr>
          <w:rFonts w:cs="Times New Roman"/>
          <w:szCs w:val="24"/>
        </w:rPr>
      </w:pPr>
      <w:r w:rsidRPr="00AA5F79">
        <w:rPr>
          <w:rFonts w:cs="Times New Roman"/>
          <w:szCs w:val="24"/>
        </w:rPr>
        <w:t>Login with JWT token generation (HS256 algorithm, configurable expiration)</w:t>
      </w:r>
    </w:p>
    <w:p w14:paraId="10160961" w14:textId="77777777" w:rsidR="00CB7689" w:rsidRPr="00AA5F79" w:rsidRDefault="00000000" w:rsidP="00EC7CED">
      <w:pPr>
        <w:pStyle w:val="ListBullet"/>
        <w:rPr>
          <w:rFonts w:cs="Times New Roman"/>
          <w:szCs w:val="24"/>
        </w:rPr>
      </w:pPr>
      <w:r w:rsidRPr="00AA5F79">
        <w:rPr>
          <w:rFonts w:cs="Times New Roman"/>
          <w:szCs w:val="24"/>
        </w:rPr>
        <w:t xml:space="preserve">Google OAuth 2.0 flow using </w:t>
      </w:r>
      <w:proofErr w:type="spellStart"/>
      <w:r w:rsidRPr="00AA5F79">
        <w:rPr>
          <w:rFonts w:cs="Times New Roman"/>
          <w:szCs w:val="24"/>
        </w:rPr>
        <w:t>Authlib</w:t>
      </w:r>
      <w:proofErr w:type="spellEnd"/>
      <w:r w:rsidRPr="00AA5F79">
        <w:rPr>
          <w:rFonts w:cs="Times New Roman"/>
          <w:szCs w:val="24"/>
        </w:rPr>
        <w:t xml:space="preserve"> with automatic user provisioning</w:t>
      </w:r>
    </w:p>
    <w:p w14:paraId="387283BD" w14:textId="77777777" w:rsidR="00CB7689" w:rsidRPr="00AA5F79" w:rsidRDefault="00000000" w:rsidP="00EC7CED">
      <w:pPr>
        <w:pStyle w:val="ListBullet"/>
        <w:rPr>
          <w:rFonts w:cs="Times New Roman"/>
          <w:szCs w:val="24"/>
        </w:rPr>
      </w:pPr>
      <w:r w:rsidRPr="00AA5F79">
        <w:rPr>
          <w:rFonts w:cs="Times New Roman"/>
          <w:szCs w:val="24"/>
        </w:rPr>
        <w:t>OTP-based password reset: generates 6-digit code, stores with 600s TTL, verifies and updates</w:t>
      </w:r>
    </w:p>
    <w:p w14:paraId="1C34B7AA" w14:textId="77777777" w:rsidR="00CB7689" w:rsidRPr="00AA5F79" w:rsidRDefault="00000000" w:rsidP="00EC7CED">
      <w:pPr>
        <w:pStyle w:val="ListBullet"/>
        <w:rPr>
          <w:rFonts w:cs="Times New Roman"/>
          <w:szCs w:val="24"/>
        </w:rPr>
      </w:pPr>
      <w:r w:rsidRPr="00AA5F79">
        <w:rPr>
          <w:rFonts w:cs="Times New Roman"/>
          <w:szCs w:val="24"/>
        </w:rPr>
        <w:t>`</w:t>
      </w:r>
      <w:proofErr w:type="spellStart"/>
      <w:r w:rsidRPr="00AA5F79">
        <w:rPr>
          <w:rFonts w:cs="Times New Roman"/>
          <w:szCs w:val="24"/>
        </w:rPr>
        <w:t>get_current_user</w:t>
      </w:r>
      <w:proofErr w:type="spellEnd"/>
      <w:r w:rsidRPr="00AA5F79">
        <w:rPr>
          <w:rFonts w:cs="Times New Roman"/>
          <w:szCs w:val="24"/>
        </w:rPr>
        <w:t>` dependency injection for protected route authentication</w:t>
      </w:r>
    </w:p>
    <w:p w14:paraId="2D76AB9B" w14:textId="77777777" w:rsidR="00CB7689" w:rsidRPr="00AA5F79" w:rsidRDefault="00000000" w:rsidP="00EC7CED">
      <w:pPr>
        <w:rPr>
          <w:rFonts w:cs="Times New Roman"/>
          <w:szCs w:val="24"/>
        </w:rPr>
      </w:pPr>
      <w:r w:rsidRPr="00AA5F79">
        <w:rPr>
          <w:rFonts w:cs="Times New Roman"/>
          <w:b/>
          <w:szCs w:val="24"/>
        </w:rPr>
        <w:t>Module 2: Chat Module (chat.py — 95 lines)</w:t>
      </w:r>
    </w:p>
    <w:p w14:paraId="3CA231A6" w14:textId="77777777" w:rsidR="00CB7689" w:rsidRPr="00AA5F79" w:rsidRDefault="00000000" w:rsidP="00EC7CED">
      <w:pPr>
        <w:pStyle w:val="ListBullet"/>
        <w:rPr>
          <w:rFonts w:cs="Times New Roman"/>
          <w:szCs w:val="24"/>
        </w:rPr>
      </w:pPr>
      <w:r w:rsidRPr="00AA5F79">
        <w:rPr>
          <w:rFonts w:cs="Times New Roman"/>
          <w:szCs w:val="24"/>
        </w:rPr>
        <w:t>Receives user messages via POST endpoint with session ID, language, and user context</w:t>
      </w:r>
    </w:p>
    <w:p w14:paraId="35578D10" w14:textId="77777777" w:rsidR="00CB7689" w:rsidRPr="00AA5F79" w:rsidRDefault="00000000" w:rsidP="00EC7CED">
      <w:pPr>
        <w:pStyle w:val="ListBullet"/>
        <w:rPr>
          <w:rFonts w:cs="Times New Roman"/>
          <w:szCs w:val="24"/>
        </w:rPr>
      </w:pPr>
      <w:r w:rsidRPr="00AA5F79">
        <w:rPr>
          <w:rFonts w:cs="Times New Roman"/>
          <w:szCs w:val="24"/>
        </w:rPr>
        <w:t>Invokes `</w:t>
      </w:r>
      <w:proofErr w:type="spellStart"/>
      <w:r w:rsidRPr="00AA5F79">
        <w:rPr>
          <w:rFonts w:cs="Times New Roman"/>
          <w:szCs w:val="24"/>
        </w:rPr>
        <w:t>ModerationService.check_</w:t>
      </w:r>
      <w:proofErr w:type="gramStart"/>
      <w:r w:rsidRPr="00AA5F79">
        <w:rPr>
          <w:rFonts w:cs="Times New Roman"/>
          <w:szCs w:val="24"/>
        </w:rPr>
        <w:t>message</w:t>
      </w:r>
      <w:proofErr w:type="spellEnd"/>
      <w:r w:rsidRPr="00AA5F79">
        <w:rPr>
          <w:rFonts w:cs="Times New Roman"/>
          <w:szCs w:val="24"/>
        </w:rPr>
        <w:t>(</w:t>
      </w:r>
      <w:proofErr w:type="gramEnd"/>
      <w:r w:rsidRPr="00AA5F79">
        <w:rPr>
          <w:rFonts w:cs="Times New Roman"/>
          <w:szCs w:val="24"/>
        </w:rPr>
        <w:t>)` for dual-layer content filtering</w:t>
      </w:r>
    </w:p>
    <w:p w14:paraId="7ACB7DE5" w14:textId="77777777" w:rsidR="00CB7689" w:rsidRPr="00AA5F79" w:rsidRDefault="00000000" w:rsidP="00EC7CED">
      <w:pPr>
        <w:pStyle w:val="ListBullet"/>
        <w:rPr>
          <w:rFonts w:cs="Times New Roman"/>
          <w:szCs w:val="24"/>
        </w:rPr>
      </w:pPr>
      <w:r w:rsidRPr="00AA5F79">
        <w:rPr>
          <w:rFonts w:cs="Times New Roman"/>
          <w:szCs w:val="24"/>
        </w:rPr>
        <w:t>Calls `</w:t>
      </w:r>
      <w:proofErr w:type="spellStart"/>
      <w:r w:rsidRPr="00AA5F79">
        <w:rPr>
          <w:rFonts w:cs="Times New Roman"/>
          <w:szCs w:val="24"/>
        </w:rPr>
        <w:t>RAGService.generate_</w:t>
      </w:r>
      <w:proofErr w:type="gramStart"/>
      <w:r w:rsidRPr="00AA5F79">
        <w:rPr>
          <w:rFonts w:cs="Times New Roman"/>
          <w:szCs w:val="24"/>
        </w:rPr>
        <w:t>response</w:t>
      </w:r>
      <w:proofErr w:type="spellEnd"/>
      <w:r w:rsidRPr="00AA5F79">
        <w:rPr>
          <w:rFonts w:cs="Times New Roman"/>
          <w:szCs w:val="24"/>
        </w:rPr>
        <w:t>(</w:t>
      </w:r>
      <w:proofErr w:type="gramEnd"/>
      <w:r w:rsidRPr="00AA5F79">
        <w:rPr>
          <w:rFonts w:cs="Times New Roman"/>
          <w:szCs w:val="24"/>
        </w:rPr>
        <w:t>)` with full context (time, language, entities)</w:t>
      </w:r>
    </w:p>
    <w:p w14:paraId="6BA9A749" w14:textId="77777777" w:rsidR="00CB7689" w:rsidRPr="00AA5F79" w:rsidRDefault="00000000" w:rsidP="00EC7CED">
      <w:pPr>
        <w:pStyle w:val="ListBullet"/>
        <w:rPr>
          <w:rFonts w:cs="Times New Roman"/>
          <w:szCs w:val="24"/>
        </w:rPr>
      </w:pPr>
      <w:r w:rsidRPr="00AA5F79">
        <w:rPr>
          <w:rFonts w:cs="Times New Roman"/>
          <w:szCs w:val="24"/>
        </w:rPr>
        <w:t>Logs query-response pair to analytics with latency measurement</w:t>
      </w:r>
    </w:p>
    <w:p w14:paraId="66838757" w14:textId="77777777" w:rsidR="00CB7689" w:rsidRPr="00AA5F79" w:rsidRDefault="00000000" w:rsidP="00EC7CED">
      <w:pPr>
        <w:pStyle w:val="ListBullet"/>
        <w:rPr>
          <w:rFonts w:cs="Times New Roman"/>
          <w:szCs w:val="24"/>
        </w:rPr>
      </w:pPr>
      <w:r w:rsidRPr="00AA5F79">
        <w:rPr>
          <w:rFonts w:cs="Times New Roman"/>
          <w:szCs w:val="24"/>
        </w:rPr>
        <w:t>Handles user feedback (emoji ratings) and stores in analytics collection</w:t>
      </w:r>
    </w:p>
    <w:p w14:paraId="5EEBFD21" w14:textId="77777777" w:rsidR="00CB7689" w:rsidRPr="00AA5F79" w:rsidRDefault="00000000" w:rsidP="00EC7CED">
      <w:pPr>
        <w:rPr>
          <w:rFonts w:cs="Times New Roman"/>
          <w:szCs w:val="24"/>
        </w:rPr>
      </w:pPr>
      <w:r w:rsidRPr="00AA5F79">
        <w:rPr>
          <w:rFonts w:cs="Times New Roman"/>
          <w:b/>
          <w:szCs w:val="24"/>
        </w:rPr>
        <w:t>Module 3: RAG Service Module (rag_service.py — 1126 lines)</w:t>
      </w:r>
    </w:p>
    <w:p w14:paraId="1E5AC3BE" w14:textId="77777777" w:rsidR="00CB7689" w:rsidRPr="00AA5F79" w:rsidRDefault="00000000" w:rsidP="00EC7CED">
      <w:pPr>
        <w:pStyle w:val="ListBullet"/>
        <w:rPr>
          <w:rFonts w:cs="Times New Roman"/>
          <w:szCs w:val="24"/>
        </w:rPr>
      </w:pPr>
      <w:r w:rsidRPr="00AA5F79">
        <w:rPr>
          <w:rFonts w:cs="Times New Roman"/>
          <w:szCs w:val="24"/>
        </w:rPr>
        <w:t>Core intelligence engine implementing the complete RAG pipeline</w:t>
      </w:r>
    </w:p>
    <w:p w14:paraId="1B1400F4" w14:textId="77777777" w:rsidR="00CB7689" w:rsidRPr="00AA5F79" w:rsidRDefault="00000000" w:rsidP="00EC7CED">
      <w:pPr>
        <w:pStyle w:val="ListBullet"/>
        <w:rPr>
          <w:rFonts w:cs="Times New Roman"/>
          <w:szCs w:val="24"/>
        </w:rPr>
      </w:pPr>
      <w:r w:rsidRPr="00AA5F79">
        <w:rPr>
          <w:rFonts w:cs="Times New Roman"/>
          <w:szCs w:val="24"/>
        </w:rPr>
        <w:t>Dual LLM initialization with distinct temperature settings</w:t>
      </w:r>
    </w:p>
    <w:p w14:paraId="69755B91" w14:textId="77777777" w:rsidR="00CB7689" w:rsidRPr="00AA5F79" w:rsidRDefault="00000000" w:rsidP="00EC7CED">
      <w:pPr>
        <w:pStyle w:val="ListBullet"/>
        <w:rPr>
          <w:rFonts w:cs="Times New Roman"/>
          <w:szCs w:val="24"/>
        </w:rPr>
      </w:pPr>
      <w:proofErr w:type="spellStart"/>
      <w:r w:rsidRPr="00AA5F79">
        <w:rPr>
          <w:rFonts w:cs="Times New Roman"/>
          <w:szCs w:val="24"/>
        </w:rPr>
        <w:t>HuggingFace</w:t>
      </w:r>
      <w:proofErr w:type="spellEnd"/>
      <w:r w:rsidRPr="00AA5F79">
        <w:rPr>
          <w:rFonts w:cs="Times New Roman"/>
          <w:szCs w:val="24"/>
        </w:rPr>
        <w:t xml:space="preserve"> embedding model with local cache fallback</w:t>
      </w:r>
    </w:p>
    <w:p w14:paraId="5646BC17" w14:textId="77777777" w:rsidR="00CB7689" w:rsidRPr="00AA5F79" w:rsidRDefault="00000000" w:rsidP="00EC7CED">
      <w:pPr>
        <w:pStyle w:val="ListBullet"/>
        <w:rPr>
          <w:rFonts w:cs="Times New Roman"/>
          <w:szCs w:val="24"/>
        </w:rPr>
      </w:pPr>
      <w:r w:rsidRPr="00AA5F79">
        <w:rPr>
          <w:rFonts w:cs="Times New Roman"/>
          <w:szCs w:val="24"/>
        </w:rPr>
        <w:t>Session history management with trimming (limit configurable, default 10-20)</w:t>
      </w:r>
    </w:p>
    <w:p w14:paraId="72AAA634" w14:textId="77777777" w:rsidR="00CB7689" w:rsidRPr="00AA5F79" w:rsidRDefault="00000000" w:rsidP="00EC7CED">
      <w:pPr>
        <w:pStyle w:val="ListBullet"/>
        <w:rPr>
          <w:rFonts w:cs="Times New Roman"/>
          <w:szCs w:val="24"/>
        </w:rPr>
      </w:pPr>
      <w:r w:rsidRPr="00AA5F79">
        <w:rPr>
          <w:rFonts w:cs="Times New Roman"/>
          <w:szCs w:val="24"/>
        </w:rPr>
        <w:t>Entity extraction from messages (department, topic, location tracking)</w:t>
      </w:r>
    </w:p>
    <w:p w14:paraId="17B70FA8" w14:textId="25D652B1" w:rsidR="00CB7689" w:rsidRPr="00AA5F79" w:rsidRDefault="00000000" w:rsidP="00EC7CED">
      <w:pPr>
        <w:pStyle w:val="ListBullet"/>
        <w:rPr>
          <w:rFonts w:cs="Times New Roman"/>
          <w:szCs w:val="24"/>
        </w:rPr>
      </w:pPr>
      <w:r w:rsidRPr="00AA5F79">
        <w:rPr>
          <w:rFonts w:cs="Times New Roman"/>
          <w:szCs w:val="24"/>
        </w:rPr>
        <w:t xml:space="preserve">Hybrid retrieval: </w:t>
      </w:r>
      <w:r w:rsidR="00207176" w:rsidRPr="00AA5F79">
        <w:rPr>
          <w:rFonts w:cs="Times New Roman"/>
          <w:szCs w:val="24"/>
        </w:rPr>
        <w:br/>
      </w:r>
      <w:r w:rsidRPr="00AA5F79">
        <w:rPr>
          <w:rFonts w:cs="Times New Roman"/>
          <w:szCs w:val="24"/>
        </w:rPr>
        <w:t>`_</w:t>
      </w:r>
      <w:proofErr w:type="spellStart"/>
      <w:r w:rsidRPr="00AA5F79">
        <w:rPr>
          <w:rFonts w:cs="Times New Roman"/>
          <w:szCs w:val="24"/>
        </w:rPr>
        <w:t>search_vectors_</w:t>
      </w:r>
      <w:proofErr w:type="gramStart"/>
      <w:r w:rsidRPr="00AA5F79">
        <w:rPr>
          <w:rFonts w:cs="Times New Roman"/>
          <w:szCs w:val="24"/>
        </w:rPr>
        <w:t>directly</w:t>
      </w:r>
      <w:proofErr w:type="spellEnd"/>
      <w:r w:rsidRPr="00AA5F79">
        <w:rPr>
          <w:rFonts w:cs="Times New Roman"/>
          <w:szCs w:val="24"/>
        </w:rPr>
        <w:t>(</w:t>
      </w:r>
      <w:proofErr w:type="gramEnd"/>
      <w:r w:rsidRPr="00AA5F79">
        <w:rPr>
          <w:rFonts w:cs="Times New Roman"/>
          <w:szCs w:val="24"/>
        </w:rPr>
        <w:t>)` + `_</w:t>
      </w:r>
      <w:proofErr w:type="spellStart"/>
      <w:r w:rsidRPr="00AA5F79">
        <w:rPr>
          <w:rFonts w:cs="Times New Roman"/>
          <w:szCs w:val="24"/>
        </w:rPr>
        <w:t>search_keywords_</w:t>
      </w:r>
      <w:proofErr w:type="gramStart"/>
      <w:r w:rsidRPr="00AA5F79">
        <w:rPr>
          <w:rFonts w:cs="Times New Roman"/>
          <w:szCs w:val="24"/>
        </w:rPr>
        <w:t>directly</w:t>
      </w:r>
      <w:proofErr w:type="spellEnd"/>
      <w:r w:rsidRPr="00AA5F79">
        <w:rPr>
          <w:rFonts w:cs="Times New Roman"/>
          <w:szCs w:val="24"/>
        </w:rPr>
        <w:t>(</w:t>
      </w:r>
      <w:proofErr w:type="gramEnd"/>
      <w:r w:rsidRPr="00AA5F79">
        <w:rPr>
          <w:rFonts w:cs="Times New Roman"/>
          <w:szCs w:val="24"/>
        </w:rPr>
        <w:t>)` + `_</w:t>
      </w:r>
      <w:proofErr w:type="spellStart"/>
      <w:r w:rsidRPr="00AA5F79">
        <w:rPr>
          <w:rFonts w:cs="Times New Roman"/>
          <w:szCs w:val="24"/>
        </w:rPr>
        <w:t>reciprocal_rank_</w:t>
      </w:r>
      <w:proofErr w:type="gramStart"/>
      <w:r w:rsidRPr="00AA5F79">
        <w:rPr>
          <w:rFonts w:cs="Times New Roman"/>
          <w:szCs w:val="24"/>
        </w:rPr>
        <w:t>fusion</w:t>
      </w:r>
      <w:proofErr w:type="spellEnd"/>
      <w:r w:rsidRPr="00AA5F79">
        <w:rPr>
          <w:rFonts w:cs="Times New Roman"/>
          <w:szCs w:val="24"/>
        </w:rPr>
        <w:t>(</w:t>
      </w:r>
      <w:proofErr w:type="gramEnd"/>
      <w:r w:rsidRPr="00AA5F79">
        <w:rPr>
          <w:rFonts w:cs="Times New Roman"/>
          <w:szCs w:val="24"/>
        </w:rPr>
        <w:t>)`</w:t>
      </w:r>
    </w:p>
    <w:p w14:paraId="64E04FC2" w14:textId="77777777" w:rsidR="00CB7689" w:rsidRPr="00AA5F79" w:rsidRDefault="00000000" w:rsidP="00EC7CED">
      <w:pPr>
        <w:pStyle w:val="ListBullet"/>
        <w:rPr>
          <w:rFonts w:cs="Times New Roman"/>
          <w:szCs w:val="24"/>
        </w:rPr>
      </w:pPr>
      <w:r w:rsidRPr="00AA5F79">
        <w:rPr>
          <w:rFonts w:cs="Times New Roman"/>
          <w:szCs w:val="24"/>
        </w:rPr>
        <w:t>Multi-language query contextualization using Fast LLM</w:t>
      </w:r>
    </w:p>
    <w:p w14:paraId="0C60BA5E" w14:textId="77777777" w:rsidR="00CB7689" w:rsidRPr="00AA5F79" w:rsidRDefault="00000000" w:rsidP="00EC7CED">
      <w:pPr>
        <w:pStyle w:val="ListBullet"/>
        <w:rPr>
          <w:rFonts w:cs="Times New Roman"/>
          <w:szCs w:val="24"/>
        </w:rPr>
      </w:pPr>
      <w:r w:rsidRPr="00AA5F79">
        <w:rPr>
          <w:rFonts w:cs="Times New Roman"/>
          <w:szCs w:val="24"/>
        </w:rPr>
        <w:t xml:space="preserve">Document ingestion (PDF, URL, text) with </w:t>
      </w:r>
      <w:proofErr w:type="spellStart"/>
      <w:r w:rsidRPr="00AA5F79">
        <w:rPr>
          <w:rFonts w:cs="Times New Roman"/>
          <w:szCs w:val="24"/>
        </w:rPr>
        <w:t>RecursiveCharacterTextSplitter</w:t>
      </w:r>
      <w:proofErr w:type="spellEnd"/>
    </w:p>
    <w:p w14:paraId="75DA6968" w14:textId="77777777" w:rsidR="00CB7689" w:rsidRPr="00AA5F79" w:rsidRDefault="00000000" w:rsidP="00EC7CED">
      <w:pPr>
        <w:pStyle w:val="ListBullet"/>
        <w:rPr>
          <w:rFonts w:cs="Times New Roman"/>
          <w:szCs w:val="24"/>
        </w:rPr>
      </w:pPr>
      <w:r w:rsidRPr="00AA5F79">
        <w:rPr>
          <w:rFonts w:cs="Times New Roman"/>
          <w:szCs w:val="24"/>
        </w:rPr>
        <w:t>Two-pass FAQ extraction with deduplication</w:t>
      </w:r>
    </w:p>
    <w:p w14:paraId="570AC300" w14:textId="77777777" w:rsidR="00CB7689" w:rsidRPr="00AA5F79" w:rsidRDefault="00000000" w:rsidP="00EC7CED">
      <w:pPr>
        <w:pStyle w:val="ListBullet"/>
        <w:rPr>
          <w:rFonts w:cs="Times New Roman"/>
          <w:szCs w:val="24"/>
        </w:rPr>
      </w:pPr>
      <w:r w:rsidRPr="00AA5F79">
        <w:rPr>
          <w:rFonts w:cs="Times New Roman"/>
          <w:szCs w:val="24"/>
        </w:rPr>
        <w:t>FAQ refinement with concurrent batch processing (semaphore-limited to 5)</w:t>
      </w:r>
    </w:p>
    <w:p w14:paraId="52E7B988" w14:textId="77777777" w:rsidR="00CB7689" w:rsidRPr="00AA5F79" w:rsidRDefault="00000000" w:rsidP="00EC7CED">
      <w:pPr>
        <w:pStyle w:val="ListBullet"/>
        <w:rPr>
          <w:rFonts w:cs="Times New Roman"/>
          <w:szCs w:val="24"/>
        </w:rPr>
      </w:pPr>
      <w:r w:rsidRPr="00AA5F79">
        <w:rPr>
          <w:rFonts w:cs="Times New Roman"/>
          <w:szCs w:val="24"/>
        </w:rPr>
        <w:t>Web-based truth validation via DuckDuckGo scoped search</w:t>
      </w:r>
    </w:p>
    <w:p w14:paraId="1EC56AC7" w14:textId="77777777" w:rsidR="00CB7689" w:rsidRPr="00AA5F79" w:rsidRDefault="00000000" w:rsidP="00EC7CED">
      <w:pPr>
        <w:pStyle w:val="ListBullet"/>
        <w:rPr>
          <w:rFonts w:cs="Times New Roman"/>
          <w:szCs w:val="24"/>
        </w:rPr>
      </w:pPr>
      <w:r w:rsidRPr="00AA5F79">
        <w:rPr>
          <w:rFonts w:cs="Times New Roman"/>
          <w:szCs w:val="24"/>
        </w:rPr>
        <w:t>Bulk embedding generation for untrained FAQs</w:t>
      </w:r>
    </w:p>
    <w:p w14:paraId="169E1C01" w14:textId="77777777" w:rsidR="00CB7689" w:rsidRPr="00AA5F79" w:rsidRDefault="00000000" w:rsidP="00EC7CED">
      <w:pPr>
        <w:rPr>
          <w:rFonts w:cs="Times New Roman"/>
          <w:szCs w:val="24"/>
        </w:rPr>
      </w:pPr>
      <w:r w:rsidRPr="00AA5F79">
        <w:rPr>
          <w:rFonts w:cs="Times New Roman"/>
          <w:b/>
          <w:szCs w:val="24"/>
        </w:rPr>
        <w:lastRenderedPageBreak/>
        <w:t>Module 4: Study Buddy Module (study_buddy.py — 419 lines)</w:t>
      </w:r>
    </w:p>
    <w:p w14:paraId="4AA4FF52" w14:textId="77777777" w:rsidR="00CB7689" w:rsidRPr="00AA5F79" w:rsidRDefault="00000000" w:rsidP="00EC7CED">
      <w:pPr>
        <w:pStyle w:val="ListBullet"/>
        <w:rPr>
          <w:rFonts w:cs="Times New Roman"/>
          <w:szCs w:val="24"/>
        </w:rPr>
      </w:pPr>
      <w:r w:rsidRPr="00AA5F79">
        <w:rPr>
          <w:rFonts w:cs="Times New Roman"/>
          <w:szCs w:val="24"/>
        </w:rPr>
        <w:t>Material upload (PDF/text) with automatic structured summarization</w:t>
      </w:r>
    </w:p>
    <w:p w14:paraId="36E3C608" w14:textId="77777777" w:rsidR="00CB7689" w:rsidRPr="00AA5F79" w:rsidRDefault="00000000" w:rsidP="00EC7CED">
      <w:pPr>
        <w:pStyle w:val="ListBullet"/>
        <w:rPr>
          <w:rFonts w:cs="Times New Roman"/>
          <w:szCs w:val="24"/>
        </w:rPr>
      </w:pPr>
      <w:r w:rsidRPr="00AA5F79">
        <w:rPr>
          <w:rFonts w:cs="Times New Roman"/>
          <w:szCs w:val="24"/>
        </w:rPr>
        <w:t xml:space="preserve">Document-scoped vector search filtered by filename + </w:t>
      </w:r>
      <w:proofErr w:type="spellStart"/>
      <w:r w:rsidRPr="00AA5F79">
        <w:rPr>
          <w:rFonts w:cs="Times New Roman"/>
          <w:szCs w:val="24"/>
        </w:rPr>
        <w:t>user_id</w:t>
      </w:r>
      <w:proofErr w:type="spellEnd"/>
    </w:p>
    <w:p w14:paraId="5B30E132" w14:textId="77777777" w:rsidR="00CB7689" w:rsidRPr="00AA5F79" w:rsidRDefault="00000000" w:rsidP="00EC7CED">
      <w:pPr>
        <w:pStyle w:val="ListBullet"/>
        <w:rPr>
          <w:rFonts w:cs="Times New Roman"/>
          <w:szCs w:val="24"/>
        </w:rPr>
      </w:pPr>
      <w:r w:rsidRPr="00AA5F79">
        <w:rPr>
          <w:rFonts w:cs="Times New Roman"/>
          <w:szCs w:val="24"/>
        </w:rPr>
        <w:t>Zen AI generative chat with in-memory history (no RAG constraints)</w:t>
      </w:r>
    </w:p>
    <w:p w14:paraId="7D3C0F28" w14:textId="77777777" w:rsidR="00CB7689" w:rsidRPr="00AA5F79" w:rsidRDefault="00000000" w:rsidP="00EC7CED">
      <w:pPr>
        <w:pStyle w:val="ListBullet"/>
        <w:rPr>
          <w:rFonts w:cs="Times New Roman"/>
          <w:szCs w:val="24"/>
        </w:rPr>
      </w:pPr>
      <w:r w:rsidRPr="00AA5F79">
        <w:rPr>
          <w:rFonts w:cs="Times New Roman"/>
          <w:szCs w:val="24"/>
        </w:rPr>
        <w:t>Material listing and deletion endpoints</w:t>
      </w:r>
    </w:p>
    <w:p w14:paraId="041E6320" w14:textId="77777777" w:rsidR="00CB7689" w:rsidRPr="00AA5F79" w:rsidRDefault="00000000" w:rsidP="00EC7CED">
      <w:pPr>
        <w:rPr>
          <w:rFonts w:cs="Times New Roman"/>
          <w:szCs w:val="24"/>
        </w:rPr>
      </w:pPr>
      <w:r w:rsidRPr="00AA5F79">
        <w:rPr>
          <w:rFonts w:cs="Times New Roman"/>
          <w:b/>
          <w:szCs w:val="24"/>
        </w:rPr>
        <w:t>Module 5: Career Center Module (career.py — 155 lines)</w:t>
      </w:r>
    </w:p>
    <w:p w14:paraId="1CCD8431" w14:textId="77777777" w:rsidR="00CB7689" w:rsidRPr="00AA5F79" w:rsidRDefault="00000000" w:rsidP="00EC7CED">
      <w:pPr>
        <w:pStyle w:val="ListBullet"/>
        <w:rPr>
          <w:rFonts w:cs="Times New Roman"/>
          <w:szCs w:val="24"/>
        </w:rPr>
      </w:pPr>
      <w:r w:rsidRPr="00AA5F79">
        <w:rPr>
          <w:rFonts w:cs="Times New Roman"/>
          <w:szCs w:val="24"/>
        </w:rPr>
        <w:t>Resume analysis with structured scoring prompt (10-point scale)</w:t>
      </w:r>
    </w:p>
    <w:p w14:paraId="1354FCCF" w14:textId="77777777" w:rsidR="00CB7689" w:rsidRPr="00AA5F79" w:rsidRDefault="00000000" w:rsidP="00EC7CED">
      <w:pPr>
        <w:pStyle w:val="ListBullet"/>
        <w:rPr>
          <w:rFonts w:cs="Times New Roman"/>
          <w:szCs w:val="24"/>
        </w:rPr>
      </w:pPr>
      <w:r w:rsidRPr="00AA5F79">
        <w:rPr>
          <w:rFonts w:cs="Times New Roman"/>
          <w:szCs w:val="24"/>
        </w:rPr>
        <w:t>Resume generation with experience-level adaptive formatting</w:t>
      </w:r>
    </w:p>
    <w:p w14:paraId="3E733CBC" w14:textId="77777777" w:rsidR="00CB7689" w:rsidRPr="00AA5F79" w:rsidRDefault="00000000" w:rsidP="00EC7CED">
      <w:pPr>
        <w:pStyle w:val="ListBullet"/>
        <w:rPr>
          <w:rFonts w:cs="Times New Roman"/>
          <w:szCs w:val="24"/>
        </w:rPr>
      </w:pPr>
      <w:r w:rsidRPr="00AA5F79">
        <w:rPr>
          <w:rFonts w:cs="Times New Roman"/>
          <w:szCs w:val="24"/>
        </w:rPr>
        <w:t xml:space="preserve">PDF export using </w:t>
      </w:r>
      <w:proofErr w:type="spellStart"/>
      <w:r w:rsidRPr="00AA5F79">
        <w:rPr>
          <w:rFonts w:cs="Times New Roman"/>
          <w:szCs w:val="24"/>
        </w:rPr>
        <w:t>reportlab</w:t>
      </w:r>
      <w:proofErr w:type="spellEnd"/>
      <w:r w:rsidRPr="00AA5F79">
        <w:rPr>
          <w:rFonts w:cs="Times New Roman"/>
          <w:szCs w:val="24"/>
        </w:rPr>
        <w:t xml:space="preserve"> with professional formatting</w:t>
      </w:r>
    </w:p>
    <w:p w14:paraId="65EDC03A" w14:textId="77777777" w:rsidR="00CB7689" w:rsidRPr="00AA5F79" w:rsidRDefault="00000000" w:rsidP="00EC7CED">
      <w:pPr>
        <w:pStyle w:val="ListBullet"/>
        <w:rPr>
          <w:rFonts w:cs="Times New Roman"/>
          <w:szCs w:val="24"/>
        </w:rPr>
      </w:pPr>
      <w:r w:rsidRPr="00AA5F79">
        <w:rPr>
          <w:rFonts w:cs="Times New Roman"/>
          <w:szCs w:val="24"/>
        </w:rPr>
        <w:t>DOCX export using python-docx with styled headings and sections</w:t>
      </w:r>
    </w:p>
    <w:p w14:paraId="6CF4594B" w14:textId="77777777" w:rsidR="00CB7689" w:rsidRPr="00AA5F79" w:rsidRDefault="00000000" w:rsidP="00EC7CED">
      <w:pPr>
        <w:rPr>
          <w:rFonts w:cs="Times New Roman"/>
          <w:szCs w:val="24"/>
        </w:rPr>
      </w:pPr>
      <w:r w:rsidRPr="00AA5F79">
        <w:rPr>
          <w:rFonts w:cs="Times New Roman"/>
          <w:b/>
          <w:szCs w:val="24"/>
        </w:rPr>
        <w:t>Module 6: Admin Module (admin.py — 1268 lines)</w:t>
      </w:r>
    </w:p>
    <w:p w14:paraId="7512857C" w14:textId="77777777" w:rsidR="00CB7689" w:rsidRPr="00AA5F79" w:rsidRDefault="00000000" w:rsidP="00EC7CED">
      <w:pPr>
        <w:pStyle w:val="ListBullet"/>
        <w:rPr>
          <w:rFonts w:cs="Times New Roman"/>
          <w:szCs w:val="24"/>
        </w:rPr>
      </w:pPr>
      <w:r w:rsidRPr="00AA5F79">
        <w:rPr>
          <w:rFonts w:cs="Times New Roman"/>
          <w:szCs w:val="24"/>
        </w:rPr>
        <w:t>FAQ CRUD with vector store integration</w:t>
      </w:r>
    </w:p>
    <w:p w14:paraId="6297CDF8" w14:textId="77777777" w:rsidR="00CB7689" w:rsidRPr="00AA5F79" w:rsidRDefault="00000000" w:rsidP="00EC7CED">
      <w:pPr>
        <w:pStyle w:val="ListBullet"/>
        <w:rPr>
          <w:rFonts w:cs="Times New Roman"/>
          <w:szCs w:val="24"/>
        </w:rPr>
      </w:pPr>
      <w:r w:rsidRPr="00AA5F79">
        <w:rPr>
          <w:rFonts w:cs="Times New Roman"/>
          <w:szCs w:val="24"/>
        </w:rPr>
        <w:t>Community FAQ suggestion workflow (submit, review, approve/reject)</w:t>
      </w:r>
    </w:p>
    <w:p w14:paraId="74C5A0E5" w14:textId="77777777" w:rsidR="00CB7689" w:rsidRPr="00AA5F79" w:rsidRDefault="00000000" w:rsidP="00EC7CED">
      <w:pPr>
        <w:pStyle w:val="ListBullet"/>
        <w:rPr>
          <w:rFonts w:cs="Times New Roman"/>
          <w:szCs w:val="24"/>
        </w:rPr>
      </w:pPr>
      <w:r w:rsidRPr="00AA5F79">
        <w:rPr>
          <w:rFonts w:cs="Times New Roman"/>
          <w:szCs w:val="24"/>
        </w:rPr>
        <w:t>Multi-source document ingestion (PDF upload, URL scraping, text entry)</w:t>
      </w:r>
    </w:p>
    <w:p w14:paraId="5CBA706B" w14:textId="77777777" w:rsidR="00CB7689" w:rsidRPr="00AA5F79" w:rsidRDefault="00000000" w:rsidP="00EC7CED">
      <w:pPr>
        <w:pStyle w:val="ListBullet"/>
        <w:rPr>
          <w:rFonts w:cs="Times New Roman"/>
          <w:szCs w:val="24"/>
        </w:rPr>
      </w:pPr>
      <w:r w:rsidRPr="00AA5F79">
        <w:rPr>
          <w:rFonts w:cs="Times New Roman"/>
          <w:szCs w:val="24"/>
        </w:rPr>
        <w:t>Dashboard statistics (queries, users, roles, sentiment)</w:t>
      </w:r>
    </w:p>
    <w:p w14:paraId="7777A331" w14:textId="77777777" w:rsidR="00CB7689" w:rsidRPr="00AA5F79" w:rsidRDefault="00000000" w:rsidP="00EC7CED">
      <w:pPr>
        <w:pStyle w:val="ListBullet"/>
        <w:rPr>
          <w:rFonts w:cs="Times New Roman"/>
          <w:szCs w:val="24"/>
        </w:rPr>
      </w:pPr>
      <w:r w:rsidRPr="00AA5F79">
        <w:rPr>
          <w:rFonts w:cs="Times New Roman"/>
          <w:szCs w:val="24"/>
        </w:rPr>
        <w:t>System health monitoring (API, MongoDB, vector DB, LLM status)</w:t>
      </w:r>
    </w:p>
    <w:p w14:paraId="43BC8556" w14:textId="77777777" w:rsidR="00CB7689" w:rsidRPr="00AA5F79" w:rsidRDefault="00000000" w:rsidP="00EC7CED">
      <w:pPr>
        <w:pStyle w:val="ListBullet"/>
        <w:rPr>
          <w:rFonts w:cs="Times New Roman"/>
          <w:szCs w:val="24"/>
        </w:rPr>
      </w:pPr>
      <w:r w:rsidRPr="00AA5F79">
        <w:rPr>
          <w:rFonts w:cs="Times New Roman"/>
          <w:szCs w:val="24"/>
        </w:rPr>
        <w:t>User management (create, edit role, delete with self-protection)</w:t>
      </w:r>
    </w:p>
    <w:p w14:paraId="32541BDF" w14:textId="77777777" w:rsidR="00CB7689" w:rsidRPr="00AA5F79" w:rsidRDefault="00000000" w:rsidP="00EC7CED">
      <w:pPr>
        <w:pStyle w:val="ListBullet"/>
        <w:rPr>
          <w:rFonts w:cs="Times New Roman"/>
          <w:szCs w:val="24"/>
        </w:rPr>
      </w:pPr>
      <w:r w:rsidRPr="00AA5F79">
        <w:rPr>
          <w:rFonts w:cs="Times New Roman"/>
          <w:szCs w:val="24"/>
        </w:rPr>
        <w:t>Brain training pipeline (selective and bulk document refinement)</w:t>
      </w:r>
    </w:p>
    <w:p w14:paraId="5FBDF581" w14:textId="77777777" w:rsidR="00CB7689" w:rsidRPr="00AA5F79" w:rsidRDefault="00000000" w:rsidP="00EC7CED">
      <w:pPr>
        <w:pStyle w:val="ListBullet"/>
        <w:rPr>
          <w:rFonts w:cs="Times New Roman"/>
          <w:szCs w:val="24"/>
        </w:rPr>
      </w:pPr>
      <w:r w:rsidRPr="00AA5F79">
        <w:rPr>
          <w:rFonts w:cs="Times New Roman"/>
          <w:szCs w:val="24"/>
        </w:rPr>
        <w:t>Knowledge base reindexing and cache clearing</w:t>
      </w:r>
    </w:p>
    <w:p w14:paraId="1580383F" w14:textId="77777777" w:rsidR="00CB7689" w:rsidRPr="00AA5F79" w:rsidRDefault="00000000" w:rsidP="00EC7CED">
      <w:pPr>
        <w:pStyle w:val="ListBullet"/>
        <w:rPr>
          <w:rFonts w:cs="Times New Roman"/>
          <w:szCs w:val="24"/>
        </w:rPr>
      </w:pPr>
      <w:r w:rsidRPr="00AA5F79">
        <w:rPr>
          <w:rFonts w:cs="Times New Roman"/>
          <w:szCs w:val="24"/>
        </w:rPr>
        <w:t>System log viewer</w:t>
      </w:r>
    </w:p>
    <w:p w14:paraId="72FA8F51" w14:textId="77777777" w:rsidR="00CB7689" w:rsidRPr="00AA5F79" w:rsidRDefault="00000000" w:rsidP="00EC7CED">
      <w:pPr>
        <w:rPr>
          <w:rFonts w:cs="Times New Roman"/>
          <w:szCs w:val="24"/>
        </w:rPr>
      </w:pPr>
      <w:r w:rsidRPr="00AA5F79">
        <w:rPr>
          <w:rFonts w:cs="Times New Roman"/>
          <w:b/>
          <w:szCs w:val="24"/>
        </w:rPr>
        <w:t>Module 7: Moderation Module (moderation.py — 98 lines)</w:t>
      </w:r>
    </w:p>
    <w:p w14:paraId="11590CBE" w14:textId="77777777" w:rsidR="00CB7689" w:rsidRPr="00AA5F79" w:rsidRDefault="00000000" w:rsidP="00EC7CED">
      <w:pPr>
        <w:pStyle w:val="ListBullet"/>
        <w:rPr>
          <w:rFonts w:cs="Times New Roman"/>
          <w:szCs w:val="24"/>
        </w:rPr>
      </w:pPr>
      <w:r w:rsidRPr="00AA5F79">
        <w:rPr>
          <w:rFonts w:cs="Times New Roman"/>
          <w:szCs w:val="24"/>
        </w:rPr>
        <w:t>Keyword-based profanity filter with expandable dictionary</w:t>
      </w:r>
    </w:p>
    <w:p w14:paraId="204A814F" w14:textId="77777777" w:rsidR="00CB7689" w:rsidRPr="00AA5F79" w:rsidRDefault="00000000" w:rsidP="00EC7CED">
      <w:pPr>
        <w:pStyle w:val="ListBullet"/>
        <w:rPr>
          <w:rFonts w:cs="Times New Roman"/>
          <w:szCs w:val="24"/>
        </w:rPr>
      </w:pPr>
      <w:r w:rsidRPr="00AA5F79">
        <w:rPr>
          <w:rFonts w:cs="Times New Roman"/>
          <w:szCs w:val="24"/>
        </w:rPr>
        <w:t>Character-substitution normalization (e.g., @ → a, $ → s)</w:t>
      </w:r>
    </w:p>
    <w:p w14:paraId="654F7496" w14:textId="77777777" w:rsidR="00CB7689" w:rsidRPr="00AA5F79" w:rsidRDefault="00000000" w:rsidP="00EC7CED">
      <w:pPr>
        <w:pStyle w:val="ListBullet"/>
        <w:rPr>
          <w:rFonts w:cs="Times New Roman"/>
          <w:szCs w:val="24"/>
        </w:rPr>
      </w:pPr>
      <w:r w:rsidRPr="00AA5F79">
        <w:rPr>
          <w:rFonts w:cs="Times New Roman"/>
          <w:szCs w:val="24"/>
        </w:rPr>
        <w:t>LLM-based topic relevance classification using Fast LLM</w:t>
      </w:r>
    </w:p>
    <w:p w14:paraId="343883DF" w14:textId="77777777" w:rsidR="00CB7689" w:rsidRPr="00AA5F79" w:rsidRDefault="00000000" w:rsidP="00EC7CED">
      <w:pPr>
        <w:pStyle w:val="ListBullet"/>
        <w:rPr>
          <w:rFonts w:cs="Times New Roman"/>
          <w:szCs w:val="24"/>
        </w:rPr>
      </w:pPr>
      <w:r w:rsidRPr="00AA5F79">
        <w:rPr>
          <w:rFonts w:cs="Times New Roman"/>
          <w:szCs w:val="24"/>
        </w:rPr>
        <w:t>Fail-open design: classification errors never block legitimate queries</w:t>
      </w:r>
    </w:p>
    <w:p w14:paraId="7727D2A2" w14:textId="77777777" w:rsidR="00CB7689" w:rsidRPr="00AA5F79" w:rsidRDefault="00000000" w:rsidP="00EC7CED">
      <w:pPr>
        <w:rPr>
          <w:rFonts w:cs="Times New Roman"/>
          <w:szCs w:val="24"/>
        </w:rPr>
      </w:pPr>
      <w:r w:rsidRPr="00AA5F79">
        <w:rPr>
          <w:rFonts w:cs="Times New Roman"/>
          <w:b/>
          <w:szCs w:val="24"/>
        </w:rPr>
        <w:t>Module 8: Notification Module (notification_service.py — 153 lines)</w:t>
      </w:r>
    </w:p>
    <w:p w14:paraId="4DC87BC6" w14:textId="77777777" w:rsidR="00CB7689" w:rsidRPr="00AA5F79" w:rsidRDefault="00000000" w:rsidP="00EC7CED">
      <w:pPr>
        <w:pStyle w:val="ListBullet"/>
        <w:rPr>
          <w:rFonts w:cs="Times New Roman"/>
          <w:szCs w:val="24"/>
        </w:rPr>
      </w:pPr>
      <w:r w:rsidRPr="00AA5F79">
        <w:rPr>
          <w:rFonts w:cs="Times New Roman"/>
          <w:szCs w:val="24"/>
        </w:rPr>
        <w:t xml:space="preserve">Common notifications (broadcast to all, tracked via </w:t>
      </w:r>
      <w:proofErr w:type="spellStart"/>
      <w:r w:rsidRPr="00AA5F79">
        <w:rPr>
          <w:rFonts w:cs="Times New Roman"/>
          <w:szCs w:val="24"/>
        </w:rPr>
        <w:t>read_</w:t>
      </w:r>
      <w:proofErr w:type="gramStart"/>
      <w:r w:rsidRPr="00AA5F79">
        <w:rPr>
          <w:rFonts w:cs="Times New Roman"/>
          <w:szCs w:val="24"/>
        </w:rPr>
        <w:t>by</w:t>
      </w:r>
      <w:proofErr w:type="spellEnd"/>
      <w:r w:rsidRPr="00AA5F79">
        <w:rPr>
          <w:rFonts w:cs="Times New Roman"/>
          <w:szCs w:val="24"/>
        </w:rPr>
        <w:t>[</w:t>
      </w:r>
      <w:proofErr w:type="gramEnd"/>
      <w:r w:rsidRPr="00AA5F79">
        <w:rPr>
          <w:rFonts w:cs="Times New Roman"/>
          <w:szCs w:val="24"/>
        </w:rPr>
        <w:t>] array)</w:t>
      </w:r>
    </w:p>
    <w:p w14:paraId="1F413C90" w14:textId="77777777" w:rsidR="00CB7689" w:rsidRPr="00AA5F79" w:rsidRDefault="00000000" w:rsidP="00EC7CED">
      <w:pPr>
        <w:pStyle w:val="ListBullet"/>
        <w:rPr>
          <w:rFonts w:cs="Times New Roman"/>
          <w:szCs w:val="24"/>
        </w:rPr>
      </w:pPr>
      <w:r w:rsidRPr="00AA5F79">
        <w:rPr>
          <w:rFonts w:cs="Times New Roman"/>
          <w:szCs w:val="24"/>
        </w:rPr>
        <w:t xml:space="preserve">Personal notifications (targeted to </w:t>
      </w:r>
      <w:proofErr w:type="spellStart"/>
      <w:r w:rsidRPr="00AA5F79">
        <w:rPr>
          <w:rFonts w:cs="Times New Roman"/>
          <w:szCs w:val="24"/>
        </w:rPr>
        <w:t>user_id</w:t>
      </w:r>
      <w:proofErr w:type="spellEnd"/>
      <w:r w:rsidRPr="00AA5F79">
        <w:rPr>
          <w:rFonts w:cs="Times New Roman"/>
          <w:szCs w:val="24"/>
        </w:rPr>
        <w:t xml:space="preserve">, </w:t>
      </w:r>
      <w:proofErr w:type="spellStart"/>
      <w:r w:rsidRPr="00AA5F79">
        <w:rPr>
          <w:rFonts w:cs="Times New Roman"/>
          <w:szCs w:val="24"/>
        </w:rPr>
        <w:t>boolean</w:t>
      </w:r>
      <w:proofErr w:type="spellEnd"/>
      <w:r w:rsidRPr="00AA5F79">
        <w:rPr>
          <w:rFonts w:cs="Times New Roman"/>
          <w:szCs w:val="24"/>
        </w:rPr>
        <w:t xml:space="preserve"> </w:t>
      </w:r>
      <w:proofErr w:type="spellStart"/>
      <w:r w:rsidRPr="00AA5F79">
        <w:rPr>
          <w:rFonts w:cs="Times New Roman"/>
          <w:szCs w:val="24"/>
        </w:rPr>
        <w:t>is_read</w:t>
      </w:r>
      <w:proofErr w:type="spellEnd"/>
      <w:r w:rsidRPr="00AA5F79">
        <w:rPr>
          <w:rFonts w:cs="Times New Roman"/>
          <w:szCs w:val="24"/>
        </w:rPr>
        <w:t xml:space="preserve"> flag)</w:t>
      </w:r>
    </w:p>
    <w:p w14:paraId="24BD2DCA" w14:textId="77777777" w:rsidR="00CB7689" w:rsidRPr="00AA5F79" w:rsidRDefault="00000000" w:rsidP="00EC7CED">
      <w:pPr>
        <w:pStyle w:val="ListBullet"/>
        <w:rPr>
          <w:rFonts w:cs="Times New Roman"/>
          <w:szCs w:val="24"/>
        </w:rPr>
      </w:pPr>
      <w:r w:rsidRPr="00AA5F79">
        <w:rPr>
          <w:rFonts w:cs="Times New Roman"/>
          <w:szCs w:val="24"/>
        </w:rPr>
        <w:lastRenderedPageBreak/>
        <w:t>Mark as read (individual and bulk), clear/delete operations</w:t>
      </w:r>
    </w:p>
    <w:p w14:paraId="0892712F" w14:textId="77777777" w:rsidR="00CB7689" w:rsidRPr="00AA5F79" w:rsidRDefault="00000000" w:rsidP="00EC7CED">
      <w:pPr>
        <w:pStyle w:val="ListBullet"/>
        <w:rPr>
          <w:rFonts w:cs="Times New Roman"/>
          <w:szCs w:val="24"/>
        </w:rPr>
      </w:pPr>
      <w:r w:rsidRPr="00AA5F79">
        <w:rPr>
          <w:rFonts w:cs="Times New Roman"/>
          <w:szCs w:val="24"/>
        </w:rPr>
        <w:t>Auto-triggered by admin actions (calendar, FAQ, ticket resolution)</w:t>
      </w:r>
    </w:p>
    <w:p w14:paraId="750CC088"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5.6 Algorithms Used</w:t>
      </w:r>
    </w:p>
    <w:p w14:paraId="054324E9" w14:textId="77777777" w:rsidR="00CB7689" w:rsidRPr="00AA5F79" w:rsidRDefault="00000000" w:rsidP="00EC7CED">
      <w:pPr>
        <w:rPr>
          <w:rFonts w:cs="Times New Roman"/>
          <w:szCs w:val="24"/>
        </w:rPr>
      </w:pPr>
      <w:r w:rsidRPr="00AA5F79">
        <w:rPr>
          <w:rFonts w:cs="Times New Roman"/>
          <w:b/>
          <w:szCs w:val="24"/>
        </w:rPr>
        <w:t>Algorithm 1: Hybrid Retrieval with RRF</w:t>
      </w:r>
    </w:p>
    <w:p w14:paraId="7BEBA9BA" w14:textId="77777777" w:rsidR="00CB7689" w:rsidRPr="00AA5F79" w:rsidRDefault="00000000" w:rsidP="00EC7CED">
      <w:pPr>
        <w:rPr>
          <w:rFonts w:cs="Times New Roman"/>
          <w:szCs w:val="24"/>
        </w:rPr>
      </w:pPr>
      <w:r w:rsidRPr="00AA5F79">
        <w:rPr>
          <w:rFonts w:cs="Times New Roman"/>
          <w:szCs w:val="24"/>
        </w:rPr>
        <w:t xml:space="preserve">FUNCTION </w:t>
      </w:r>
      <w:proofErr w:type="spellStart"/>
      <w:r w:rsidRPr="00AA5F79">
        <w:rPr>
          <w:rFonts w:cs="Times New Roman"/>
          <w:szCs w:val="24"/>
        </w:rPr>
        <w:t>hybrid_search</w:t>
      </w:r>
      <w:proofErr w:type="spellEnd"/>
      <w:r w:rsidRPr="00AA5F79">
        <w:rPr>
          <w:rFonts w:cs="Times New Roman"/>
          <w:szCs w:val="24"/>
        </w:rPr>
        <w:t>(query, limit):</w:t>
      </w:r>
      <w:r w:rsidRPr="00AA5F79">
        <w:rPr>
          <w:rFonts w:cs="Times New Roman"/>
          <w:szCs w:val="24"/>
        </w:rPr>
        <w:br/>
        <w:t xml:space="preserve">    # Phase 1: FAQ-targeted keyword search</w:t>
      </w:r>
      <w:r w:rsidRPr="00AA5F79">
        <w:rPr>
          <w:rFonts w:cs="Times New Roman"/>
          <w:szCs w:val="24"/>
        </w:rPr>
        <w:br/>
        <w:t xml:space="preserve">    </w:t>
      </w:r>
      <w:proofErr w:type="spellStart"/>
      <w:r w:rsidRPr="00AA5F79">
        <w:rPr>
          <w:rFonts w:cs="Times New Roman"/>
          <w:szCs w:val="24"/>
        </w:rPr>
        <w:t>faq_results</w:t>
      </w:r>
      <w:proofErr w:type="spellEnd"/>
      <w:r w:rsidRPr="00AA5F79">
        <w:rPr>
          <w:rFonts w:cs="Times New Roman"/>
          <w:szCs w:val="24"/>
        </w:rPr>
        <w:t xml:space="preserve"> ← </w:t>
      </w:r>
      <w:proofErr w:type="spellStart"/>
      <w:r w:rsidRPr="00AA5F79">
        <w:rPr>
          <w:rFonts w:cs="Times New Roman"/>
          <w:szCs w:val="24"/>
        </w:rPr>
        <w:t>keyword_search</w:t>
      </w:r>
      <w:proofErr w:type="spellEnd"/>
      <w:r w:rsidRPr="00AA5F79">
        <w:rPr>
          <w:rFonts w:cs="Times New Roman"/>
          <w:szCs w:val="24"/>
        </w:rPr>
        <w:t>(query, type="</w:t>
      </w:r>
      <w:proofErr w:type="spellStart"/>
      <w:r w:rsidRPr="00AA5F79">
        <w:rPr>
          <w:rFonts w:cs="Times New Roman"/>
          <w:szCs w:val="24"/>
        </w:rPr>
        <w:t>faq</w:t>
      </w:r>
      <w:proofErr w:type="spellEnd"/>
      <w:r w:rsidRPr="00AA5F79">
        <w:rPr>
          <w:rFonts w:cs="Times New Roman"/>
          <w:szCs w:val="24"/>
        </w:rPr>
        <w:t>", limit=5)</w:t>
      </w:r>
      <w:r w:rsidRPr="00AA5F79">
        <w:rPr>
          <w:rFonts w:cs="Times New Roman"/>
          <w:szCs w:val="24"/>
        </w:rPr>
        <w:br/>
      </w:r>
      <w:r w:rsidRPr="00AA5F79">
        <w:rPr>
          <w:rFonts w:cs="Times New Roman"/>
          <w:szCs w:val="24"/>
        </w:rPr>
        <w:br/>
        <w:t xml:space="preserve">    # Phase 2: Broad keyword search</w:t>
      </w:r>
      <w:r w:rsidRPr="00AA5F79">
        <w:rPr>
          <w:rFonts w:cs="Times New Roman"/>
          <w:szCs w:val="24"/>
        </w:rPr>
        <w:br/>
        <w:t xml:space="preserve">    </w:t>
      </w:r>
      <w:proofErr w:type="spellStart"/>
      <w:r w:rsidRPr="00AA5F79">
        <w:rPr>
          <w:rFonts w:cs="Times New Roman"/>
          <w:szCs w:val="24"/>
        </w:rPr>
        <w:t>broad_results</w:t>
      </w:r>
      <w:proofErr w:type="spellEnd"/>
      <w:r w:rsidRPr="00AA5F79">
        <w:rPr>
          <w:rFonts w:cs="Times New Roman"/>
          <w:szCs w:val="24"/>
        </w:rPr>
        <w:t xml:space="preserve"> ← </w:t>
      </w:r>
      <w:proofErr w:type="spellStart"/>
      <w:r w:rsidRPr="00AA5F79">
        <w:rPr>
          <w:rFonts w:cs="Times New Roman"/>
          <w:szCs w:val="24"/>
        </w:rPr>
        <w:t>keyword_search</w:t>
      </w:r>
      <w:proofErr w:type="spellEnd"/>
      <w:r w:rsidRPr="00AA5F79">
        <w:rPr>
          <w:rFonts w:cs="Times New Roman"/>
          <w:szCs w:val="24"/>
        </w:rPr>
        <w:t>(query, limit=10)</w:t>
      </w:r>
      <w:r w:rsidRPr="00AA5F79">
        <w:rPr>
          <w:rFonts w:cs="Times New Roman"/>
          <w:szCs w:val="24"/>
        </w:rPr>
        <w:br/>
      </w:r>
      <w:r w:rsidRPr="00AA5F79">
        <w:rPr>
          <w:rFonts w:cs="Times New Roman"/>
          <w:szCs w:val="24"/>
        </w:rPr>
        <w:br/>
        <w:t xml:space="preserve">    # Phase 3: Vector similarity search (threshold τ=0.60)</w:t>
      </w:r>
      <w:r w:rsidRPr="00AA5F79">
        <w:rPr>
          <w:rFonts w:cs="Times New Roman"/>
          <w:szCs w:val="24"/>
        </w:rPr>
        <w:br/>
        <w:t xml:space="preserve">    </w:t>
      </w:r>
      <w:proofErr w:type="spellStart"/>
      <w:r w:rsidRPr="00AA5F79">
        <w:rPr>
          <w:rFonts w:cs="Times New Roman"/>
          <w:szCs w:val="24"/>
        </w:rPr>
        <w:t>vector_results</w:t>
      </w:r>
      <w:proofErr w:type="spellEnd"/>
      <w:r w:rsidRPr="00AA5F79">
        <w:rPr>
          <w:rFonts w:cs="Times New Roman"/>
          <w:szCs w:val="24"/>
        </w:rPr>
        <w:t xml:space="preserve"> ← </w:t>
      </w:r>
      <w:proofErr w:type="spellStart"/>
      <w:r w:rsidRPr="00AA5F79">
        <w:rPr>
          <w:rFonts w:cs="Times New Roman"/>
          <w:szCs w:val="24"/>
        </w:rPr>
        <w:t>vector_search</w:t>
      </w:r>
      <w:proofErr w:type="spellEnd"/>
      <w:r w:rsidRPr="00AA5F79">
        <w:rPr>
          <w:rFonts w:cs="Times New Roman"/>
          <w:szCs w:val="24"/>
        </w:rPr>
        <w:t>(query, k=limit+3)</w:t>
      </w:r>
      <w:r w:rsidRPr="00AA5F79">
        <w:rPr>
          <w:rFonts w:cs="Times New Roman"/>
          <w:szCs w:val="24"/>
        </w:rPr>
        <w:br/>
        <w:t xml:space="preserve">    </w:t>
      </w:r>
      <w:proofErr w:type="spellStart"/>
      <w:r w:rsidRPr="00AA5F79">
        <w:rPr>
          <w:rFonts w:cs="Times New Roman"/>
          <w:szCs w:val="24"/>
        </w:rPr>
        <w:t>vector_results</w:t>
      </w:r>
      <w:proofErr w:type="spellEnd"/>
      <w:r w:rsidRPr="00AA5F79">
        <w:rPr>
          <w:rFonts w:cs="Times New Roman"/>
          <w:szCs w:val="24"/>
        </w:rPr>
        <w:t xml:space="preserve"> ← FILTER(</w:t>
      </w:r>
      <w:proofErr w:type="spellStart"/>
      <w:r w:rsidRPr="00AA5F79">
        <w:rPr>
          <w:rFonts w:cs="Times New Roman"/>
          <w:szCs w:val="24"/>
        </w:rPr>
        <w:t>vector_results</w:t>
      </w:r>
      <w:proofErr w:type="spellEnd"/>
      <w:r w:rsidRPr="00AA5F79">
        <w:rPr>
          <w:rFonts w:cs="Times New Roman"/>
          <w:szCs w:val="24"/>
        </w:rPr>
        <w:t>, score ≥ 0.60)</w:t>
      </w:r>
      <w:r w:rsidRPr="00AA5F79">
        <w:rPr>
          <w:rFonts w:cs="Times New Roman"/>
          <w:szCs w:val="24"/>
        </w:rPr>
        <w:br/>
      </w:r>
      <w:r w:rsidRPr="00AA5F79">
        <w:rPr>
          <w:rFonts w:cs="Times New Roman"/>
          <w:szCs w:val="24"/>
        </w:rPr>
        <w:br/>
        <w:t xml:space="preserve">    # Phase 4: Reciprocal Rank Fusion</w:t>
      </w:r>
      <w:r w:rsidRPr="00AA5F79">
        <w:rPr>
          <w:rFonts w:cs="Times New Roman"/>
          <w:szCs w:val="24"/>
        </w:rPr>
        <w:br/>
        <w:t xml:space="preserve">    scores ← </w:t>
      </w:r>
      <w:proofErr w:type="spellStart"/>
      <w:r w:rsidRPr="00AA5F79">
        <w:rPr>
          <w:rFonts w:cs="Times New Roman"/>
          <w:szCs w:val="24"/>
        </w:rPr>
        <w:t>empty_map</w:t>
      </w:r>
      <w:proofErr w:type="spellEnd"/>
      <w:r w:rsidRPr="00AA5F79">
        <w:rPr>
          <w:rFonts w:cs="Times New Roman"/>
          <w:szCs w:val="24"/>
        </w:rPr>
        <w:br/>
        <w:t xml:space="preserve">    FOR rank, doc IN </w:t>
      </w:r>
      <w:proofErr w:type="spellStart"/>
      <w:r w:rsidRPr="00AA5F79">
        <w:rPr>
          <w:rFonts w:cs="Times New Roman"/>
          <w:szCs w:val="24"/>
        </w:rPr>
        <w:t>vector_results</w:t>
      </w:r>
      <w:proofErr w:type="spellEnd"/>
      <w:r w:rsidRPr="00AA5F79">
        <w:rPr>
          <w:rFonts w:cs="Times New Roman"/>
          <w:szCs w:val="24"/>
        </w:rPr>
        <w:t>:</w:t>
      </w:r>
      <w:r w:rsidRPr="00AA5F79">
        <w:rPr>
          <w:rFonts w:cs="Times New Roman"/>
          <w:szCs w:val="24"/>
        </w:rPr>
        <w:br/>
        <w:t xml:space="preserve">        scores[doc] += 1 / (rank + 60 + 1)</w:t>
      </w:r>
      <w:r w:rsidRPr="00AA5F79">
        <w:rPr>
          <w:rFonts w:cs="Times New Roman"/>
          <w:szCs w:val="24"/>
        </w:rPr>
        <w:br/>
        <w:t xml:space="preserve">    FOR rank, doc IN (</w:t>
      </w:r>
      <w:proofErr w:type="spellStart"/>
      <w:r w:rsidRPr="00AA5F79">
        <w:rPr>
          <w:rFonts w:cs="Times New Roman"/>
          <w:szCs w:val="24"/>
        </w:rPr>
        <w:t>faq_results</w:t>
      </w:r>
      <w:proofErr w:type="spellEnd"/>
      <w:r w:rsidRPr="00AA5F79">
        <w:rPr>
          <w:rFonts w:cs="Times New Roman"/>
          <w:szCs w:val="24"/>
        </w:rPr>
        <w:t xml:space="preserve"> + </w:t>
      </w:r>
      <w:proofErr w:type="spellStart"/>
      <w:r w:rsidRPr="00AA5F79">
        <w:rPr>
          <w:rFonts w:cs="Times New Roman"/>
          <w:szCs w:val="24"/>
        </w:rPr>
        <w:t>broad_results</w:t>
      </w:r>
      <w:proofErr w:type="spellEnd"/>
      <w:r w:rsidRPr="00AA5F79">
        <w:rPr>
          <w:rFonts w:cs="Times New Roman"/>
          <w:szCs w:val="24"/>
        </w:rPr>
        <w:t>):</w:t>
      </w:r>
      <w:r w:rsidRPr="00AA5F79">
        <w:rPr>
          <w:rFonts w:cs="Times New Roman"/>
          <w:szCs w:val="24"/>
        </w:rPr>
        <w:br/>
        <w:t xml:space="preserve">        scores[doc] += 1 / (rank + 60 + 1)</w:t>
      </w:r>
      <w:r w:rsidRPr="00AA5F79">
        <w:rPr>
          <w:rFonts w:cs="Times New Roman"/>
          <w:szCs w:val="24"/>
        </w:rPr>
        <w:br/>
      </w:r>
      <w:r w:rsidRPr="00AA5F79">
        <w:rPr>
          <w:rFonts w:cs="Times New Roman"/>
          <w:szCs w:val="24"/>
        </w:rPr>
        <w:br/>
        <w:t xml:space="preserve">    RETURN </w:t>
      </w:r>
      <w:proofErr w:type="spellStart"/>
      <w:r w:rsidRPr="00AA5F79">
        <w:rPr>
          <w:rFonts w:cs="Times New Roman"/>
          <w:szCs w:val="24"/>
        </w:rPr>
        <w:t>sort_by_score</w:t>
      </w:r>
      <w:proofErr w:type="spellEnd"/>
      <w:r w:rsidRPr="00AA5F79">
        <w:rPr>
          <w:rFonts w:cs="Times New Roman"/>
          <w:szCs w:val="24"/>
        </w:rPr>
        <w:t>(scores)[:limit]</w:t>
      </w:r>
    </w:p>
    <w:p w14:paraId="1ADB2F6C" w14:textId="77777777" w:rsidR="00CB7689" w:rsidRPr="00AA5F79" w:rsidRDefault="00000000" w:rsidP="00EC7CED">
      <w:pPr>
        <w:rPr>
          <w:rFonts w:cs="Times New Roman"/>
          <w:szCs w:val="24"/>
        </w:rPr>
      </w:pPr>
      <w:r w:rsidRPr="00AA5F79">
        <w:rPr>
          <w:rFonts w:cs="Times New Roman"/>
          <w:b/>
          <w:szCs w:val="24"/>
        </w:rPr>
        <w:t>Algorithm 2: Two-Pass FAQ Extraction</w:t>
      </w:r>
    </w:p>
    <w:p w14:paraId="65B6F69B" w14:textId="77777777" w:rsidR="00CB7689" w:rsidRPr="00AA5F79" w:rsidRDefault="00000000" w:rsidP="00EC7CED">
      <w:pPr>
        <w:rPr>
          <w:rFonts w:cs="Times New Roman"/>
          <w:szCs w:val="24"/>
        </w:rPr>
      </w:pPr>
      <w:r w:rsidRPr="00AA5F79">
        <w:rPr>
          <w:rFonts w:cs="Times New Roman"/>
          <w:szCs w:val="24"/>
        </w:rPr>
        <w:t xml:space="preserve">FUNCTION </w:t>
      </w:r>
      <w:proofErr w:type="spellStart"/>
      <w:r w:rsidRPr="00AA5F79">
        <w:rPr>
          <w:rFonts w:cs="Times New Roman"/>
          <w:szCs w:val="24"/>
        </w:rPr>
        <w:t>extract_faqs</w:t>
      </w:r>
      <w:proofErr w:type="spellEnd"/>
      <w:r w:rsidRPr="00AA5F79">
        <w:rPr>
          <w:rFonts w:cs="Times New Roman"/>
          <w:szCs w:val="24"/>
        </w:rPr>
        <w:t>(</w:t>
      </w:r>
      <w:proofErr w:type="spellStart"/>
      <w:r w:rsidRPr="00AA5F79">
        <w:rPr>
          <w:rFonts w:cs="Times New Roman"/>
          <w:szCs w:val="24"/>
        </w:rPr>
        <w:t>full_text</w:t>
      </w:r>
      <w:proofErr w:type="spellEnd"/>
      <w:r w:rsidRPr="00AA5F79">
        <w:rPr>
          <w:rFonts w:cs="Times New Roman"/>
          <w:szCs w:val="24"/>
        </w:rPr>
        <w:t>):</w:t>
      </w:r>
      <w:r w:rsidRPr="00AA5F79">
        <w:rPr>
          <w:rFonts w:cs="Times New Roman"/>
          <w:szCs w:val="24"/>
        </w:rPr>
        <w:br/>
        <w:t xml:space="preserve">    chunks ← split(</w:t>
      </w:r>
      <w:proofErr w:type="spellStart"/>
      <w:r w:rsidRPr="00AA5F79">
        <w:rPr>
          <w:rFonts w:cs="Times New Roman"/>
          <w:szCs w:val="24"/>
        </w:rPr>
        <w:t>full_text</w:t>
      </w:r>
      <w:proofErr w:type="spellEnd"/>
      <w:r w:rsidRPr="00AA5F79">
        <w:rPr>
          <w:rFonts w:cs="Times New Roman"/>
          <w:szCs w:val="24"/>
        </w:rPr>
        <w:t>, size=3000, overlap=500)</w:t>
      </w:r>
      <w:r w:rsidRPr="00AA5F79">
        <w:rPr>
          <w:rFonts w:cs="Times New Roman"/>
          <w:szCs w:val="24"/>
        </w:rPr>
        <w:br/>
        <w:t xml:space="preserve">    </w:t>
      </w:r>
      <w:proofErr w:type="spellStart"/>
      <w:r w:rsidRPr="00AA5F79">
        <w:rPr>
          <w:rFonts w:cs="Times New Roman"/>
          <w:szCs w:val="24"/>
        </w:rPr>
        <w:t>all_faqs</w:t>
      </w:r>
      <w:proofErr w:type="spellEnd"/>
      <w:r w:rsidRPr="00AA5F79">
        <w:rPr>
          <w:rFonts w:cs="Times New Roman"/>
          <w:szCs w:val="24"/>
        </w:rPr>
        <w:t xml:space="preserve"> ← []</w:t>
      </w:r>
      <w:r w:rsidRPr="00AA5F79">
        <w:rPr>
          <w:rFonts w:cs="Times New Roman"/>
          <w:szCs w:val="24"/>
        </w:rPr>
        <w:br/>
      </w:r>
      <w:r w:rsidRPr="00AA5F79">
        <w:rPr>
          <w:rFonts w:cs="Times New Roman"/>
          <w:szCs w:val="24"/>
        </w:rPr>
        <w:br/>
        <w:t xml:space="preserve">    FOR each chunk:</w:t>
      </w:r>
      <w:r w:rsidRPr="00AA5F79">
        <w:rPr>
          <w:rFonts w:cs="Times New Roman"/>
          <w:szCs w:val="24"/>
        </w:rPr>
        <w:br/>
        <w:t xml:space="preserve">        # Pass 1: Exhaustive extraction</w:t>
      </w:r>
      <w:r w:rsidRPr="00AA5F79">
        <w:rPr>
          <w:rFonts w:cs="Times New Roman"/>
          <w:szCs w:val="24"/>
        </w:rPr>
        <w:br/>
      </w:r>
      <w:r w:rsidRPr="00AA5F79">
        <w:rPr>
          <w:rFonts w:cs="Times New Roman"/>
          <w:szCs w:val="24"/>
        </w:rPr>
        <w:lastRenderedPageBreak/>
        <w:t xml:space="preserve">        pass1 ← </w:t>
      </w:r>
      <w:proofErr w:type="spellStart"/>
      <w:r w:rsidRPr="00AA5F79">
        <w:rPr>
          <w:rFonts w:cs="Times New Roman"/>
          <w:szCs w:val="24"/>
        </w:rPr>
        <w:t>LLM.invoke</w:t>
      </w:r>
      <w:proofErr w:type="spellEnd"/>
      <w:r w:rsidRPr="00AA5F79">
        <w:rPr>
          <w:rFonts w:cs="Times New Roman"/>
          <w:szCs w:val="24"/>
        </w:rPr>
        <w:t>(EXHAUSTIVE_PROMPT + chunk)</w:t>
      </w:r>
      <w:r w:rsidRPr="00AA5F79">
        <w:rPr>
          <w:rFonts w:cs="Times New Roman"/>
          <w:szCs w:val="24"/>
        </w:rPr>
        <w:br/>
        <w:t xml:space="preserve">        </w:t>
      </w:r>
      <w:proofErr w:type="spellStart"/>
      <w:r w:rsidRPr="00AA5F79">
        <w:rPr>
          <w:rFonts w:cs="Times New Roman"/>
          <w:szCs w:val="24"/>
        </w:rPr>
        <w:t>all_faqs.extend</w:t>
      </w:r>
      <w:proofErr w:type="spellEnd"/>
      <w:r w:rsidRPr="00AA5F79">
        <w:rPr>
          <w:rFonts w:cs="Times New Roman"/>
          <w:szCs w:val="24"/>
        </w:rPr>
        <w:t>(</w:t>
      </w:r>
      <w:proofErr w:type="spellStart"/>
      <w:r w:rsidRPr="00AA5F79">
        <w:rPr>
          <w:rFonts w:cs="Times New Roman"/>
          <w:szCs w:val="24"/>
        </w:rPr>
        <w:t>parse_json</w:t>
      </w:r>
      <w:proofErr w:type="spellEnd"/>
      <w:r w:rsidRPr="00AA5F79">
        <w:rPr>
          <w:rFonts w:cs="Times New Roman"/>
          <w:szCs w:val="24"/>
        </w:rPr>
        <w:t>(pass1))</w:t>
      </w:r>
      <w:r w:rsidRPr="00AA5F79">
        <w:rPr>
          <w:rFonts w:cs="Times New Roman"/>
          <w:szCs w:val="24"/>
        </w:rPr>
        <w:br/>
      </w:r>
      <w:r w:rsidRPr="00AA5F79">
        <w:rPr>
          <w:rFonts w:cs="Times New Roman"/>
          <w:szCs w:val="24"/>
        </w:rPr>
        <w:br/>
        <w:t xml:space="preserve">        # Pass 2: Gap-filling</w:t>
      </w:r>
      <w:r w:rsidRPr="00AA5F79">
        <w:rPr>
          <w:rFonts w:cs="Times New Roman"/>
          <w:szCs w:val="24"/>
        </w:rPr>
        <w:br/>
        <w:t xml:space="preserve">        existing ← questions from pass1</w:t>
      </w:r>
      <w:r w:rsidRPr="00AA5F79">
        <w:rPr>
          <w:rFonts w:cs="Times New Roman"/>
          <w:szCs w:val="24"/>
        </w:rPr>
        <w:br/>
        <w:t xml:space="preserve">        pass2 ← </w:t>
      </w:r>
      <w:proofErr w:type="spellStart"/>
      <w:r w:rsidRPr="00AA5F79">
        <w:rPr>
          <w:rFonts w:cs="Times New Roman"/>
          <w:szCs w:val="24"/>
        </w:rPr>
        <w:t>LLM.invoke</w:t>
      </w:r>
      <w:proofErr w:type="spellEnd"/>
      <w:r w:rsidRPr="00AA5F79">
        <w:rPr>
          <w:rFonts w:cs="Times New Roman"/>
          <w:szCs w:val="24"/>
        </w:rPr>
        <w:t>(GAP_FILLING_PROMPT + chunk + existing)</w:t>
      </w:r>
      <w:r w:rsidRPr="00AA5F79">
        <w:rPr>
          <w:rFonts w:cs="Times New Roman"/>
          <w:szCs w:val="24"/>
        </w:rPr>
        <w:br/>
        <w:t xml:space="preserve">        </w:t>
      </w:r>
      <w:proofErr w:type="spellStart"/>
      <w:r w:rsidRPr="00AA5F79">
        <w:rPr>
          <w:rFonts w:cs="Times New Roman"/>
          <w:szCs w:val="24"/>
        </w:rPr>
        <w:t>all_faqs.extend</w:t>
      </w:r>
      <w:proofErr w:type="spellEnd"/>
      <w:r w:rsidRPr="00AA5F79">
        <w:rPr>
          <w:rFonts w:cs="Times New Roman"/>
          <w:szCs w:val="24"/>
        </w:rPr>
        <w:t>(</w:t>
      </w:r>
      <w:proofErr w:type="spellStart"/>
      <w:r w:rsidRPr="00AA5F79">
        <w:rPr>
          <w:rFonts w:cs="Times New Roman"/>
          <w:szCs w:val="24"/>
        </w:rPr>
        <w:t>parse_json</w:t>
      </w:r>
      <w:proofErr w:type="spellEnd"/>
      <w:r w:rsidRPr="00AA5F79">
        <w:rPr>
          <w:rFonts w:cs="Times New Roman"/>
          <w:szCs w:val="24"/>
        </w:rPr>
        <w:t>(pass2))</w:t>
      </w:r>
      <w:r w:rsidRPr="00AA5F79">
        <w:rPr>
          <w:rFonts w:cs="Times New Roman"/>
          <w:szCs w:val="24"/>
        </w:rPr>
        <w:br/>
      </w:r>
      <w:r w:rsidRPr="00AA5F79">
        <w:rPr>
          <w:rFonts w:cs="Times New Roman"/>
          <w:szCs w:val="24"/>
        </w:rPr>
        <w:br/>
        <w:t xml:space="preserve">    # Deduplication</w:t>
      </w:r>
      <w:r w:rsidRPr="00AA5F79">
        <w:rPr>
          <w:rFonts w:cs="Times New Roman"/>
          <w:szCs w:val="24"/>
        </w:rPr>
        <w:br/>
        <w:t xml:space="preserve">    unique ← deduplicate(</w:t>
      </w:r>
      <w:proofErr w:type="spellStart"/>
      <w:r w:rsidRPr="00AA5F79">
        <w:rPr>
          <w:rFonts w:cs="Times New Roman"/>
          <w:szCs w:val="24"/>
        </w:rPr>
        <w:t>all_faqs</w:t>
      </w:r>
      <w:proofErr w:type="spellEnd"/>
      <w:r w:rsidRPr="00AA5F79">
        <w:rPr>
          <w:rFonts w:cs="Times New Roman"/>
          <w:szCs w:val="24"/>
        </w:rPr>
        <w:t xml:space="preserve">, </w:t>
      </w:r>
      <w:proofErr w:type="spellStart"/>
      <w:r w:rsidRPr="00AA5F79">
        <w:rPr>
          <w:rFonts w:cs="Times New Roman"/>
          <w:szCs w:val="24"/>
        </w:rPr>
        <w:t>normalize_questions</w:t>
      </w:r>
      <w:proofErr w:type="spellEnd"/>
      <w:r w:rsidRPr="00AA5F79">
        <w:rPr>
          <w:rFonts w:cs="Times New Roman"/>
          <w:szCs w:val="24"/>
        </w:rPr>
        <w:t>)</w:t>
      </w:r>
      <w:r w:rsidRPr="00AA5F79">
        <w:rPr>
          <w:rFonts w:cs="Times New Roman"/>
          <w:szCs w:val="24"/>
        </w:rPr>
        <w:br/>
        <w:t xml:space="preserve">    RETURN unique</w:t>
      </w:r>
    </w:p>
    <w:p w14:paraId="371F973D" w14:textId="77777777" w:rsidR="00CB7689" w:rsidRPr="00AA5F79" w:rsidRDefault="00000000" w:rsidP="00EC7CED">
      <w:pPr>
        <w:rPr>
          <w:rFonts w:cs="Times New Roman"/>
          <w:szCs w:val="24"/>
        </w:rPr>
      </w:pPr>
      <w:bookmarkStart w:id="21" w:name="_Hlk223867877"/>
      <w:r w:rsidRPr="00AA5F79">
        <w:rPr>
          <w:rFonts w:cs="Times New Roman"/>
          <w:noProof/>
          <w:szCs w:val="24"/>
        </w:rPr>
        <w:drawing>
          <wp:inline distT="0" distB="0" distL="0" distR="0" wp14:anchorId="4BAB09D0" wp14:editId="7BA4551D">
            <wp:extent cx="5029200" cy="5029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training_1772863247334.png"/>
                    <pic:cNvPicPr/>
                  </pic:nvPicPr>
                  <pic:blipFill>
                    <a:blip r:embed="rId23"/>
                    <a:stretch>
                      <a:fillRect/>
                    </a:stretch>
                  </pic:blipFill>
                  <pic:spPr>
                    <a:xfrm>
                      <a:off x="0" y="0"/>
                      <a:ext cx="5029200" cy="5029200"/>
                    </a:xfrm>
                    <a:prstGeom prst="rect">
                      <a:avLst/>
                    </a:prstGeom>
                  </pic:spPr>
                </pic:pic>
              </a:graphicData>
            </a:graphic>
          </wp:inline>
        </w:drawing>
      </w:r>
    </w:p>
    <w:p w14:paraId="51F9CD76" w14:textId="77777777" w:rsidR="00CB7689" w:rsidRPr="00AA5F79" w:rsidRDefault="00000000" w:rsidP="00EC7CED">
      <w:pPr>
        <w:rPr>
          <w:rFonts w:cs="Times New Roman"/>
          <w:szCs w:val="24"/>
        </w:rPr>
      </w:pPr>
      <w:r w:rsidRPr="00AA5F79">
        <w:rPr>
          <w:rFonts w:cs="Times New Roman"/>
          <w:b/>
          <w:szCs w:val="24"/>
        </w:rPr>
        <w:lastRenderedPageBreak/>
        <w:t>Figure 5.2: Knowledge Training Pipeline Flowchart</w:t>
      </w:r>
    </w:p>
    <w:bookmarkEnd w:id="21"/>
    <w:p w14:paraId="774BFA96" w14:textId="77777777" w:rsidR="00CB7689" w:rsidRPr="00AA5F79" w:rsidRDefault="00CB7689" w:rsidP="00EC7CED">
      <w:pPr>
        <w:spacing w:after="0"/>
        <w:rPr>
          <w:rFonts w:cs="Times New Roman"/>
          <w:szCs w:val="24"/>
        </w:rPr>
      </w:pPr>
    </w:p>
    <w:p w14:paraId="38D93AB6"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5.7 End-to-End System Workflow</w:t>
      </w:r>
    </w:p>
    <w:p w14:paraId="00AE3974" w14:textId="77777777" w:rsidR="00CB7689" w:rsidRPr="00AA5F79" w:rsidRDefault="00000000" w:rsidP="00EC7CED">
      <w:pPr>
        <w:rPr>
          <w:rFonts w:cs="Times New Roman"/>
          <w:szCs w:val="24"/>
        </w:rPr>
      </w:pPr>
      <w:r w:rsidRPr="00AA5F79">
        <w:rPr>
          <w:rFonts w:cs="Times New Roman"/>
          <w:b/>
          <w:bCs/>
          <w:szCs w:val="24"/>
        </w:rPr>
        <w:t>Application Startup:</w:t>
      </w:r>
      <w:r w:rsidRPr="00AA5F79">
        <w:rPr>
          <w:rFonts w:cs="Times New Roman"/>
          <w:szCs w:val="24"/>
        </w:rPr>
        <w:br/>
        <w:t xml:space="preserve">  main.py → </w:t>
      </w:r>
      <w:proofErr w:type="spellStart"/>
      <w:r w:rsidRPr="00AA5F79">
        <w:rPr>
          <w:rFonts w:cs="Times New Roman"/>
          <w:szCs w:val="24"/>
        </w:rPr>
        <w:t>get_db_client</w:t>
      </w:r>
      <w:proofErr w:type="spellEnd"/>
      <w:r w:rsidRPr="00AA5F79">
        <w:rPr>
          <w:rFonts w:cs="Times New Roman"/>
          <w:szCs w:val="24"/>
        </w:rPr>
        <w:t xml:space="preserve">() → </w:t>
      </w:r>
      <w:proofErr w:type="spellStart"/>
      <w:r w:rsidRPr="00AA5F79">
        <w:rPr>
          <w:rFonts w:cs="Times New Roman"/>
          <w:szCs w:val="24"/>
        </w:rPr>
        <w:t>setup_rag_chain</w:t>
      </w:r>
      <w:proofErr w:type="spellEnd"/>
      <w:r w:rsidRPr="00AA5F79">
        <w:rPr>
          <w:rFonts w:cs="Times New Roman"/>
          <w:szCs w:val="24"/>
        </w:rPr>
        <w:t xml:space="preserve">() → </w:t>
      </w:r>
      <w:proofErr w:type="spellStart"/>
      <w:r w:rsidRPr="00AA5F79">
        <w:rPr>
          <w:rFonts w:cs="Times New Roman"/>
          <w:szCs w:val="24"/>
        </w:rPr>
        <w:t>seed_admin</w:t>
      </w:r>
      <w:proofErr w:type="spellEnd"/>
      <w:r w:rsidRPr="00AA5F79">
        <w:rPr>
          <w:rFonts w:cs="Times New Roman"/>
          <w:szCs w:val="24"/>
        </w:rPr>
        <w:t xml:space="preserve">() → </w:t>
      </w:r>
      <w:proofErr w:type="spellStart"/>
      <w:r w:rsidRPr="00AA5F79">
        <w:rPr>
          <w:rFonts w:cs="Times New Roman"/>
          <w:szCs w:val="24"/>
        </w:rPr>
        <w:t>seed_data</w:t>
      </w:r>
      <w:proofErr w:type="spellEnd"/>
      <w:r w:rsidRPr="00AA5F79">
        <w:rPr>
          <w:rFonts w:cs="Times New Roman"/>
          <w:szCs w:val="24"/>
        </w:rPr>
        <w:t>()</w:t>
      </w:r>
      <w:r w:rsidRPr="00AA5F79">
        <w:rPr>
          <w:rFonts w:cs="Times New Roman"/>
          <w:szCs w:val="24"/>
        </w:rPr>
        <w:br/>
        <w:t xml:space="preserve">  └→ Mount 8 routers + static files + templates → </w:t>
      </w:r>
      <w:proofErr w:type="spellStart"/>
      <w:r w:rsidRPr="00AA5F79">
        <w:rPr>
          <w:rFonts w:cs="Times New Roman"/>
          <w:szCs w:val="24"/>
        </w:rPr>
        <w:t>Uvicorn</w:t>
      </w:r>
      <w:proofErr w:type="spellEnd"/>
      <w:r w:rsidRPr="00AA5F79">
        <w:rPr>
          <w:rFonts w:cs="Times New Roman"/>
          <w:szCs w:val="24"/>
        </w:rPr>
        <w:t xml:space="preserve"> listen on :8000</w:t>
      </w:r>
      <w:r w:rsidRPr="00AA5F79">
        <w:rPr>
          <w:rFonts w:cs="Times New Roman"/>
          <w:szCs w:val="24"/>
        </w:rPr>
        <w:br/>
      </w:r>
      <w:r w:rsidRPr="00AA5F79">
        <w:rPr>
          <w:rFonts w:cs="Times New Roman"/>
          <w:szCs w:val="24"/>
        </w:rPr>
        <w:br/>
      </w:r>
      <w:r w:rsidRPr="00AA5F79">
        <w:rPr>
          <w:rFonts w:cs="Times New Roman"/>
          <w:b/>
          <w:bCs/>
          <w:szCs w:val="24"/>
        </w:rPr>
        <w:t>User Interaction Flow:</w:t>
      </w:r>
      <w:r w:rsidRPr="00AA5F79">
        <w:rPr>
          <w:rFonts w:cs="Times New Roman"/>
          <w:b/>
          <w:bCs/>
          <w:szCs w:val="24"/>
        </w:rPr>
        <w:br/>
      </w:r>
      <w:r w:rsidRPr="00AA5F79">
        <w:rPr>
          <w:rFonts w:cs="Times New Roman"/>
          <w:szCs w:val="24"/>
        </w:rPr>
        <w:t xml:space="preserve">  User opens browser → GET / → Jinja2 renders index.html</w:t>
      </w:r>
      <w:r w:rsidRPr="00AA5F79">
        <w:rPr>
          <w:rFonts w:cs="Times New Roman"/>
          <w:szCs w:val="24"/>
        </w:rPr>
        <w:br/>
        <w:t xml:space="preserve">  → Login/Register → JWT token stored → Access chat interface</w:t>
      </w:r>
      <w:r w:rsidRPr="00AA5F79">
        <w:rPr>
          <w:rFonts w:cs="Times New Roman"/>
          <w:szCs w:val="24"/>
        </w:rPr>
        <w:br/>
        <w:t xml:space="preserve">  → Type message → POST /chat → Moderation → RAG → Response</w:t>
      </w:r>
      <w:r w:rsidRPr="00AA5F79">
        <w:rPr>
          <w:rFonts w:cs="Times New Roman"/>
          <w:szCs w:val="24"/>
        </w:rPr>
        <w:br/>
        <w:t xml:space="preserve">  → Provide feedback → Logged to analytics</w:t>
      </w:r>
      <w:r w:rsidRPr="00AA5F79">
        <w:rPr>
          <w:rFonts w:cs="Times New Roman"/>
          <w:szCs w:val="24"/>
        </w:rPr>
        <w:br/>
      </w:r>
      <w:r w:rsidRPr="00AA5F79">
        <w:rPr>
          <w:rFonts w:cs="Times New Roman"/>
          <w:szCs w:val="24"/>
        </w:rPr>
        <w:br/>
      </w:r>
      <w:r w:rsidRPr="00AA5F79">
        <w:rPr>
          <w:rFonts w:cs="Times New Roman"/>
          <w:b/>
          <w:bCs/>
          <w:szCs w:val="24"/>
        </w:rPr>
        <w:t>Admin Interaction Flow:</w:t>
      </w:r>
      <w:r w:rsidRPr="00AA5F79">
        <w:rPr>
          <w:rFonts w:cs="Times New Roman"/>
          <w:szCs w:val="24"/>
        </w:rPr>
        <w:br/>
        <w:t xml:space="preserve">  Admin login → Dashboard → Upload PDF → Auto-chunk + embed + extract FAQs</w:t>
      </w:r>
      <w:r w:rsidRPr="00AA5F79">
        <w:rPr>
          <w:rFonts w:cs="Times New Roman"/>
          <w:szCs w:val="24"/>
        </w:rPr>
        <w:br/>
        <w:t xml:space="preserve">  → Review extracted FAQs → Train knowledge base → Monitor system health</w:t>
      </w:r>
      <w:r w:rsidRPr="00AA5F79">
        <w:rPr>
          <w:rFonts w:cs="Times New Roman"/>
          <w:szCs w:val="24"/>
        </w:rPr>
        <w:br/>
        <w:t xml:space="preserve">  → Resolve tickets → Save resolution as FAQ → Notification broadcast</w:t>
      </w:r>
    </w:p>
    <w:p w14:paraId="36DEC8BE"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5.8 Chapter Summary</w:t>
      </w:r>
    </w:p>
    <w:p w14:paraId="1BC8044F" w14:textId="3F44C03B" w:rsidR="00CB7689" w:rsidRPr="00AA5F79" w:rsidRDefault="00000000" w:rsidP="00EC7CED">
      <w:pPr>
        <w:ind w:firstLine="720"/>
        <w:rPr>
          <w:rFonts w:cs="Times New Roman"/>
          <w:szCs w:val="24"/>
        </w:rPr>
      </w:pPr>
      <w:r w:rsidRPr="00AA5F79">
        <w:rPr>
          <w:rFonts w:cs="Times New Roman"/>
          <w:szCs w:val="24"/>
        </w:rPr>
        <w:t xml:space="preserve">This chapter documented the complete implementation of </w:t>
      </w:r>
      <w:r w:rsidR="008152B4">
        <w:rPr>
          <w:rFonts w:cs="Times New Roman"/>
          <w:szCs w:val="24"/>
        </w:rPr>
        <w:t>Intelligent Campus Assistant Chatbot</w:t>
      </w:r>
      <w:r w:rsidRPr="00AA5F79">
        <w:rPr>
          <w:rFonts w:cs="Times New Roman"/>
          <w:szCs w:val="24"/>
        </w:rPr>
        <w:t xml:space="preserve"> across 8 software modules totaling over 3000 lines of backend code. The tools and technologies were cataloged, the startup sequence was traced, and two core algorithms (Hybrid RRF Retrieval and Two-Pass FAQ Extraction) were presented in pseudocode.</w:t>
      </w:r>
    </w:p>
    <w:p w14:paraId="6359FD20"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5.9 Model Training / API Design</w:t>
      </w:r>
    </w:p>
    <w:p w14:paraId="0E5097D5" w14:textId="77777777" w:rsidR="00CB7689" w:rsidRPr="00AA5F79" w:rsidRDefault="00000000" w:rsidP="00EC7CED">
      <w:pPr>
        <w:rPr>
          <w:rFonts w:cs="Times New Roman"/>
          <w:szCs w:val="24"/>
        </w:rPr>
      </w:pPr>
      <w:r w:rsidRPr="00AA5F79">
        <w:rPr>
          <w:rFonts w:cs="Times New Roman"/>
          <w:b/>
          <w:bCs/>
          <w:szCs w:val="24"/>
        </w:rPr>
        <w:t>Model Training:</w:t>
      </w:r>
      <w:r w:rsidRPr="00AA5F79">
        <w:rPr>
          <w:rFonts w:cs="Times New Roman"/>
          <w:szCs w:val="24"/>
        </w:rPr>
        <w:t xml:space="preserve"> The "Brain Training" feature is not traditional ML model training but an LLM-driven knowledge refinement pipeline. Administrators trigger training via the `/admin/train/all` endpoint, which processes untrained documents by re-fetching their content, applying the LLM refinement prompt in batches of 10 with concurrent execution (semaphore=5), re-embedding refined text, and marking documents as trained.</w:t>
      </w:r>
    </w:p>
    <w:p w14:paraId="44DD8CBD" w14:textId="77777777" w:rsidR="00CB7689" w:rsidRPr="00AA5F79" w:rsidRDefault="00000000" w:rsidP="00EC7CED">
      <w:pPr>
        <w:rPr>
          <w:rFonts w:cs="Times New Roman"/>
          <w:szCs w:val="24"/>
        </w:rPr>
      </w:pPr>
      <w:r w:rsidRPr="00AA5F79">
        <w:rPr>
          <w:rFonts w:cs="Times New Roman"/>
          <w:b/>
          <w:bCs/>
          <w:szCs w:val="24"/>
        </w:rPr>
        <w:t>API Design:</w:t>
      </w:r>
      <w:r w:rsidRPr="00AA5F79">
        <w:rPr>
          <w:rFonts w:cs="Times New Roman"/>
          <w:szCs w:val="24"/>
        </w:rPr>
        <w:t xml:space="preserve"> The backend exposes a RESTful API with the following endpoint categories:</w:t>
      </w:r>
    </w:p>
    <w:p w14:paraId="026CF7A5" w14:textId="77777777" w:rsidR="00CB7689" w:rsidRPr="00AA5F79" w:rsidRDefault="00000000" w:rsidP="00EC7CED">
      <w:pPr>
        <w:pStyle w:val="ListBullet"/>
        <w:rPr>
          <w:rFonts w:cs="Times New Roman"/>
          <w:szCs w:val="24"/>
        </w:rPr>
      </w:pPr>
      <w:r w:rsidRPr="00AA5F79">
        <w:rPr>
          <w:rFonts w:cs="Times New Roman"/>
          <w:b/>
          <w:bCs/>
          <w:szCs w:val="24"/>
        </w:rPr>
        <w:lastRenderedPageBreak/>
        <w:t>Auth:</w:t>
      </w:r>
      <w:r w:rsidRPr="00AA5F79">
        <w:rPr>
          <w:rFonts w:cs="Times New Roman"/>
          <w:szCs w:val="24"/>
        </w:rPr>
        <w:t xml:space="preserve"> `POST /register`, `POST /login`, `POST /auth/google`, `POST /forgot-password`, `POST /verify-</w:t>
      </w:r>
      <w:proofErr w:type="spellStart"/>
      <w:r w:rsidRPr="00AA5F79">
        <w:rPr>
          <w:rFonts w:cs="Times New Roman"/>
          <w:szCs w:val="24"/>
        </w:rPr>
        <w:t>otp</w:t>
      </w:r>
      <w:proofErr w:type="spellEnd"/>
      <w:r w:rsidRPr="00AA5F79">
        <w:rPr>
          <w:rFonts w:cs="Times New Roman"/>
          <w:szCs w:val="24"/>
        </w:rPr>
        <w:t>`, `POST /reset-password`</w:t>
      </w:r>
    </w:p>
    <w:p w14:paraId="29652546" w14:textId="77777777" w:rsidR="00CB7689" w:rsidRPr="00AA5F79" w:rsidRDefault="00000000" w:rsidP="00EC7CED">
      <w:pPr>
        <w:pStyle w:val="ListBullet"/>
        <w:rPr>
          <w:rFonts w:cs="Times New Roman"/>
          <w:szCs w:val="24"/>
        </w:rPr>
      </w:pPr>
      <w:r w:rsidRPr="00AA5F79">
        <w:rPr>
          <w:rFonts w:cs="Times New Roman"/>
          <w:b/>
          <w:bCs/>
          <w:szCs w:val="24"/>
        </w:rPr>
        <w:t>Chat:</w:t>
      </w:r>
      <w:r w:rsidRPr="00AA5F79">
        <w:rPr>
          <w:rFonts w:cs="Times New Roman"/>
          <w:szCs w:val="24"/>
        </w:rPr>
        <w:t xml:space="preserve"> `POST /chat`, `POST /feedback`</w:t>
      </w:r>
    </w:p>
    <w:p w14:paraId="2853A7FB" w14:textId="77777777" w:rsidR="00CB7689" w:rsidRPr="00AA5F79" w:rsidRDefault="00000000" w:rsidP="00EC7CED">
      <w:pPr>
        <w:pStyle w:val="ListBullet"/>
        <w:rPr>
          <w:rFonts w:cs="Times New Roman"/>
          <w:szCs w:val="24"/>
        </w:rPr>
      </w:pPr>
      <w:r w:rsidRPr="00AA5F79">
        <w:rPr>
          <w:rFonts w:cs="Times New Roman"/>
          <w:b/>
          <w:bCs/>
          <w:szCs w:val="24"/>
        </w:rPr>
        <w:t>Study:</w:t>
      </w:r>
      <w:r w:rsidRPr="00AA5F79">
        <w:rPr>
          <w:rFonts w:cs="Times New Roman"/>
          <w:szCs w:val="24"/>
        </w:rPr>
        <w:t xml:space="preserve"> `POST /study-buddy/upload`, `POST /study-buddy/chat`, `GET /study-buddy/materials`, `POST /study-buddy/</w:t>
      </w:r>
      <w:proofErr w:type="spellStart"/>
      <w:r w:rsidRPr="00AA5F79">
        <w:rPr>
          <w:rFonts w:cs="Times New Roman"/>
          <w:szCs w:val="24"/>
        </w:rPr>
        <w:t>zen</w:t>
      </w:r>
      <w:proofErr w:type="spellEnd"/>
      <w:r w:rsidRPr="00AA5F79">
        <w:rPr>
          <w:rFonts w:cs="Times New Roman"/>
          <w:szCs w:val="24"/>
        </w:rPr>
        <w:t>-chat`</w:t>
      </w:r>
    </w:p>
    <w:p w14:paraId="2C5FFF7B" w14:textId="77777777" w:rsidR="00CB7689" w:rsidRPr="00AA5F79" w:rsidRDefault="00000000" w:rsidP="00EC7CED">
      <w:pPr>
        <w:pStyle w:val="ListBullet"/>
        <w:rPr>
          <w:rFonts w:cs="Times New Roman"/>
          <w:szCs w:val="24"/>
        </w:rPr>
      </w:pPr>
      <w:r w:rsidRPr="00AA5F79">
        <w:rPr>
          <w:rFonts w:cs="Times New Roman"/>
          <w:b/>
          <w:bCs/>
          <w:szCs w:val="24"/>
        </w:rPr>
        <w:t>Career:</w:t>
      </w:r>
      <w:r w:rsidRPr="00AA5F79">
        <w:rPr>
          <w:rFonts w:cs="Times New Roman"/>
          <w:szCs w:val="24"/>
        </w:rPr>
        <w:t xml:space="preserve"> `POST /career/analyze-resume`, `POST /career/generate-resume`, `POST /career/download-pdf`, `POST /career/download-docx`</w:t>
      </w:r>
    </w:p>
    <w:p w14:paraId="79D8ED78" w14:textId="77777777" w:rsidR="00CB7689" w:rsidRPr="00AA5F79" w:rsidRDefault="00000000" w:rsidP="00EC7CED">
      <w:pPr>
        <w:pStyle w:val="ListBullet"/>
        <w:rPr>
          <w:rFonts w:cs="Times New Roman"/>
          <w:szCs w:val="24"/>
        </w:rPr>
      </w:pPr>
      <w:r w:rsidRPr="00AA5F79">
        <w:rPr>
          <w:rFonts w:cs="Times New Roman"/>
          <w:b/>
          <w:bCs/>
          <w:szCs w:val="24"/>
        </w:rPr>
        <w:t>Admin:</w:t>
      </w:r>
      <w:r w:rsidRPr="00AA5F79">
        <w:rPr>
          <w:rFonts w:cs="Times New Roman"/>
          <w:szCs w:val="24"/>
        </w:rPr>
        <w:t xml:space="preserve"> `GET/POST/DELETE /admin/</w:t>
      </w:r>
      <w:proofErr w:type="spellStart"/>
      <w:r w:rsidRPr="00AA5F79">
        <w:rPr>
          <w:rFonts w:cs="Times New Roman"/>
          <w:szCs w:val="24"/>
        </w:rPr>
        <w:t>faqs</w:t>
      </w:r>
      <w:proofErr w:type="spellEnd"/>
      <w:r w:rsidRPr="00AA5F79">
        <w:rPr>
          <w:rFonts w:cs="Times New Roman"/>
          <w:szCs w:val="24"/>
        </w:rPr>
        <w:t>`, `POST /admin/upload-document`, `POST /admin/add-</w:t>
      </w:r>
      <w:proofErr w:type="spellStart"/>
      <w:r w:rsidRPr="00AA5F79">
        <w:rPr>
          <w:rFonts w:cs="Times New Roman"/>
          <w:szCs w:val="24"/>
        </w:rPr>
        <w:t>url</w:t>
      </w:r>
      <w:proofErr w:type="spellEnd"/>
      <w:r w:rsidRPr="00AA5F79">
        <w:rPr>
          <w:rFonts w:cs="Times New Roman"/>
          <w:szCs w:val="24"/>
        </w:rPr>
        <w:t>`, `POST /admin/add-text`, `POST /admin/train/all`, `GET /dashboard-stats`, `GET /admin/system-health`, `GET/POST/PUT/DELETE /admin/users`</w:t>
      </w:r>
    </w:p>
    <w:p w14:paraId="121B01FE" w14:textId="77777777" w:rsidR="00CB7689" w:rsidRPr="00AA5F79" w:rsidRDefault="00000000" w:rsidP="00EC7CED">
      <w:pPr>
        <w:pStyle w:val="ListBullet"/>
        <w:rPr>
          <w:rFonts w:cs="Times New Roman"/>
          <w:szCs w:val="24"/>
        </w:rPr>
      </w:pPr>
      <w:r w:rsidRPr="00AA5F79">
        <w:rPr>
          <w:rFonts w:cs="Times New Roman"/>
          <w:b/>
          <w:bCs/>
          <w:szCs w:val="24"/>
        </w:rPr>
        <w:t>Tickets:</w:t>
      </w:r>
      <w:r w:rsidRPr="00AA5F79">
        <w:rPr>
          <w:rFonts w:cs="Times New Roman"/>
          <w:szCs w:val="24"/>
        </w:rPr>
        <w:t xml:space="preserve"> `POST /tickets`, `GET /tickets`, `PATCH /tickets/{id}/resolve`</w:t>
      </w:r>
    </w:p>
    <w:p w14:paraId="3128283E" w14:textId="77777777" w:rsidR="00CB7689" w:rsidRPr="00AA5F79" w:rsidRDefault="00000000" w:rsidP="00EC7CED">
      <w:pPr>
        <w:pStyle w:val="ListBullet"/>
        <w:rPr>
          <w:rFonts w:cs="Times New Roman"/>
          <w:szCs w:val="24"/>
        </w:rPr>
      </w:pPr>
      <w:r w:rsidRPr="00AA5F79">
        <w:rPr>
          <w:rFonts w:cs="Times New Roman"/>
          <w:b/>
          <w:bCs/>
          <w:szCs w:val="24"/>
        </w:rPr>
        <w:t>Calendar:</w:t>
      </w:r>
      <w:r w:rsidRPr="00AA5F79">
        <w:rPr>
          <w:rFonts w:cs="Times New Roman"/>
          <w:szCs w:val="24"/>
        </w:rPr>
        <w:t xml:space="preserve"> `GET/POST/PUT/DELETE /calendar`</w:t>
      </w:r>
    </w:p>
    <w:p w14:paraId="6C9CAA7D" w14:textId="77777777" w:rsidR="00CB7689" w:rsidRPr="00AA5F79" w:rsidRDefault="00000000" w:rsidP="00EC7CED">
      <w:pPr>
        <w:pStyle w:val="ListBullet"/>
        <w:rPr>
          <w:rFonts w:cs="Times New Roman"/>
          <w:szCs w:val="24"/>
        </w:rPr>
      </w:pPr>
      <w:r w:rsidRPr="00AA5F79">
        <w:rPr>
          <w:rFonts w:cs="Times New Roman"/>
          <w:b/>
          <w:bCs/>
          <w:szCs w:val="24"/>
        </w:rPr>
        <w:t>Notifications:</w:t>
      </w:r>
      <w:r w:rsidRPr="00AA5F79">
        <w:rPr>
          <w:rFonts w:cs="Times New Roman"/>
          <w:szCs w:val="24"/>
        </w:rPr>
        <w:t xml:space="preserve"> `GET/PATCH/DELETE /notifications`</w:t>
      </w:r>
    </w:p>
    <w:p w14:paraId="514560B0"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5.10 Authentication Mechanism</w:t>
      </w:r>
    </w:p>
    <w:p w14:paraId="6D9B33B3" w14:textId="77777777" w:rsidR="00CB7689" w:rsidRPr="00AA5F79" w:rsidRDefault="00000000" w:rsidP="00EC7CED">
      <w:pPr>
        <w:rPr>
          <w:rFonts w:cs="Times New Roman"/>
          <w:szCs w:val="24"/>
        </w:rPr>
      </w:pPr>
      <w:r w:rsidRPr="00AA5F79">
        <w:rPr>
          <w:rFonts w:cs="Times New Roman"/>
          <w:szCs w:val="24"/>
        </w:rPr>
        <w:t xml:space="preserve">The system implements a </w:t>
      </w:r>
      <w:r w:rsidRPr="00AA5F79">
        <w:rPr>
          <w:rFonts w:cs="Times New Roman"/>
          <w:b/>
          <w:bCs/>
          <w:szCs w:val="24"/>
        </w:rPr>
        <w:t>four-layer authentication architecture:</w:t>
      </w:r>
    </w:p>
    <w:p w14:paraId="761B4C37" w14:textId="5261886B" w:rsidR="00CB7689" w:rsidRPr="00AA5F79" w:rsidRDefault="00000000" w:rsidP="00EC7CED">
      <w:pPr>
        <w:rPr>
          <w:rFonts w:cs="Times New Roman"/>
          <w:szCs w:val="24"/>
        </w:rPr>
      </w:pPr>
      <w:r w:rsidRPr="00AA5F79">
        <w:rPr>
          <w:rFonts w:cs="Times New Roman"/>
          <w:b/>
          <w:bCs/>
          <w:szCs w:val="24"/>
        </w:rPr>
        <w:t>1. Registration Layer:</w:t>
      </w:r>
      <w:r w:rsidRPr="00AA5F79">
        <w:rPr>
          <w:rFonts w:cs="Times New Roman"/>
          <w:szCs w:val="24"/>
        </w:rPr>
        <w:t xml:space="preserve"> Email + password → </w:t>
      </w:r>
      <w:proofErr w:type="spellStart"/>
      <w:r w:rsidRPr="00AA5F79">
        <w:rPr>
          <w:rFonts w:cs="Times New Roman"/>
          <w:szCs w:val="24"/>
        </w:rPr>
        <w:t>bcrypt</w:t>
      </w:r>
      <w:proofErr w:type="spellEnd"/>
      <w:r w:rsidRPr="00AA5F79">
        <w:rPr>
          <w:rFonts w:cs="Times New Roman"/>
          <w:szCs w:val="24"/>
        </w:rPr>
        <w:t xml:space="preserve"> hash → MongoDB </w:t>
      </w:r>
      <w:proofErr w:type="gramStart"/>
      <w:r w:rsidRPr="00AA5F79">
        <w:rPr>
          <w:rFonts w:cs="Times New Roman"/>
          <w:szCs w:val="24"/>
        </w:rPr>
        <w:t>users</w:t>
      </w:r>
      <w:proofErr w:type="gramEnd"/>
      <w:r w:rsidRPr="00AA5F79">
        <w:rPr>
          <w:rFonts w:cs="Times New Roman"/>
          <w:szCs w:val="24"/>
        </w:rPr>
        <w:t xml:space="preserve"> collection </w:t>
      </w:r>
      <w:r w:rsidR="00207176" w:rsidRPr="00AA5F79">
        <w:rPr>
          <w:rFonts w:cs="Times New Roman"/>
          <w:szCs w:val="24"/>
        </w:rPr>
        <w:br/>
      </w:r>
      <w:r w:rsidRPr="00AA5F79">
        <w:rPr>
          <w:rFonts w:cs="Times New Roman"/>
          <w:b/>
          <w:bCs/>
          <w:szCs w:val="24"/>
        </w:rPr>
        <w:t>2. Login Layer:</w:t>
      </w:r>
      <w:r w:rsidRPr="00AA5F79">
        <w:rPr>
          <w:rFonts w:cs="Times New Roman"/>
          <w:szCs w:val="24"/>
        </w:rPr>
        <w:t xml:space="preserve"> Credentials verified → JWT generated with </w:t>
      </w:r>
      <w:proofErr w:type="gramStart"/>
      <w:r w:rsidRPr="00AA5F79">
        <w:rPr>
          <w:rFonts w:cs="Times New Roman"/>
          <w:szCs w:val="24"/>
        </w:rPr>
        <w:t>`{</w:t>
      </w:r>
      <w:proofErr w:type="gramEnd"/>
      <w:r w:rsidRPr="00AA5F79">
        <w:rPr>
          <w:rFonts w:cs="Times New Roman"/>
          <w:szCs w:val="24"/>
        </w:rPr>
        <w:t xml:space="preserve">sub: username, role: </w:t>
      </w:r>
      <w:proofErr w:type="gramStart"/>
      <w:r w:rsidRPr="00AA5F79">
        <w:rPr>
          <w:rFonts w:cs="Times New Roman"/>
          <w:szCs w:val="24"/>
        </w:rPr>
        <w:t>role}`</w:t>
      </w:r>
      <w:proofErr w:type="gramEnd"/>
      <w:r w:rsidRPr="00AA5F79">
        <w:rPr>
          <w:rFonts w:cs="Times New Roman"/>
          <w:szCs w:val="24"/>
        </w:rPr>
        <w:t xml:space="preserve"> → returned to client </w:t>
      </w:r>
      <w:r w:rsidR="004E6C8B" w:rsidRPr="00AA5F79">
        <w:rPr>
          <w:rFonts w:cs="Times New Roman"/>
          <w:szCs w:val="24"/>
        </w:rPr>
        <w:br/>
      </w:r>
      <w:r w:rsidRPr="00AA5F79">
        <w:rPr>
          <w:rFonts w:cs="Times New Roman"/>
          <w:b/>
          <w:bCs/>
          <w:szCs w:val="24"/>
        </w:rPr>
        <w:t>3. OAuth Layer:</w:t>
      </w:r>
      <w:r w:rsidRPr="00AA5F79">
        <w:rPr>
          <w:rFonts w:cs="Times New Roman"/>
          <w:szCs w:val="24"/>
        </w:rPr>
        <w:t xml:space="preserve"> Google OAuth 2.0 flow → </w:t>
      </w:r>
      <w:proofErr w:type="spellStart"/>
      <w:r w:rsidRPr="00AA5F79">
        <w:rPr>
          <w:rFonts w:cs="Times New Roman"/>
          <w:szCs w:val="24"/>
        </w:rPr>
        <w:t>Authlib</w:t>
      </w:r>
      <w:proofErr w:type="spellEnd"/>
      <w:r w:rsidRPr="00AA5F79">
        <w:rPr>
          <w:rFonts w:cs="Times New Roman"/>
          <w:szCs w:val="24"/>
        </w:rPr>
        <w:t xml:space="preserve"> handles token exchange → auto-provision new user → JWT generated </w:t>
      </w:r>
      <w:r w:rsidR="00207176" w:rsidRPr="00AA5F79">
        <w:rPr>
          <w:rFonts w:cs="Times New Roman"/>
          <w:szCs w:val="24"/>
        </w:rPr>
        <w:br/>
      </w:r>
      <w:r w:rsidRPr="00AA5F79">
        <w:rPr>
          <w:rFonts w:cs="Times New Roman"/>
          <w:b/>
          <w:bCs/>
          <w:szCs w:val="24"/>
        </w:rPr>
        <w:t>4. Protection Layer:</w:t>
      </w:r>
      <w:r w:rsidRPr="00AA5F79">
        <w:rPr>
          <w:rFonts w:cs="Times New Roman"/>
          <w:szCs w:val="24"/>
        </w:rPr>
        <w:t xml:space="preserve"> `</w:t>
      </w:r>
      <w:proofErr w:type="spellStart"/>
      <w:r w:rsidRPr="00AA5F79">
        <w:rPr>
          <w:rFonts w:cs="Times New Roman"/>
          <w:szCs w:val="24"/>
        </w:rPr>
        <w:t>get_current_user</w:t>
      </w:r>
      <w:proofErr w:type="spellEnd"/>
      <w:r w:rsidRPr="00AA5F79">
        <w:rPr>
          <w:rFonts w:cs="Times New Roman"/>
          <w:szCs w:val="24"/>
        </w:rPr>
        <w:t>` dependency extracts JWT from Authorization header → decodes with HS256 → fetches user from DB → injects into route handler; admin-only routes add role check</w:t>
      </w:r>
      <w:r w:rsidR="007F50FE" w:rsidRPr="00AA5F79">
        <w:rPr>
          <w:rFonts w:cs="Times New Roman"/>
          <w:szCs w:val="24"/>
        </w:rPr>
        <w:br/>
      </w:r>
      <w:r w:rsidR="007F50FE" w:rsidRPr="00AA5F79">
        <w:rPr>
          <w:rFonts w:cs="Times New Roman"/>
          <w:szCs w:val="24"/>
        </w:rPr>
        <w:br/>
      </w:r>
      <w:r w:rsidR="007F50FE" w:rsidRPr="00AA5F79">
        <w:rPr>
          <w:rFonts w:cs="Times New Roman"/>
          <w:szCs w:val="24"/>
        </w:rPr>
        <w:br/>
      </w:r>
      <w:r w:rsidR="007F50FE" w:rsidRPr="00AA5F79">
        <w:rPr>
          <w:rFonts w:cs="Times New Roman"/>
          <w:szCs w:val="24"/>
        </w:rPr>
        <w:br/>
      </w:r>
      <w:r w:rsidR="007F50FE" w:rsidRPr="00AA5F79">
        <w:rPr>
          <w:rFonts w:cs="Times New Roman"/>
          <w:szCs w:val="24"/>
        </w:rPr>
        <w:br/>
      </w:r>
      <w:r w:rsidR="007F50FE" w:rsidRPr="00AA5F79">
        <w:rPr>
          <w:rFonts w:cs="Times New Roman"/>
          <w:szCs w:val="24"/>
        </w:rPr>
        <w:br/>
      </w:r>
      <w:r w:rsidR="007F50FE" w:rsidRPr="00AA5F79">
        <w:rPr>
          <w:rFonts w:cs="Times New Roman"/>
          <w:szCs w:val="24"/>
        </w:rPr>
        <w:br/>
      </w:r>
    </w:p>
    <w:p w14:paraId="10610FB6" w14:textId="799EF5B0" w:rsidR="004E6C8B" w:rsidRPr="00AA5F79" w:rsidRDefault="004E6C8B" w:rsidP="00EC7CED">
      <w:pPr>
        <w:pStyle w:val="Heading1"/>
        <w:rPr>
          <w:rFonts w:ascii="Times New Roman" w:hAnsi="Times New Roman" w:cs="Times New Roman"/>
          <w:sz w:val="28"/>
        </w:rPr>
      </w:pPr>
      <w:r w:rsidRPr="00AA5F79">
        <w:rPr>
          <w:rFonts w:ascii="Times New Roman" w:hAnsi="Times New Roman" w:cs="Times New Roman"/>
          <w:sz w:val="28"/>
        </w:rPr>
        <w:lastRenderedPageBreak/>
        <w:br/>
      </w:r>
      <w:r w:rsidRPr="00AA5F79">
        <w:rPr>
          <w:rFonts w:ascii="Times New Roman" w:hAnsi="Times New Roman" w:cs="Times New Roman"/>
          <w:sz w:val="28"/>
        </w:rPr>
        <w:br/>
      </w:r>
      <w:r w:rsidRPr="00AA5F79">
        <w:rPr>
          <w:rFonts w:ascii="Times New Roman" w:hAnsi="Times New Roman" w:cs="Times New Roman"/>
          <w:sz w:val="28"/>
        </w:rPr>
        <w:br/>
      </w:r>
      <w:r w:rsidRPr="00AA5F79">
        <w:rPr>
          <w:rFonts w:ascii="Times New Roman" w:hAnsi="Times New Roman" w:cs="Times New Roman"/>
          <w:sz w:val="28"/>
        </w:rPr>
        <w:br/>
      </w:r>
    </w:p>
    <w:p w14:paraId="63E6D7E4" w14:textId="77777777" w:rsidR="00B6550F" w:rsidRPr="00AA5F79" w:rsidRDefault="00B6550F" w:rsidP="00B6550F">
      <w:pPr>
        <w:rPr>
          <w:rFonts w:cs="Times New Roman"/>
        </w:rPr>
      </w:pPr>
    </w:p>
    <w:p w14:paraId="41786B6D" w14:textId="77777777" w:rsidR="001D3972" w:rsidRDefault="001D3972" w:rsidP="00EC7CED">
      <w:pPr>
        <w:rPr>
          <w:rFonts w:cs="Times New Roman"/>
        </w:rPr>
      </w:pPr>
    </w:p>
    <w:p w14:paraId="6B1A88EE" w14:textId="77777777" w:rsidR="001D3972" w:rsidRDefault="001D3972" w:rsidP="00EC7CED">
      <w:pPr>
        <w:rPr>
          <w:rFonts w:cs="Times New Roman"/>
        </w:rPr>
      </w:pPr>
    </w:p>
    <w:p w14:paraId="57D77D56" w14:textId="77777777" w:rsidR="001D3972" w:rsidRPr="00AA5F79" w:rsidRDefault="001D3972" w:rsidP="00EC7CED">
      <w:pPr>
        <w:rPr>
          <w:rFonts w:cs="Times New Roman"/>
        </w:rPr>
      </w:pPr>
    </w:p>
    <w:p w14:paraId="1EAACB73" w14:textId="77777777" w:rsidR="004E6C8B" w:rsidRPr="00AA5F79" w:rsidRDefault="004E6C8B" w:rsidP="00EC7CED">
      <w:pPr>
        <w:rPr>
          <w:rFonts w:cs="Times New Roman"/>
        </w:rPr>
      </w:pPr>
    </w:p>
    <w:p w14:paraId="1047D34B" w14:textId="4AB04059" w:rsidR="00CB7689" w:rsidRPr="001D3972" w:rsidRDefault="00000000" w:rsidP="00EC7CED">
      <w:pPr>
        <w:pStyle w:val="Heading1"/>
        <w:rPr>
          <w:rFonts w:ascii="Times New Roman" w:hAnsi="Times New Roman" w:cs="Times New Roman"/>
          <w:sz w:val="72"/>
          <w:szCs w:val="72"/>
        </w:rPr>
      </w:pPr>
      <w:r w:rsidRPr="001D3972">
        <w:rPr>
          <w:rFonts w:ascii="Times New Roman" w:hAnsi="Times New Roman" w:cs="Times New Roman"/>
          <w:sz w:val="72"/>
          <w:szCs w:val="72"/>
        </w:rPr>
        <w:t xml:space="preserve">CHAPTER </w:t>
      </w:r>
      <w:r w:rsidR="001D3972" w:rsidRPr="001D3972">
        <w:rPr>
          <w:rFonts w:ascii="Times New Roman" w:hAnsi="Times New Roman" w:cs="Times New Roman"/>
          <w:sz w:val="72"/>
          <w:szCs w:val="72"/>
        </w:rPr>
        <w:t xml:space="preserve">– </w:t>
      </w:r>
      <w:r w:rsidRPr="001D3972">
        <w:rPr>
          <w:rFonts w:ascii="Times New Roman" w:hAnsi="Times New Roman" w:cs="Times New Roman"/>
          <w:sz w:val="72"/>
          <w:szCs w:val="72"/>
        </w:rPr>
        <w:t>6</w:t>
      </w:r>
      <w:r w:rsidR="001D3972" w:rsidRPr="001D3972">
        <w:rPr>
          <w:rFonts w:ascii="Times New Roman" w:hAnsi="Times New Roman" w:cs="Times New Roman"/>
          <w:sz w:val="72"/>
          <w:szCs w:val="72"/>
        </w:rPr>
        <w:br/>
      </w:r>
      <w:r w:rsidRPr="001D3972">
        <w:rPr>
          <w:rFonts w:ascii="Times New Roman" w:hAnsi="Times New Roman" w:cs="Times New Roman"/>
          <w:sz w:val="72"/>
          <w:szCs w:val="72"/>
        </w:rPr>
        <w:t>TESTING</w:t>
      </w:r>
    </w:p>
    <w:p w14:paraId="2E819AB8" w14:textId="77777777" w:rsidR="00CB7689" w:rsidRPr="00AA5F79" w:rsidRDefault="00CB7689" w:rsidP="00EC7CED">
      <w:pPr>
        <w:spacing w:after="0"/>
        <w:rPr>
          <w:rFonts w:cs="Times New Roman"/>
          <w:szCs w:val="24"/>
        </w:rPr>
      </w:pPr>
    </w:p>
    <w:p w14:paraId="44BA2DE6" w14:textId="77777777" w:rsidR="00B6550F" w:rsidRPr="00AA5F79" w:rsidRDefault="00B6550F" w:rsidP="00EC7CED">
      <w:pPr>
        <w:spacing w:after="0"/>
        <w:rPr>
          <w:rFonts w:cs="Times New Roman"/>
          <w:szCs w:val="24"/>
        </w:rPr>
      </w:pPr>
    </w:p>
    <w:p w14:paraId="7B06D566" w14:textId="77777777" w:rsidR="00B6550F" w:rsidRPr="00AA5F79" w:rsidRDefault="00B6550F" w:rsidP="00EC7CED">
      <w:pPr>
        <w:spacing w:after="0"/>
        <w:rPr>
          <w:rFonts w:cs="Times New Roman"/>
          <w:szCs w:val="24"/>
        </w:rPr>
      </w:pPr>
    </w:p>
    <w:p w14:paraId="347E46FC" w14:textId="77777777" w:rsidR="00B6550F" w:rsidRPr="00AA5F79" w:rsidRDefault="00B6550F" w:rsidP="00EC7CED">
      <w:pPr>
        <w:spacing w:after="0"/>
        <w:rPr>
          <w:rFonts w:cs="Times New Roman"/>
          <w:szCs w:val="24"/>
        </w:rPr>
      </w:pPr>
    </w:p>
    <w:p w14:paraId="29BC90DB" w14:textId="77777777" w:rsidR="00B6550F" w:rsidRPr="00AA5F79" w:rsidRDefault="00B6550F" w:rsidP="00EC7CED">
      <w:pPr>
        <w:spacing w:after="0"/>
        <w:rPr>
          <w:rFonts w:cs="Times New Roman"/>
          <w:szCs w:val="24"/>
        </w:rPr>
      </w:pPr>
    </w:p>
    <w:p w14:paraId="2A6FEC63" w14:textId="77777777" w:rsidR="00B6550F" w:rsidRPr="00AA5F79" w:rsidRDefault="00B6550F" w:rsidP="00EC7CED">
      <w:pPr>
        <w:spacing w:after="0"/>
        <w:rPr>
          <w:rFonts w:cs="Times New Roman"/>
          <w:szCs w:val="24"/>
        </w:rPr>
      </w:pPr>
    </w:p>
    <w:p w14:paraId="1608DE41" w14:textId="77777777" w:rsidR="00B6550F" w:rsidRPr="00AA5F79" w:rsidRDefault="00B6550F" w:rsidP="00EC7CED">
      <w:pPr>
        <w:spacing w:after="0"/>
        <w:rPr>
          <w:rFonts w:cs="Times New Roman"/>
          <w:szCs w:val="24"/>
        </w:rPr>
      </w:pPr>
    </w:p>
    <w:p w14:paraId="43328F82" w14:textId="77777777" w:rsidR="00B6550F" w:rsidRPr="00AA5F79" w:rsidRDefault="00B6550F" w:rsidP="00EC7CED">
      <w:pPr>
        <w:spacing w:after="0"/>
        <w:rPr>
          <w:rFonts w:cs="Times New Roman"/>
          <w:szCs w:val="24"/>
        </w:rPr>
      </w:pPr>
    </w:p>
    <w:p w14:paraId="0A46FF20" w14:textId="77777777" w:rsidR="00B6550F" w:rsidRPr="00AA5F79" w:rsidRDefault="00B6550F" w:rsidP="00EC7CED">
      <w:pPr>
        <w:spacing w:after="0"/>
        <w:rPr>
          <w:rFonts w:cs="Times New Roman"/>
          <w:szCs w:val="24"/>
        </w:rPr>
      </w:pPr>
    </w:p>
    <w:p w14:paraId="4897367A" w14:textId="77777777" w:rsidR="00B6550F" w:rsidRPr="00AA5F79" w:rsidRDefault="00B6550F" w:rsidP="00EC7CED">
      <w:pPr>
        <w:spacing w:after="0"/>
        <w:rPr>
          <w:rFonts w:cs="Times New Roman"/>
          <w:szCs w:val="24"/>
        </w:rPr>
      </w:pPr>
    </w:p>
    <w:p w14:paraId="7F36BFE0" w14:textId="77777777" w:rsidR="00B6550F" w:rsidRPr="00AA5F79" w:rsidRDefault="00B6550F" w:rsidP="00EC7CED">
      <w:pPr>
        <w:spacing w:after="0"/>
        <w:rPr>
          <w:rFonts w:cs="Times New Roman"/>
          <w:szCs w:val="24"/>
        </w:rPr>
      </w:pPr>
    </w:p>
    <w:p w14:paraId="3100359F" w14:textId="77777777" w:rsidR="00B6550F" w:rsidRPr="00AA5F79" w:rsidRDefault="00B6550F" w:rsidP="00EC7CED">
      <w:pPr>
        <w:spacing w:after="0"/>
        <w:rPr>
          <w:rFonts w:cs="Times New Roman"/>
          <w:szCs w:val="24"/>
        </w:rPr>
      </w:pPr>
    </w:p>
    <w:p w14:paraId="0FE60FDE" w14:textId="77777777" w:rsidR="00B6550F" w:rsidRPr="00AA5F79" w:rsidRDefault="00B6550F" w:rsidP="00EC7CED">
      <w:pPr>
        <w:spacing w:after="0"/>
        <w:rPr>
          <w:rFonts w:cs="Times New Roman"/>
          <w:szCs w:val="24"/>
        </w:rPr>
      </w:pPr>
    </w:p>
    <w:p w14:paraId="3D1960B5"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6.1 Introduction</w:t>
      </w:r>
    </w:p>
    <w:p w14:paraId="119FCDC2" w14:textId="571C3D08" w:rsidR="00CB7689" w:rsidRPr="00AA5F79" w:rsidRDefault="00000000" w:rsidP="00EC7CED">
      <w:pPr>
        <w:ind w:firstLine="720"/>
        <w:rPr>
          <w:rFonts w:cs="Times New Roman"/>
          <w:szCs w:val="24"/>
        </w:rPr>
      </w:pPr>
      <w:r w:rsidRPr="00AA5F79">
        <w:rPr>
          <w:rFonts w:cs="Times New Roman"/>
          <w:szCs w:val="24"/>
        </w:rPr>
        <w:t xml:space="preserve">Testing is an essential phase in the software development lifecycle that ensures the system meets its specified requirements and functions correctly under expected and exceptional conditions. This chapter documents the testing strategy, methodology, test cases, and results for </w:t>
      </w:r>
      <w:r w:rsidR="008152B4">
        <w:rPr>
          <w:rFonts w:cs="Times New Roman"/>
          <w:szCs w:val="24"/>
        </w:rPr>
        <w:t>Intelligent Campus Assistant Chatbot</w:t>
      </w:r>
      <w:r w:rsidRPr="00AA5F79">
        <w:rPr>
          <w:rFonts w:cs="Times New Roman"/>
          <w:szCs w:val="24"/>
        </w:rPr>
        <w:t>.</w:t>
      </w:r>
    </w:p>
    <w:p w14:paraId="3AA54253"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6.2 Objectives of Testing</w:t>
      </w:r>
    </w:p>
    <w:p w14:paraId="70EE427D" w14:textId="4C7DED52" w:rsidR="00CB7689" w:rsidRPr="00AA5F79" w:rsidRDefault="00000000" w:rsidP="00EC7CED">
      <w:pPr>
        <w:rPr>
          <w:rFonts w:cs="Times New Roman"/>
          <w:szCs w:val="24"/>
        </w:rPr>
      </w:pPr>
      <w:r w:rsidRPr="00AA5F79">
        <w:rPr>
          <w:rFonts w:cs="Times New Roman"/>
          <w:szCs w:val="24"/>
        </w:rPr>
        <w:t xml:space="preserve">1. Verify that all 24 functional requirements are correctly implemented </w:t>
      </w:r>
      <w:r w:rsidR="004E6C8B" w:rsidRPr="00AA5F79">
        <w:rPr>
          <w:rFonts w:cs="Times New Roman"/>
          <w:szCs w:val="24"/>
        </w:rPr>
        <w:br/>
      </w:r>
      <w:r w:rsidRPr="00AA5F79">
        <w:rPr>
          <w:rFonts w:cs="Times New Roman"/>
          <w:szCs w:val="24"/>
        </w:rPr>
        <w:t xml:space="preserve">2. Validate system performance against non-functional requirements (latency, concurrency, availability) </w:t>
      </w:r>
      <w:r w:rsidR="004E6C8B" w:rsidRPr="00AA5F79">
        <w:rPr>
          <w:rFonts w:cs="Times New Roman"/>
          <w:szCs w:val="24"/>
        </w:rPr>
        <w:br/>
      </w:r>
      <w:r w:rsidRPr="00AA5F79">
        <w:rPr>
          <w:rFonts w:cs="Times New Roman"/>
          <w:szCs w:val="24"/>
        </w:rPr>
        <w:t xml:space="preserve">3. Ensure security mechanisms prevent unauthorized access and data leakage </w:t>
      </w:r>
      <w:r w:rsidR="004E6C8B" w:rsidRPr="00AA5F79">
        <w:rPr>
          <w:rFonts w:cs="Times New Roman"/>
          <w:szCs w:val="24"/>
        </w:rPr>
        <w:br/>
      </w:r>
      <w:r w:rsidRPr="00AA5F79">
        <w:rPr>
          <w:rFonts w:cs="Times New Roman"/>
          <w:szCs w:val="24"/>
        </w:rPr>
        <w:t>4. Confirm graceful degradation behavior when external services are unavailable</w:t>
      </w:r>
      <w:r w:rsidR="004E6C8B" w:rsidRPr="00AA5F79">
        <w:rPr>
          <w:rFonts w:cs="Times New Roman"/>
          <w:szCs w:val="24"/>
        </w:rPr>
        <w:br/>
      </w:r>
      <w:r w:rsidRPr="00AA5F79">
        <w:rPr>
          <w:rFonts w:cs="Times New Roman"/>
          <w:szCs w:val="24"/>
        </w:rPr>
        <w:t xml:space="preserve"> 5. Validate end-to-end user workflows across all eight modules</w:t>
      </w:r>
    </w:p>
    <w:p w14:paraId="7F79BB87"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6.3 Testing Methodology</w:t>
      </w:r>
    </w:p>
    <w:p w14:paraId="7C1C2FA3" w14:textId="77777777" w:rsidR="00CB7689" w:rsidRPr="00AA5F79" w:rsidRDefault="00000000" w:rsidP="00EC7CED">
      <w:pPr>
        <w:rPr>
          <w:rFonts w:cs="Times New Roman"/>
          <w:szCs w:val="24"/>
        </w:rPr>
      </w:pPr>
      <w:r w:rsidRPr="00AA5F79">
        <w:rPr>
          <w:rFonts w:cs="Times New Roman"/>
          <w:szCs w:val="24"/>
        </w:rPr>
        <w:t xml:space="preserve">A combination of </w:t>
      </w:r>
      <w:r w:rsidRPr="00AA5F79">
        <w:rPr>
          <w:rFonts w:cs="Times New Roman"/>
          <w:b/>
          <w:bCs/>
          <w:szCs w:val="24"/>
        </w:rPr>
        <w:t>manual testing</w:t>
      </w:r>
      <w:r w:rsidRPr="00AA5F79">
        <w:rPr>
          <w:rFonts w:cs="Times New Roman"/>
          <w:szCs w:val="24"/>
        </w:rPr>
        <w:t xml:space="preserve"> and </w:t>
      </w:r>
      <w:r w:rsidRPr="00AA5F79">
        <w:rPr>
          <w:rFonts w:cs="Times New Roman"/>
          <w:b/>
          <w:bCs/>
          <w:szCs w:val="24"/>
        </w:rPr>
        <w:t>automated verification</w:t>
      </w:r>
      <w:r w:rsidRPr="00AA5F79">
        <w:rPr>
          <w:rFonts w:cs="Times New Roman"/>
          <w:szCs w:val="24"/>
        </w:rPr>
        <w:t xml:space="preserve"> was employed:</w:t>
      </w:r>
    </w:p>
    <w:p w14:paraId="605C7B52" w14:textId="77777777" w:rsidR="00CB7689" w:rsidRPr="00AA5F79" w:rsidRDefault="00000000" w:rsidP="00EC7CED">
      <w:pPr>
        <w:pStyle w:val="ListBullet"/>
        <w:rPr>
          <w:rFonts w:cs="Times New Roman"/>
          <w:szCs w:val="24"/>
        </w:rPr>
      </w:pPr>
      <w:r w:rsidRPr="00AA5F79">
        <w:rPr>
          <w:rFonts w:cs="Times New Roman"/>
          <w:b/>
          <w:bCs/>
          <w:szCs w:val="24"/>
        </w:rPr>
        <w:t>Unit Testing:</w:t>
      </w:r>
      <w:r w:rsidRPr="00AA5F79">
        <w:rPr>
          <w:rFonts w:cs="Times New Roman"/>
          <w:szCs w:val="24"/>
        </w:rPr>
        <w:t xml:space="preserve"> Individual functions and endpoints tested in isolation</w:t>
      </w:r>
    </w:p>
    <w:p w14:paraId="56F3E369" w14:textId="77777777" w:rsidR="00CB7689" w:rsidRPr="00AA5F79" w:rsidRDefault="00000000" w:rsidP="00EC7CED">
      <w:pPr>
        <w:pStyle w:val="ListBullet"/>
        <w:rPr>
          <w:rFonts w:cs="Times New Roman"/>
          <w:szCs w:val="24"/>
        </w:rPr>
      </w:pPr>
      <w:r w:rsidRPr="00AA5F79">
        <w:rPr>
          <w:rFonts w:cs="Times New Roman"/>
          <w:b/>
          <w:bCs/>
          <w:szCs w:val="24"/>
        </w:rPr>
        <w:t>Integration Testing:</w:t>
      </w:r>
      <w:r w:rsidRPr="00AA5F79">
        <w:rPr>
          <w:rFonts w:cs="Times New Roman"/>
          <w:szCs w:val="24"/>
        </w:rPr>
        <w:t xml:space="preserve"> Multi-component workflows tested end-to-end</w:t>
      </w:r>
    </w:p>
    <w:p w14:paraId="65681F30" w14:textId="77777777" w:rsidR="00CB7689" w:rsidRPr="00AA5F79" w:rsidRDefault="00000000" w:rsidP="00EC7CED">
      <w:pPr>
        <w:pStyle w:val="ListBullet"/>
        <w:rPr>
          <w:rFonts w:cs="Times New Roman"/>
          <w:szCs w:val="24"/>
        </w:rPr>
      </w:pPr>
      <w:r w:rsidRPr="00AA5F79">
        <w:rPr>
          <w:rFonts w:cs="Times New Roman"/>
          <w:b/>
          <w:bCs/>
          <w:szCs w:val="24"/>
        </w:rPr>
        <w:t>System Testing:</w:t>
      </w:r>
      <w:r w:rsidRPr="00AA5F79">
        <w:rPr>
          <w:rFonts w:cs="Times New Roman"/>
          <w:szCs w:val="24"/>
        </w:rPr>
        <w:t xml:space="preserve"> Full application tested in production-equivalent environment</w:t>
      </w:r>
    </w:p>
    <w:p w14:paraId="668171CA" w14:textId="77777777" w:rsidR="00CB7689" w:rsidRPr="00AA5F79" w:rsidRDefault="00000000" w:rsidP="00EC7CED">
      <w:pPr>
        <w:pStyle w:val="ListBullet"/>
        <w:rPr>
          <w:rFonts w:cs="Times New Roman"/>
          <w:szCs w:val="24"/>
        </w:rPr>
      </w:pPr>
      <w:r w:rsidRPr="00AA5F79">
        <w:rPr>
          <w:rFonts w:cs="Times New Roman"/>
          <w:b/>
          <w:bCs/>
          <w:szCs w:val="24"/>
        </w:rPr>
        <w:t>User Acceptance Testing (UAT):</w:t>
      </w:r>
      <w:r w:rsidRPr="00AA5F79">
        <w:rPr>
          <w:rFonts w:cs="Times New Roman"/>
          <w:szCs w:val="24"/>
        </w:rPr>
        <w:t xml:space="preserve"> Real student users validated usability and accuracy</w:t>
      </w:r>
    </w:p>
    <w:p w14:paraId="0EF74E2B" w14:textId="77777777" w:rsidR="00CB7689" w:rsidRPr="00AA5F79" w:rsidRDefault="00000000" w:rsidP="00EC7CED">
      <w:pPr>
        <w:pStyle w:val="ListBullet"/>
        <w:rPr>
          <w:rFonts w:cs="Times New Roman"/>
          <w:szCs w:val="24"/>
        </w:rPr>
      </w:pPr>
      <w:r w:rsidRPr="00AA5F79">
        <w:rPr>
          <w:rFonts w:cs="Times New Roman"/>
          <w:b/>
          <w:bCs/>
          <w:szCs w:val="24"/>
        </w:rPr>
        <w:t>Performance Testing:</w:t>
      </w:r>
      <w:r w:rsidRPr="00AA5F79">
        <w:rPr>
          <w:rFonts w:cs="Times New Roman"/>
          <w:szCs w:val="24"/>
        </w:rPr>
        <w:t xml:space="preserve"> Latency, throughput, and resource usage benchmarked</w:t>
      </w:r>
    </w:p>
    <w:p w14:paraId="407E7DCB" w14:textId="77777777" w:rsidR="00CB7689" w:rsidRPr="00AA5F79" w:rsidRDefault="00000000" w:rsidP="00EC7CED">
      <w:pPr>
        <w:pStyle w:val="ListBullet"/>
        <w:rPr>
          <w:rFonts w:cs="Times New Roman"/>
          <w:szCs w:val="24"/>
        </w:rPr>
      </w:pPr>
      <w:r w:rsidRPr="00AA5F79">
        <w:rPr>
          <w:rFonts w:cs="Times New Roman"/>
          <w:b/>
          <w:bCs/>
          <w:szCs w:val="24"/>
        </w:rPr>
        <w:t>Security Testing:</w:t>
      </w:r>
      <w:r w:rsidRPr="00AA5F79">
        <w:rPr>
          <w:rFonts w:cs="Times New Roman"/>
          <w:szCs w:val="24"/>
        </w:rPr>
        <w:t xml:space="preserve"> Authentication, authorization, and injection attack testing</w:t>
      </w:r>
    </w:p>
    <w:p w14:paraId="4FACBB19"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6.4 Testing Environment</w:t>
      </w:r>
    </w:p>
    <w:tbl>
      <w:tblPr>
        <w:tblStyle w:val="TableGrid"/>
        <w:tblW w:w="0" w:type="auto"/>
        <w:tblLook w:val="04A0" w:firstRow="1" w:lastRow="0" w:firstColumn="1" w:lastColumn="0" w:noHBand="0" w:noVBand="1"/>
      </w:tblPr>
      <w:tblGrid>
        <w:gridCol w:w="4320"/>
        <w:gridCol w:w="4320"/>
      </w:tblGrid>
      <w:tr w:rsidR="00CB7689" w:rsidRPr="00AA5F79" w14:paraId="615C2664" w14:textId="77777777" w:rsidTr="00A276DC">
        <w:tc>
          <w:tcPr>
            <w:tcW w:w="4320" w:type="dxa"/>
          </w:tcPr>
          <w:p w14:paraId="30928C91" w14:textId="77777777" w:rsidR="00CB7689" w:rsidRPr="00A276DC" w:rsidRDefault="00000000" w:rsidP="00EC7CED">
            <w:pPr>
              <w:jc w:val="center"/>
              <w:rPr>
                <w:rFonts w:cs="Times New Roman"/>
                <w:color w:val="000000" w:themeColor="text1"/>
                <w:szCs w:val="24"/>
              </w:rPr>
            </w:pPr>
            <w:bookmarkStart w:id="22" w:name="_Hlk223867925"/>
            <w:r w:rsidRPr="00A276DC">
              <w:rPr>
                <w:rFonts w:cs="Times New Roman"/>
                <w:b/>
                <w:color w:val="000000" w:themeColor="text1"/>
                <w:szCs w:val="24"/>
              </w:rPr>
              <w:t>Component</w:t>
            </w:r>
          </w:p>
        </w:tc>
        <w:tc>
          <w:tcPr>
            <w:tcW w:w="4320" w:type="dxa"/>
          </w:tcPr>
          <w:p w14:paraId="01277264"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Specification</w:t>
            </w:r>
          </w:p>
        </w:tc>
      </w:tr>
      <w:tr w:rsidR="00CB7689" w:rsidRPr="00AA5F79" w14:paraId="49B91AE7" w14:textId="77777777" w:rsidTr="00A276DC">
        <w:tc>
          <w:tcPr>
            <w:tcW w:w="4320" w:type="dxa"/>
          </w:tcPr>
          <w:p w14:paraId="2739AFC9" w14:textId="77777777" w:rsidR="00CB7689" w:rsidRPr="00AA5F79" w:rsidRDefault="00000000" w:rsidP="00EC7CED">
            <w:pPr>
              <w:rPr>
                <w:rFonts w:cs="Times New Roman"/>
                <w:szCs w:val="24"/>
              </w:rPr>
            </w:pPr>
            <w:r w:rsidRPr="00AA5F79">
              <w:rPr>
                <w:rFonts w:cs="Times New Roman"/>
                <w:szCs w:val="24"/>
              </w:rPr>
              <w:t>Machine</w:t>
            </w:r>
          </w:p>
        </w:tc>
        <w:tc>
          <w:tcPr>
            <w:tcW w:w="4320" w:type="dxa"/>
          </w:tcPr>
          <w:p w14:paraId="6B196EB6" w14:textId="77777777" w:rsidR="00CB7689" w:rsidRPr="00AA5F79" w:rsidRDefault="00000000" w:rsidP="00EC7CED">
            <w:pPr>
              <w:rPr>
                <w:rFonts w:cs="Times New Roman"/>
                <w:szCs w:val="24"/>
              </w:rPr>
            </w:pPr>
            <w:r w:rsidRPr="00AA5F79">
              <w:rPr>
                <w:rFonts w:cs="Times New Roman"/>
                <w:szCs w:val="24"/>
              </w:rPr>
              <w:t>Windows 11, Intel i7, 16GB RAM, 512GB SSD</w:t>
            </w:r>
          </w:p>
        </w:tc>
      </w:tr>
      <w:tr w:rsidR="00CB7689" w:rsidRPr="00AA5F79" w14:paraId="3CD428A9" w14:textId="77777777" w:rsidTr="00A276DC">
        <w:tc>
          <w:tcPr>
            <w:tcW w:w="4320" w:type="dxa"/>
          </w:tcPr>
          <w:p w14:paraId="5D49E137" w14:textId="77777777" w:rsidR="00CB7689" w:rsidRPr="00AA5F79" w:rsidRDefault="00000000" w:rsidP="00EC7CED">
            <w:pPr>
              <w:rPr>
                <w:rFonts w:cs="Times New Roman"/>
                <w:szCs w:val="24"/>
              </w:rPr>
            </w:pPr>
            <w:r w:rsidRPr="00AA5F79">
              <w:rPr>
                <w:rFonts w:cs="Times New Roman"/>
                <w:szCs w:val="24"/>
              </w:rPr>
              <w:t>Python</w:t>
            </w:r>
          </w:p>
        </w:tc>
        <w:tc>
          <w:tcPr>
            <w:tcW w:w="4320" w:type="dxa"/>
          </w:tcPr>
          <w:p w14:paraId="7651D7E3" w14:textId="77777777" w:rsidR="00CB7689" w:rsidRPr="00AA5F79" w:rsidRDefault="00000000" w:rsidP="00EC7CED">
            <w:pPr>
              <w:rPr>
                <w:rFonts w:cs="Times New Roman"/>
                <w:szCs w:val="24"/>
              </w:rPr>
            </w:pPr>
            <w:r w:rsidRPr="00AA5F79">
              <w:rPr>
                <w:rFonts w:cs="Times New Roman"/>
                <w:szCs w:val="24"/>
              </w:rPr>
              <w:t>3.14 (</w:t>
            </w:r>
            <w:proofErr w:type="gramStart"/>
            <w:r w:rsidRPr="00AA5F79">
              <w:rPr>
                <w:rFonts w:cs="Times New Roman"/>
                <w:szCs w:val="24"/>
              </w:rPr>
              <w:t>with .</w:t>
            </w:r>
            <w:proofErr w:type="spellStart"/>
            <w:r w:rsidRPr="00AA5F79">
              <w:rPr>
                <w:rFonts w:cs="Times New Roman"/>
                <w:szCs w:val="24"/>
              </w:rPr>
              <w:t>venv</w:t>
            </w:r>
            <w:proofErr w:type="spellEnd"/>
            <w:proofErr w:type="gramEnd"/>
            <w:r w:rsidRPr="00AA5F79">
              <w:rPr>
                <w:rFonts w:cs="Times New Roman"/>
                <w:szCs w:val="24"/>
              </w:rPr>
              <w:t xml:space="preserve"> virtual environment)</w:t>
            </w:r>
          </w:p>
        </w:tc>
      </w:tr>
      <w:tr w:rsidR="00CB7689" w:rsidRPr="00AA5F79" w14:paraId="570C7429" w14:textId="77777777" w:rsidTr="00A276DC">
        <w:tc>
          <w:tcPr>
            <w:tcW w:w="4320" w:type="dxa"/>
          </w:tcPr>
          <w:p w14:paraId="3228A55A" w14:textId="77777777" w:rsidR="00CB7689" w:rsidRPr="00AA5F79" w:rsidRDefault="00000000" w:rsidP="00EC7CED">
            <w:pPr>
              <w:rPr>
                <w:rFonts w:cs="Times New Roman"/>
                <w:szCs w:val="24"/>
              </w:rPr>
            </w:pPr>
            <w:r w:rsidRPr="00AA5F79">
              <w:rPr>
                <w:rFonts w:cs="Times New Roman"/>
                <w:szCs w:val="24"/>
              </w:rPr>
              <w:t>Database</w:t>
            </w:r>
          </w:p>
        </w:tc>
        <w:tc>
          <w:tcPr>
            <w:tcW w:w="4320" w:type="dxa"/>
          </w:tcPr>
          <w:p w14:paraId="5C5C2BE2" w14:textId="77777777" w:rsidR="00CB7689" w:rsidRPr="00AA5F79" w:rsidRDefault="00000000" w:rsidP="00EC7CED">
            <w:pPr>
              <w:rPr>
                <w:rFonts w:cs="Times New Roman"/>
                <w:szCs w:val="24"/>
              </w:rPr>
            </w:pPr>
            <w:r w:rsidRPr="00AA5F79">
              <w:rPr>
                <w:rFonts w:cs="Times New Roman"/>
                <w:szCs w:val="24"/>
              </w:rPr>
              <w:t xml:space="preserve">MongoDB Atlas M0 Free Tier (512MB </w:t>
            </w:r>
            <w:r w:rsidRPr="00AA5F79">
              <w:rPr>
                <w:rFonts w:cs="Times New Roman"/>
                <w:szCs w:val="24"/>
              </w:rPr>
              <w:lastRenderedPageBreak/>
              <w:t>storage)</w:t>
            </w:r>
          </w:p>
        </w:tc>
      </w:tr>
      <w:tr w:rsidR="00CB7689" w:rsidRPr="00AA5F79" w14:paraId="283C6563" w14:textId="77777777" w:rsidTr="00A276DC">
        <w:tc>
          <w:tcPr>
            <w:tcW w:w="4320" w:type="dxa"/>
          </w:tcPr>
          <w:p w14:paraId="13D13ACA" w14:textId="77777777" w:rsidR="00CB7689" w:rsidRPr="00AA5F79" w:rsidRDefault="00000000" w:rsidP="00EC7CED">
            <w:pPr>
              <w:rPr>
                <w:rFonts w:cs="Times New Roman"/>
                <w:szCs w:val="24"/>
              </w:rPr>
            </w:pPr>
            <w:r w:rsidRPr="00AA5F79">
              <w:rPr>
                <w:rFonts w:cs="Times New Roman"/>
                <w:szCs w:val="24"/>
              </w:rPr>
              <w:lastRenderedPageBreak/>
              <w:t>LLM API</w:t>
            </w:r>
          </w:p>
        </w:tc>
        <w:tc>
          <w:tcPr>
            <w:tcW w:w="4320" w:type="dxa"/>
          </w:tcPr>
          <w:p w14:paraId="5CC90E74" w14:textId="77777777" w:rsidR="00CB7689" w:rsidRPr="00AA5F79" w:rsidRDefault="00000000" w:rsidP="00EC7CED">
            <w:pPr>
              <w:rPr>
                <w:rFonts w:cs="Times New Roman"/>
                <w:szCs w:val="24"/>
              </w:rPr>
            </w:pPr>
            <w:proofErr w:type="spellStart"/>
            <w:r w:rsidRPr="00AA5F79">
              <w:rPr>
                <w:rFonts w:cs="Times New Roman"/>
                <w:szCs w:val="24"/>
              </w:rPr>
              <w:t>Groq</w:t>
            </w:r>
            <w:proofErr w:type="spellEnd"/>
            <w:r w:rsidRPr="00AA5F79">
              <w:rPr>
                <w:rFonts w:cs="Times New Roman"/>
                <w:szCs w:val="24"/>
              </w:rPr>
              <w:t xml:space="preserve"> Cloud (Llama-3.3-70b-versatile)</w:t>
            </w:r>
          </w:p>
        </w:tc>
      </w:tr>
      <w:tr w:rsidR="00CB7689" w:rsidRPr="00AA5F79" w14:paraId="6B7D1204" w14:textId="77777777" w:rsidTr="00A276DC">
        <w:tc>
          <w:tcPr>
            <w:tcW w:w="4320" w:type="dxa"/>
          </w:tcPr>
          <w:p w14:paraId="300A5A5D" w14:textId="77777777" w:rsidR="00CB7689" w:rsidRPr="00AA5F79" w:rsidRDefault="00000000" w:rsidP="00EC7CED">
            <w:pPr>
              <w:rPr>
                <w:rFonts w:cs="Times New Roman"/>
                <w:szCs w:val="24"/>
              </w:rPr>
            </w:pPr>
            <w:r w:rsidRPr="00AA5F79">
              <w:rPr>
                <w:rFonts w:cs="Times New Roman"/>
                <w:szCs w:val="24"/>
              </w:rPr>
              <w:t>Browser</w:t>
            </w:r>
          </w:p>
        </w:tc>
        <w:tc>
          <w:tcPr>
            <w:tcW w:w="4320" w:type="dxa"/>
          </w:tcPr>
          <w:p w14:paraId="18395BA2" w14:textId="77777777" w:rsidR="00CB7689" w:rsidRPr="00AA5F79" w:rsidRDefault="00000000" w:rsidP="00EC7CED">
            <w:pPr>
              <w:rPr>
                <w:rFonts w:cs="Times New Roman"/>
                <w:szCs w:val="24"/>
              </w:rPr>
            </w:pPr>
            <w:r w:rsidRPr="00AA5F79">
              <w:rPr>
                <w:rFonts w:cs="Times New Roman"/>
                <w:szCs w:val="24"/>
              </w:rPr>
              <w:t>Google Chrome 120+, Microsoft Edge 120+</w:t>
            </w:r>
          </w:p>
        </w:tc>
      </w:tr>
      <w:tr w:rsidR="00CB7689" w:rsidRPr="00AA5F79" w14:paraId="3DBE2181" w14:textId="77777777" w:rsidTr="00A276DC">
        <w:tc>
          <w:tcPr>
            <w:tcW w:w="4320" w:type="dxa"/>
          </w:tcPr>
          <w:p w14:paraId="38291E30" w14:textId="77777777" w:rsidR="00CB7689" w:rsidRPr="00AA5F79" w:rsidRDefault="00000000" w:rsidP="00EC7CED">
            <w:pPr>
              <w:rPr>
                <w:rFonts w:cs="Times New Roman"/>
                <w:szCs w:val="24"/>
              </w:rPr>
            </w:pPr>
            <w:r w:rsidRPr="00AA5F79">
              <w:rPr>
                <w:rFonts w:cs="Times New Roman"/>
                <w:szCs w:val="24"/>
              </w:rPr>
              <w:t>Network</w:t>
            </w:r>
          </w:p>
        </w:tc>
        <w:tc>
          <w:tcPr>
            <w:tcW w:w="4320" w:type="dxa"/>
          </w:tcPr>
          <w:p w14:paraId="1C77DF4C" w14:textId="77777777" w:rsidR="00CB7689" w:rsidRPr="00AA5F79" w:rsidRDefault="00000000" w:rsidP="00EC7CED">
            <w:pPr>
              <w:rPr>
                <w:rFonts w:cs="Times New Roman"/>
                <w:szCs w:val="24"/>
              </w:rPr>
            </w:pPr>
            <w:r w:rsidRPr="00AA5F79">
              <w:rPr>
                <w:rFonts w:cs="Times New Roman"/>
                <w:szCs w:val="24"/>
              </w:rPr>
              <w:t>50 Mbps broadband connection</w:t>
            </w:r>
          </w:p>
        </w:tc>
      </w:tr>
      <w:bookmarkEnd w:id="22"/>
    </w:tbl>
    <w:p w14:paraId="421822DC" w14:textId="77777777" w:rsidR="00CB7689" w:rsidRPr="00AA5F79" w:rsidRDefault="00CB7689" w:rsidP="00EC7CED">
      <w:pPr>
        <w:spacing w:after="0"/>
        <w:rPr>
          <w:rFonts w:cs="Times New Roman"/>
          <w:szCs w:val="24"/>
        </w:rPr>
      </w:pPr>
    </w:p>
    <w:p w14:paraId="32FE3953"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6.5 Testing Levels</w:t>
      </w:r>
    </w:p>
    <w:p w14:paraId="5DE9F21A" w14:textId="4E48E2E8" w:rsidR="00CB7689" w:rsidRPr="00AA5F79" w:rsidRDefault="00000000" w:rsidP="00EC7CED">
      <w:pPr>
        <w:ind w:firstLine="720"/>
        <w:rPr>
          <w:rFonts w:cs="Times New Roman"/>
          <w:b/>
          <w:bCs/>
          <w:szCs w:val="24"/>
        </w:rPr>
      </w:pPr>
      <w:r w:rsidRPr="00AA5F79">
        <w:rPr>
          <w:rFonts w:cs="Times New Roman"/>
          <w:b/>
          <w:bCs/>
          <w:szCs w:val="24"/>
        </w:rPr>
        <w:t>Unit Testing</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CB7689" w:rsidRPr="00AA5F79" w14:paraId="0C37730B" w14:textId="77777777" w:rsidTr="00A276DC">
        <w:tc>
          <w:tcPr>
            <w:tcW w:w="1440" w:type="dxa"/>
          </w:tcPr>
          <w:p w14:paraId="72F9BE30" w14:textId="77777777" w:rsidR="00CB7689" w:rsidRPr="00A276DC" w:rsidRDefault="00000000" w:rsidP="00EC7CED">
            <w:pPr>
              <w:jc w:val="center"/>
              <w:rPr>
                <w:rFonts w:cs="Times New Roman"/>
                <w:color w:val="000000" w:themeColor="text1"/>
                <w:szCs w:val="24"/>
              </w:rPr>
            </w:pPr>
            <w:bookmarkStart w:id="23" w:name="_Hlk223867961"/>
            <w:r w:rsidRPr="00A276DC">
              <w:rPr>
                <w:rFonts w:cs="Times New Roman"/>
                <w:b/>
                <w:color w:val="000000" w:themeColor="text1"/>
                <w:szCs w:val="24"/>
              </w:rPr>
              <w:t>Test ID</w:t>
            </w:r>
          </w:p>
        </w:tc>
        <w:tc>
          <w:tcPr>
            <w:tcW w:w="1440" w:type="dxa"/>
          </w:tcPr>
          <w:p w14:paraId="7202231B" w14:textId="3C644CC7" w:rsidR="00CB7689" w:rsidRPr="00A276DC" w:rsidRDefault="00301378" w:rsidP="00EC7CED">
            <w:pPr>
              <w:jc w:val="center"/>
              <w:rPr>
                <w:rFonts w:cs="Times New Roman"/>
                <w:color w:val="000000" w:themeColor="text1"/>
                <w:szCs w:val="24"/>
              </w:rPr>
            </w:pPr>
            <w:r w:rsidRPr="00A276DC">
              <w:rPr>
                <w:rFonts w:cs="Times New Roman"/>
                <w:b/>
                <w:color w:val="000000" w:themeColor="text1"/>
                <w:szCs w:val="24"/>
              </w:rPr>
              <w:t>Component</w:t>
            </w:r>
          </w:p>
        </w:tc>
        <w:tc>
          <w:tcPr>
            <w:tcW w:w="1440" w:type="dxa"/>
          </w:tcPr>
          <w:p w14:paraId="5709C3C2"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Test Case Description</w:t>
            </w:r>
          </w:p>
        </w:tc>
        <w:tc>
          <w:tcPr>
            <w:tcW w:w="1440" w:type="dxa"/>
          </w:tcPr>
          <w:p w14:paraId="2CA7DA8B"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Input</w:t>
            </w:r>
          </w:p>
        </w:tc>
        <w:tc>
          <w:tcPr>
            <w:tcW w:w="1440" w:type="dxa"/>
          </w:tcPr>
          <w:p w14:paraId="3E77E402"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Expected Output</w:t>
            </w:r>
          </w:p>
        </w:tc>
        <w:tc>
          <w:tcPr>
            <w:tcW w:w="1440" w:type="dxa"/>
          </w:tcPr>
          <w:p w14:paraId="1872EE94"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Result</w:t>
            </w:r>
          </w:p>
        </w:tc>
      </w:tr>
      <w:tr w:rsidR="00CB7689" w:rsidRPr="00AA5F79" w14:paraId="431E11F7" w14:textId="77777777" w:rsidTr="00A276DC">
        <w:tc>
          <w:tcPr>
            <w:tcW w:w="1440" w:type="dxa"/>
          </w:tcPr>
          <w:p w14:paraId="46452737" w14:textId="77777777" w:rsidR="00CB7689" w:rsidRPr="00AA5F79" w:rsidRDefault="00000000" w:rsidP="00EC7CED">
            <w:pPr>
              <w:rPr>
                <w:rFonts w:cs="Times New Roman"/>
                <w:szCs w:val="24"/>
              </w:rPr>
            </w:pPr>
            <w:r w:rsidRPr="00AA5F79">
              <w:rPr>
                <w:rFonts w:cs="Times New Roman"/>
                <w:szCs w:val="24"/>
              </w:rPr>
              <w:t>UT-01</w:t>
            </w:r>
          </w:p>
        </w:tc>
        <w:tc>
          <w:tcPr>
            <w:tcW w:w="1440" w:type="dxa"/>
          </w:tcPr>
          <w:p w14:paraId="65FE47FD" w14:textId="77777777" w:rsidR="00CB7689" w:rsidRPr="00AA5F79" w:rsidRDefault="00000000" w:rsidP="00EC7CED">
            <w:pPr>
              <w:rPr>
                <w:rFonts w:cs="Times New Roman"/>
                <w:szCs w:val="24"/>
              </w:rPr>
            </w:pPr>
            <w:r w:rsidRPr="00AA5F79">
              <w:rPr>
                <w:rFonts w:cs="Times New Roman"/>
                <w:szCs w:val="24"/>
              </w:rPr>
              <w:t>Auth</w:t>
            </w:r>
          </w:p>
        </w:tc>
        <w:tc>
          <w:tcPr>
            <w:tcW w:w="1440" w:type="dxa"/>
          </w:tcPr>
          <w:p w14:paraId="671C9B09" w14:textId="77777777" w:rsidR="00CB7689" w:rsidRPr="00AA5F79" w:rsidRDefault="00000000" w:rsidP="00EC7CED">
            <w:pPr>
              <w:rPr>
                <w:rFonts w:cs="Times New Roman"/>
                <w:szCs w:val="24"/>
              </w:rPr>
            </w:pPr>
            <w:r w:rsidRPr="00AA5F79">
              <w:rPr>
                <w:rFonts w:cs="Times New Roman"/>
                <w:szCs w:val="24"/>
              </w:rPr>
              <w:t>Register new user</w:t>
            </w:r>
          </w:p>
        </w:tc>
        <w:tc>
          <w:tcPr>
            <w:tcW w:w="1440" w:type="dxa"/>
          </w:tcPr>
          <w:p w14:paraId="4F749836" w14:textId="77777777" w:rsidR="00CB7689" w:rsidRPr="00AA5F79" w:rsidRDefault="00000000" w:rsidP="00EC7CED">
            <w:pPr>
              <w:rPr>
                <w:rFonts w:cs="Times New Roman"/>
                <w:szCs w:val="24"/>
              </w:rPr>
            </w:pPr>
            <w:r w:rsidRPr="00AA5F79">
              <w:rPr>
                <w:rFonts w:cs="Times New Roman"/>
                <w:szCs w:val="24"/>
              </w:rPr>
              <w:t>Valid email + password</w:t>
            </w:r>
          </w:p>
        </w:tc>
        <w:tc>
          <w:tcPr>
            <w:tcW w:w="1440" w:type="dxa"/>
          </w:tcPr>
          <w:p w14:paraId="470037B1" w14:textId="77777777" w:rsidR="00CB7689" w:rsidRPr="00AA5F79" w:rsidRDefault="00000000" w:rsidP="00EC7CED">
            <w:pPr>
              <w:rPr>
                <w:rFonts w:cs="Times New Roman"/>
                <w:szCs w:val="24"/>
              </w:rPr>
            </w:pPr>
            <w:r w:rsidRPr="00AA5F79">
              <w:rPr>
                <w:rFonts w:cs="Times New Roman"/>
                <w:szCs w:val="24"/>
              </w:rPr>
              <w:t>201 Created + user in DB</w:t>
            </w:r>
          </w:p>
        </w:tc>
        <w:tc>
          <w:tcPr>
            <w:tcW w:w="1440" w:type="dxa"/>
          </w:tcPr>
          <w:p w14:paraId="6E65669A"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075B8C3B" w14:textId="77777777" w:rsidTr="00A276DC">
        <w:tc>
          <w:tcPr>
            <w:tcW w:w="1440" w:type="dxa"/>
          </w:tcPr>
          <w:p w14:paraId="73A3F97C" w14:textId="77777777" w:rsidR="00CB7689" w:rsidRPr="00AA5F79" w:rsidRDefault="00000000" w:rsidP="00EC7CED">
            <w:pPr>
              <w:rPr>
                <w:rFonts w:cs="Times New Roman"/>
                <w:szCs w:val="24"/>
              </w:rPr>
            </w:pPr>
            <w:r w:rsidRPr="00AA5F79">
              <w:rPr>
                <w:rFonts w:cs="Times New Roman"/>
                <w:szCs w:val="24"/>
              </w:rPr>
              <w:t>UT-02</w:t>
            </w:r>
          </w:p>
        </w:tc>
        <w:tc>
          <w:tcPr>
            <w:tcW w:w="1440" w:type="dxa"/>
          </w:tcPr>
          <w:p w14:paraId="74A6F232" w14:textId="77777777" w:rsidR="00CB7689" w:rsidRPr="00AA5F79" w:rsidRDefault="00000000" w:rsidP="00EC7CED">
            <w:pPr>
              <w:rPr>
                <w:rFonts w:cs="Times New Roman"/>
                <w:szCs w:val="24"/>
              </w:rPr>
            </w:pPr>
            <w:r w:rsidRPr="00AA5F79">
              <w:rPr>
                <w:rFonts w:cs="Times New Roman"/>
                <w:szCs w:val="24"/>
              </w:rPr>
              <w:t>Auth</w:t>
            </w:r>
          </w:p>
        </w:tc>
        <w:tc>
          <w:tcPr>
            <w:tcW w:w="1440" w:type="dxa"/>
          </w:tcPr>
          <w:p w14:paraId="43A65496" w14:textId="77777777" w:rsidR="00CB7689" w:rsidRPr="00AA5F79" w:rsidRDefault="00000000" w:rsidP="00EC7CED">
            <w:pPr>
              <w:rPr>
                <w:rFonts w:cs="Times New Roman"/>
                <w:szCs w:val="24"/>
              </w:rPr>
            </w:pPr>
            <w:r w:rsidRPr="00AA5F79">
              <w:rPr>
                <w:rFonts w:cs="Times New Roman"/>
                <w:szCs w:val="24"/>
              </w:rPr>
              <w:t>Register duplicate user</w:t>
            </w:r>
          </w:p>
        </w:tc>
        <w:tc>
          <w:tcPr>
            <w:tcW w:w="1440" w:type="dxa"/>
          </w:tcPr>
          <w:p w14:paraId="5F07D209" w14:textId="77777777" w:rsidR="00CB7689" w:rsidRPr="00AA5F79" w:rsidRDefault="00000000" w:rsidP="00EC7CED">
            <w:pPr>
              <w:rPr>
                <w:rFonts w:cs="Times New Roman"/>
                <w:szCs w:val="24"/>
              </w:rPr>
            </w:pPr>
            <w:r w:rsidRPr="00AA5F79">
              <w:rPr>
                <w:rFonts w:cs="Times New Roman"/>
                <w:szCs w:val="24"/>
              </w:rPr>
              <w:t>Existing email</w:t>
            </w:r>
          </w:p>
        </w:tc>
        <w:tc>
          <w:tcPr>
            <w:tcW w:w="1440" w:type="dxa"/>
          </w:tcPr>
          <w:p w14:paraId="4A11916A" w14:textId="77777777" w:rsidR="00CB7689" w:rsidRPr="00AA5F79" w:rsidRDefault="00000000" w:rsidP="00EC7CED">
            <w:pPr>
              <w:rPr>
                <w:rFonts w:cs="Times New Roman"/>
                <w:szCs w:val="24"/>
              </w:rPr>
            </w:pPr>
            <w:r w:rsidRPr="00AA5F79">
              <w:rPr>
                <w:rFonts w:cs="Times New Roman"/>
                <w:szCs w:val="24"/>
              </w:rPr>
              <w:t>400 "User already exists"</w:t>
            </w:r>
          </w:p>
        </w:tc>
        <w:tc>
          <w:tcPr>
            <w:tcW w:w="1440" w:type="dxa"/>
          </w:tcPr>
          <w:p w14:paraId="1F0469CC"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251ED063" w14:textId="77777777" w:rsidTr="00A276DC">
        <w:tc>
          <w:tcPr>
            <w:tcW w:w="1440" w:type="dxa"/>
          </w:tcPr>
          <w:p w14:paraId="5E1F7418" w14:textId="77777777" w:rsidR="00CB7689" w:rsidRPr="00AA5F79" w:rsidRDefault="00000000" w:rsidP="00EC7CED">
            <w:pPr>
              <w:rPr>
                <w:rFonts w:cs="Times New Roman"/>
                <w:szCs w:val="24"/>
              </w:rPr>
            </w:pPr>
            <w:r w:rsidRPr="00AA5F79">
              <w:rPr>
                <w:rFonts w:cs="Times New Roman"/>
                <w:szCs w:val="24"/>
              </w:rPr>
              <w:t>UT-03</w:t>
            </w:r>
          </w:p>
        </w:tc>
        <w:tc>
          <w:tcPr>
            <w:tcW w:w="1440" w:type="dxa"/>
          </w:tcPr>
          <w:p w14:paraId="77B5B38D" w14:textId="77777777" w:rsidR="00CB7689" w:rsidRPr="00AA5F79" w:rsidRDefault="00000000" w:rsidP="00EC7CED">
            <w:pPr>
              <w:rPr>
                <w:rFonts w:cs="Times New Roman"/>
                <w:szCs w:val="24"/>
              </w:rPr>
            </w:pPr>
            <w:r w:rsidRPr="00AA5F79">
              <w:rPr>
                <w:rFonts w:cs="Times New Roman"/>
                <w:szCs w:val="24"/>
              </w:rPr>
              <w:t>Auth</w:t>
            </w:r>
          </w:p>
        </w:tc>
        <w:tc>
          <w:tcPr>
            <w:tcW w:w="1440" w:type="dxa"/>
          </w:tcPr>
          <w:p w14:paraId="10B62B93" w14:textId="77777777" w:rsidR="00CB7689" w:rsidRPr="00AA5F79" w:rsidRDefault="00000000" w:rsidP="00EC7CED">
            <w:pPr>
              <w:rPr>
                <w:rFonts w:cs="Times New Roman"/>
                <w:szCs w:val="24"/>
              </w:rPr>
            </w:pPr>
            <w:r w:rsidRPr="00AA5F79">
              <w:rPr>
                <w:rFonts w:cs="Times New Roman"/>
                <w:szCs w:val="24"/>
              </w:rPr>
              <w:t>Login with correct credentials</w:t>
            </w:r>
          </w:p>
        </w:tc>
        <w:tc>
          <w:tcPr>
            <w:tcW w:w="1440" w:type="dxa"/>
          </w:tcPr>
          <w:p w14:paraId="37B269EA" w14:textId="77777777" w:rsidR="00CB7689" w:rsidRPr="00AA5F79" w:rsidRDefault="00000000" w:rsidP="00EC7CED">
            <w:pPr>
              <w:rPr>
                <w:rFonts w:cs="Times New Roman"/>
                <w:szCs w:val="24"/>
              </w:rPr>
            </w:pPr>
            <w:r w:rsidRPr="00AA5F79">
              <w:rPr>
                <w:rFonts w:cs="Times New Roman"/>
                <w:szCs w:val="24"/>
              </w:rPr>
              <w:t>Valid email + hash match</w:t>
            </w:r>
          </w:p>
        </w:tc>
        <w:tc>
          <w:tcPr>
            <w:tcW w:w="1440" w:type="dxa"/>
          </w:tcPr>
          <w:p w14:paraId="529602BC" w14:textId="77777777" w:rsidR="00CB7689" w:rsidRPr="00AA5F79" w:rsidRDefault="00000000" w:rsidP="00EC7CED">
            <w:pPr>
              <w:rPr>
                <w:rFonts w:cs="Times New Roman"/>
                <w:szCs w:val="24"/>
              </w:rPr>
            </w:pPr>
            <w:r w:rsidRPr="00AA5F79">
              <w:rPr>
                <w:rFonts w:cs="Times New Roman"/>
                <w:szCs w:val="24"/>
              </w:rPr>
              <w:t>JWT token returned</w:t>
            </w:r>
          </w:p>
        </w:tc>
        <w:tc>
          <w:tcPr>
            <w:tcW w:w="1440" w:type="dxa"/>
          </w:tcPr>
          <w:p w14:paraId="5FF3C022"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799F226F" w14:textId="77777777" w:rsidTr="00A276DC">
        <w:tc>
          <w:tcPr>
            <w:tcW w:w="1440" w:type="dxa"/>
          </w:tcPr>
          <w:p w14:paraId="2A2D3F5B" w14:textId="77777777" w:rsidR="00CB7689" w:rsidRPr="00AA5F79" w:rsidRDefault="00000000" w:rsidP="00EC7CED">
            <w:pPr>
              <w:rPr>
                <w:rFonts w:cs="Times New Roman"/>
                <w:szCs w:val="24"/>
              </w:rPr>
            </w:pPr>
            <w:r w:rsidRPr="00AA5F79">
              <w:rPr>
                <w:rFonts w:cs="Times New Roman"/>
                <w:szCs w:val="24"/>
              </w:rPr>
              <w:t>UT-04</w:t>
            </w:r>
          </w:p>
        </w:tc>
        <w:tc>
          <w:tcPr>
            <w:tcW w:w="1440" w:type="dxa"/>
          </w:tcPr>
          <w:p w14:paraId="24E45449" w14:textId="77777777" w:rsidR="00CB7689" w:rsidRPr="00AA5F79" w:rsidRDefault="00000000" w:rsidP="00EC7CED">
            <w:pPr>
              <w:rPr>
                <w:rFonts w:cs="Times New Roman"/>
                <w:szCs w:val="24"/>
              </w:rPr>
            </w:pPr>
            <w:r w:rsidRPr="00AA5F79">
              <w:rPr>
                <w:rFonts w:cs="Times New Roman"/>
                <w:szCs w:val="24"/>
              </w:rPr>
              <w:t>Auth</w:t>
            </w:r>
          </w:p>
        </w:tc>
        <w:tc>
          <w:tcPr>
            <w:tcW w:w="1440" w:type="dxa"/>
          </w:tcPr>
          <w:p w14:paraId="66824045" w14:textId="77777777" w:rsidR="00CB7689" w:rsidRPr="00AA5F79" w:rsidRDefault="00000000" w:rsidP="00EC7CED">
            <w:pPr>
              <w:rPr>
                <w:rFonts w:cs="Times New Roman"/>
                <w:szCs w:val="24"/>
              </w:rPr>
            </w:pPr>
            <w:r w:rsidRPr="00AA5F79">
              <w:rPr>
                <w:rFonts w:cs="Times New Roman"/>
                <w:szCs w:val="24"/>
              </w:rPr>
              <w:t>Login with wrong password</w:t>
            </w:r>
          </w:p>
        </w:tc>
        <w:tc>
          <w:tcPr>
            <w:tcW w:w="1440" w:type="dxa"/>
          </w:tcPr>
          <w:p w14:paraId="2DE88969" w14:textId="77777777" w:rsidR="00CB7689" w:rsidRPr="00AA5F79" w:rsidRDefault="00000000" w:rsidP="00EC7CED">
            <w:pPr>
              <w:rPr>
                <w:rFonts w:cs="Times New Roman"/>
                <w:szCs w:val="24"/>
              </w:rPr>
            </w:pPr>
            <w:r w:rsidRPr="00AA5F79">
              <w:rPr>
                <w:rFonts w:cs="Times New Roman"/>
                <w:szCs w:val="24"/>
              </w:rPr>
              <w:t>Valid email + wrong pass</w:t>
            </w:r>
          </w:p>
        </w:tc>
        <w:tc>
          <w:tcPr>
            <w:tcW w:w="1440" w:type="dxa"/>
          </w:tcPr>
          <w:p w14:paraId="4CEC3BAA" w14:textId="77777777" w:rsidR="00CB7689" w:rsidRPr="00AA5F79" w:rsidRDefault="00000000" w:rsidP="00EC7CED">
            <w:pPr>
              <w:rPr>
                <w:rFonts w:cs="Times New Roman"/>
                <w:szCs w:val="24"/>
              </w:rPr>
            </w:pPr>
            <w:r w:rsidRPr="00AA5F79">
              <w:rPr>
                <w:rFonts w:cs="Times New Roman"/>
                <w:szCs w:val="24"/>
              </w:rPr>
              <w:t>401 "Invalid credentials"</w:t>
            </w:r>
          </w:p>
        </w:tc>
        <w:tc>
          <w:tcPr>
            <w:tcW w:w="1440" w:type="dxa"/>
          </w:tcPr>
          <w:p w14:paraId="1DB9BD48"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594908D0" w14:textId="77777777" w:rsidTr="00A276DC">
        <w:tc>
          <w:tcPr>
            <w:tcW w:w="1440" w:type="dxa"/>
          </w:tcPr>
          <w:p w14:paraId="68F8EDC3" w14:textId="77777777" w:rsidR="00CB7689" w:rsidRPr="00AA5F79" w:rsidRDefault="00000000" w:rsidP="00EC7CED">
            <w:pPr>
              <w:rPr>
                <w:rFonts w:cs="Times New Roman"/>
                <w:szCs w:val="24"/>
              </w:rPr>
            </w:pPr>
            <w:r w:rsidRPr="00AA5F79">
              <w:rPr>
                <w:rFonts w:cs="Times New Roman"/>
                <w:szCs w:val="24"/>
              </w:rPr>
              <w:t>UT-05</w:t>
            </w:r>
          </w:p>
        </w:tc>
        <w:tc>
          <w:tcPr>
            <w:tcW w:w="1440" w:type="dxa"/>
          </w:tcPr>
          <w:p w14:paraId="30C65258" w14:textId="77777777" w:rsidR="00CB7689" w:rsidRPr="00AA5F79" w:rsidRDefault="00000000" w:rsidP="00EC7CED">
            <w:pPr>
              <w:rPr>
                <w:rFonts w:cs="Times New Roman"/>
                <w:szCs w:val="24"/>
              </w:rPr>
            </w:pPr>
            <w:r w:rsidRPr="00AA5F79">
              <w:rPr>
                <w:rFonts w:cs="Times New Roman"/>
                <w:szCs w:val="24"/>
              </w:rPr>
              <w:t>Auth</w:t>
            </w:r>
          </w:p>
        </w:tc>
        <w:tc>
          <w:tcPr>
            <w:tcW w:w="1440" w:type="dxa"/>
          </w:tcPr>
          <w:p w14:paraId="4351C127" w14:textId="77777777" w:rsidR="00CB7689" w:rsidRPr="00AA5F79" w:rsidRDefault="00000000" w:rsidP="00EC7CED">
            <w:pPr>
              <w:rPr>
                <w:rFonts w:cs="Times New Roman"/>
                <w:szCs w:val="24"/>
              </w:rPr>
            </w:pPr>
            <w:r w:rsidRPr="00AA5F79">
              <w:rPr>
                <w:rFonts w:cs="Times New Roman"/>
                <w:szCs w:val="24"/>
              </w:rPr>
              <w:t>OTP generation</w:t>
            </w:r>
          </w:p>
        </w:tc>
        <w:tc>
          <w:tcPr>
            <w:tcW w:w="1440" w:type="dxa"/>
          </w:tcPr>
          <w:p w14:paraId="326BBE13" w14:textId="77777777" w:rsidR="00CB7689" w:rsidRPr="00AA5F79" w:rsidRDefault="00000000" w:rsidP="00EC7CED">
            <w:pPr>
              <w:rPr>
                <w:rFonts w:cs="Times New Roman"/>
                <w:szCs w:val="24"/>
              </w:rPr>
            </w:pPr>
            <w:r w:rsidRPr="00AA5F79">
              <w:rPr>
                <w:rFonts w:cs="Times New Roman"/>
                <w:szCs w:val="24"/>
              </w:rPr>
              <w:t>Valid registered email</w:t>
            </w:r>
          </w:p>
        </w:tc>
        <w:tc>
          <w:tcPr>
            <w:tcW w:w="1440" w:type="dxa"/>
          </w:tcPr>
          <w:p w14:paraId="6A67AEA0" w14:textId="77777777" w:rsidR="00CB7689" w:rsidRPr="00AA5F79" w:rsidRDefault="00000000" w:rsidP="00EC7CED">
            <w:pPr>
              <w:rPr>
                <w:rFonts w:cs="Times New Roman"/>
                <w:szCs w:val="24"/>
              </w:rPr>
            </w:pPr>
            <w:r w:rsidRPr="00AA5F79">
              <w:rPr>
                <w:rFonts w:cs="Times New Roman"/>
                <w:szCs w:val="24"/>
              </w:rPr>
              <w:t>6-digit OTP sent, stored in DB</w:t>
            </w:r>
          </w:p>
        </w:tc>
        <w:tc>
          <w:tcPr>
            <w:tcW w:w="1440" w:type="dxa"/>
          </w:tcPr>
          <w:p w14:paraId="26A31428"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5AA681B3" w14:textId="77777777" w:rsidTr="00A276DC">
        <w:tc>
          <w:tcPr>
            <w:tcW w:w="1440" w:type="dxa"/>
          </w:tcPr>
          <w:p w14:paraId="61E3FBF0" w14:textId="77777777" w:rsidR="00CB7689" w:rsidRPr="00AA5F79" w:rsidRDefault="00000000" w:rsidP="00EC7CED">
            <w:pPr>
              <w:rPr>
                <w:rFonts w:cs="Times New Roman"/>
                <w:szCs w:val="24"/>
              </w:rPr>
            </w:pPr>
            <w:r w:rsidRPr="00AA5F79">
              <w:rPr>
                <w:rFonts w:cs="Times New Roman"/>
                <w:szCs w:val="24"/>
              </w:rPr>
              <w:t>UT-06</w:t>
            </w:r>
          </w:p>
        </w:tc>
        <w:tc>
          <w:tcPr>
            <w:tcW w:w="1440" w:type="dxa"/>
          </w:tcPr>
          <w:p w14:paraId="02450101" w14:textId="77777777" w:rsidR="00CB7689" w:rsidRPr="00AA5F79" w:rsidRDefault="00000000" w:rsidP="00EC7CED">
            <w:pPr>
              <w:rPr>
                <w:rFonts w:cs="Times New Roman"/>
                <w:szCs w:val="24"/>
              </w:rPr>
            </w:pPr>
            <w:r w:rsidRPr="00AA5F79">
              <w:rPr>
                <w:rFonts w:cs="Times New Roman"/>
                <w:szCs w:val="24"/>
              </w:rPr>
              <w:t>Auth</w:t>
            </w:r>
          </w:p>
        </w:tc>
        <w:tc>
          <w:tcPr>
            <w:tcW w:w="1440" w:type="dxa"/>
          </w:tcPr>
          <w:p w14:paraId="2C443C89" w14:textId="77777777" w:rsidR="00CB7689" w:rsidRPr="00AA5F79" w:rsidRDefault="00000000" w:rsidP="00EC7CED">
            <w:pPr>
              <w:rPr>
                <w:rFonts w:cs="Times New Roman"/>
                <w:szCs w:val="24"/>
              </w:rPr>
            </w:pPr>
            <w:r w:rsidRPr="00AA5F79">
              <w:rPr>
                <w:rFonts w:cs="Times New Roman"/>
                <w:szCs w:val="24"/>
              </w:rPr>
              <w:t>OTP verification</w:t>
            </w:r>
          </w:p>
        </w:tc>
        <w:tc>
          <w:tcPr>
            <w:tcW w:w="1440" w:type="dxa"/>
          </w:tcPr>
          <w:p w14:paraId="50D31DF3" w14:textId="77777777" w:rsidR="00CB7689" w:rsidRPr="00AA5F79" w:rsidRDefault="00000000" w:rsidP="00EC7CED">
            <w:pPr>
              <w:rPr>
                <w:rFonts w:cs="Times New Roman"/>
                <w:szCs w:val="24"/>
              </w:rPr>
            </w:pPr>
            <w:r w:rsidRPr="00AA5F79">
              <w:rPr>
                <w:rFonts w:cs="Times New Roman"/>
                <w:szCs w:val="24"/>
              </w:rPr>
              <w:t xml:space="preserve">Correct OTP within </w:t>
            </w:r>
            <w:r w:rsidRPr="00AA5F79">
              <w:rPr>
                <w:rFonts w:cs="Times New Roman"/>
                <w:szCs w:val="24"/>
              </w:rPr>
              <w:lastRenderedPageBreak/>
              <w:t>600s</w:t>
            </w:r>
          </w:p>
        </w:tc>
        <w:tc>
          <w:tcPr>
            <w:tcW w:w="1440" w:type="dxa"/>
          </w:tcPr>
          <w:p w14:paraId="4E30DD60" w14:textId="77777777" w:rsidR="00CB7689" w:rsidRPr="00AA5F79" w:rsidRDefault="00000000" w:rsidP="00EC7CED">
            <w:pPr>
              <w:rPr>
                <w:rFonts w:cs="Times New Roman"/>
                <w:szCs w:val="24"/>
              </w:rPr>
            </w:pPr>
            <w:r w:rsidRPr="00AA5F79">
              <w:rPr>
                <w:rFonts w:cs="Times New Roman"/>
                <w:szCs w:val="24"/>
              </w:rPr>
              <w:lastRenderedPageBreak/>
              <w:t>"Verified" status</w:t>
            </w:r>
          </w:p>
        </w:tc>
        <w:tc>
          <w:tcPr>
            <w:tcW w:w="1440" w:type="dxa"/>
          </w:tcPr>
          <w:p w14:paraId="43A98D82"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6C637344" w14:textId="77777777" w:rsidTr="00A276DC">
        <w:tc>
          <w:tcPr>
            <w:tcW w:w="1440" w:type="dxa"/>
          </w:tcPr>
          <w:p w14:paraId="40CAA930" w14:textId="77777777" w:rsidR="00CB7689" w:rsidRPr="00AA5F79" w:rsidRDefault="00000000" w:rsidP="00EC7CED">
            <w:pPr>
              <w:rPr>
                <w:rFonts w:cs="Times New Roman"/>
                <w:szCs w:val="24"/>
              </w:rPr>
            </w:pPr>
            <w:r w:rsidRPr="00AA5F79">
              <w:rPr>
                <w:rFonts w:cs="Times New Roman"/>
                <w:szCs w:val="24"/>
              </w:rPr>
              <w:t>UT-07</w:t>
            </w:r>
          </w:p>
        </w:tc>
        <w:tc>
          <w:tcPr>
            <w:tcW w:w="1440" w:type="dxa"/>
          </w:tcPr>
          <w:p w14:paraId="39C96543" w14:textId="77777777" w:rsidR="00CB7689" w:rsidRPr="00AA5F79" w:rsidRDefault="00000000" w:rsidP="00EC7CED">
            <w:pPr>
              <w:rPr>
                <w:rFonts w:cs="Times New Roman"/>
                <w:szCs w:val="24"/>
              </w:rPr>
            </w:pPr>
            <w:r w:rsidRPr="00AA5F79">
              <w:rPr>
                <w:rFonts w:cs="Times New Roman"/>
                <w:szCs w:val="24"/>
              </w:rPr>
              <w:t>Auth</w:t>
            </w:r>
          </w:p>
        </w:tc>
        <w:tc>
          <w:tcPr>
            <w:tcW w:w="1440" w:type="dxa"/>
          </w:tcPr>
          <w:p w14:paraId="7E3E9879" w14:textId="77777777" w:rsidR="00CB7689" w:rsidRPr="00AA5F79" w:rsidRDefault="00000000" w:rsidP="00EC7CED">
            <w:pPr>
              <w:rPr>
                <w:rFonts w:cs="Times New Roman"/>
                <w:szCs w:val="24"/>
              </w:rPr>
            </w:pPr>
            <w:r w:rsidRPr="00AA5F79">
              <w:rPr>
                <w:rFonts w:cs="Times New Roman"/>
                <w:szCs w:val="24"/>
              </w:rPr>
              <w:t>OTP expired</w:t>
            </w:r>
          </w:p>
        </w:tc>
        <w:tc>
          <w:tcPr>
            <w:tcW w:w="1440" w:type="dxa"/>
          </w:tcPr>
          <w:p w14:paraId="426C51B1" w14:textId="77777777" w:rsidR="00CB7689" w:rsidRPr="00AA5F79" w:rsidRDefault="00000000" w:rsidP="00EC7CED">
            <w:pPr>
              <w:rPr>
                <w:rFonts w:cs="Times New Roman"/>
                <w:szCs w:val="24"/>
              </w:rPr>
            </w:pPr>
            <w:r w:rsidRPr="00AA5F79">
              <w:rPr>
                <w:rFonts w:cs="Times New Roman"/>
                <w:szCs w:val="24"/>
              </w:rPr>
              <w:t>OTP after 601s</w:t>
            </w:r>
          </w:p>
        </w:tc>
        <w:tc>
          <w:tcPr>
            <w:tcW w:w="1440" w:type="dxa"/>
          </w:tcPr>
          <w:p w14:paraId="5086D754" w14:textId="77777777" w:rsidR="00CB7689" w:rsidRPr="00AA5F79" w:rsidRDefault="00000000" w:rsidP="00EC7CED">
            <w:pPr>
              <w:rPr>
                <w:rFonts w:cs="Times New Roman"/>
                <w:szCs w:val="24"/>
              </w:rPr>
            </w:pPr>
            <w:r w:rsidRPr="00AA5F79">
              <w:rPr>
                <w:rFonts w:cs="Times New Roman"/>
                <w:szCs w:val="24"/>
              </w:rPr>
              <w:t>400 "OTP expired"</w:t>
            </w:r>
          </w:p>
        </w:tc>
        <w:tc>
          <w:tcPr>
            <w:tcW w:w="1440" w:type="dxa"/>
          </w:tcPr>
          <w:p w14:paraId="5FFF9E29"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3454E9CD" w14:textId="77777777" w:rsidTr="00A276DC">
        <w:tc>
          <w:tcPr>
            <w:tcW w:w="1440" w:type="dxa"/>
          </w:tcPr>
          <w:p w14:paraId="3E49F8E1" w14:textId="77777777" w:rsidR="00CB7689" w:rsidRPr="00AA5F79" w:rsidRDefault="00000000" w:rsidP="00EC7CED">
            <w:pPr>
              <w:rPr>
                <w:rFonts w:cs="Times New Roman"/>
                <w:szCs w:val="24"/>
              </w:rPr>
            </w:pPr>
            <w:r w:rsidRPr="00AA5F79">
              <w:rPr>
                <w:rFonts w:cs="Times New Roman"/>
                <w:szCs w:val="24"/>
              </w:rPr>
              <w:t>UT-08</w:t>
            </w:r>
          </w:p>
        </w:tc>
        <w:tc>
          <w:tcPr>
            <w:tcW w:w="1440" w:type="dxa"/>
          </w:tcPr>
          <w:p w14:paraId="36DDAF46" w14:textId="77777777" w:rsidR="00CB7689" w:rsidRPr="00AA5F79" w:rsidRDefault="00000000" w:rsidP="00EC7CED">
            <w:pPr>
              <w:rPr>
                <w:rFonts w:cs="Times New Roman"/>
                <w:szCs w:val="24"/>
              </w:rPr>
            </w:pPr>
            <w:r w:rsidRPr="00AA5F79">
              <w:rPr>
                <w:rFonts w:cs="Times New Roman"/>
                <w:szCs w:val="24"/>
              </w:rPr>
              <w:t>Chat</w:t>
            </w:r>
          </w:p>
        </w:tc>
        <w:tc>
          <w:tcPr>
            <w:tcW w:w="1440" w:type="dxa"/>
          </w:tcPr>
          <w:p w14:paraId="7199DA9B" w14:textId="77777777" w:rsidR="00CB7689" w:rsidRPr="00AA5F79" w:rsidRDefault="00000000" w:rsidP="00EC7CED">
            <w:pPr>
              <w:rPr>
                <w:rFonts w:cs="Times New Roman"/>
                <w:szCs w:val="24"/>
              </w:rPr>
            </w:pPr>
            <w:r w:rsidRPr="00AA5F79">
              <w:rPr>
                <w:rFonts w:cs="Times New Roman"/>
                <w:szCs w:val="24"/>
              </w:rPr>
              <w:t>Send valid query</w:t>
            </w:r>
          </w:p>
        </w:tc>
        <w:tc>
          <w:tcPr>
            <w:tcW w:w="1440" w:type="dxa"/>
          </w:tcPr>
          <w:p w14:paraId="366465C5" w14:textId="77777777" w:rsidR="00CB7689" w:rsidRPr="00AA5F79" w:rsidRDefault="00000000" w:rsidP="00EC7CED">
            <w:pPr>
              <w:rPr>
                <w:rFonts w:cs="Times New Roman"/>
                <w:szCs w:val="24"/>
              </w:rPr>
            </w:pPr>
            <w:r w:rsidRPr="00AA5F79">
              <w:rPr>
                <w:rFonts w:cs="Times New Roman"/>
                <w:szCs w:val="24"/>
              </w:rPr>
              <w:t>"What are CSE courses?"</w:t>
            </w:r>
          </w:p>
        </w:tc>
        <w:tc>
          <w:tcPr>
            <w:tcW w:w="1440" w:type="dxa"/>
          </w:tcPr>
          <w:p w14:paraId="44A0FAFA" w14:textId="77777777" w:rsidR="00CB7689" w:rsidRPr="00AA5F79" w:rsidRDefault="00000000" w:rsidP="00EC7CED">
            <w:pPr>
              <w:rPr>
                <w:rFonts w:cs="Times New Roman"/>
                <w:szCs w:val="24"/>
              </w:rPr>
            </w:pPr>
            <w:r w:rsidRPr="00AA5F79">
              <w:rPr>
                <w:rFonts w:cs="Times New Roman"/>
                <w:szCs w:val="24"/>
              </w:rPr>
              <w:t>RAG-grounded response</w:t>
            </w:r>
          </w:p>
        </w:tc>
        <w:tc>
          <w:tcPr>
            <w:tcW w:w="1440" w:type="dxa"/>
          </w:tcPr>
          <w:p w14:paraId="6EC91C70"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687F67A4" w14:textId="77777777" w:rsidTr="00A276DC">
        <w:tc>
          <w:tcPr>
            <w:tcW w:w="1440" w:type="dxa"/>
          </w:tcPr>
          <w:p w14:paraId="389A33B7" w14:textId="77777777" w:rsidR="00CB7689" w:rsidRPr="00AA5F79" w:rsidRDefault="00000000" w:rsidP="00EC7CED">
            <w:pPr>
              <w:rPr>
                <w:rFonts w:cs="Times New Roman"/>
                <w:szCs w:val="24"/>
              </w:rPr>
            </w:pPr>
            <w:r w:rsidRPr="00AA5F79">
              <w:rPr>
                <w:rFonts w:cs="Times New Roman"/>
                <w:szCs w:val="24"/>
              </w:rPr>
              <w:t>UT-09</w:t>
            </w:r>
          </w:p>
        </w:tc>
        <w:tc>
          <w:tcPr>
            <w:tcW w:w="1440" w:type="dxa"/>
          </w:tcPr>
          <w:p w14:paraId="0EBECFF2" w14:textId="77777777" w:rsidR="00CB7689" w:rsidRPr="00AA5F79" w:rsidRDefault="00000000" w:rsidP="00EC7CED">
            <w:pPr>
              <w:rPr>
                <w:rFonts w:cs="Times New Roman"/>
                <w:szCs w:val="24"/>
              </w:rPr>
            </w:pPr>
            <w:r w:rsidRPr="00AA5F79">
              <w:rPr>
                <w:rFonts w:cs="Times New Roman"/>
                <w:szCs w:val="24"/>
              </w:rPr>
              <w:t>Chat</w:t>
            </w:r>
          </w:p>
        </w:tc>
        <w:tc>
          <w:tcPr>
            <w:tcW w:w="1440" w:type="dxa"/>
          </w:tcPr>
          <w:p w14:paraId="493C2FEF" w14:textId="77777777" w:rsidR="00CB7689" w:rsidRPr="00AA5F79" w:rsidRDefault="00000000" w:rsidP="00EC7CED">
            <w:pPr>
              <w:rPr>
                <w:rFonts w:cs="Times New Roman"/>
                <w:szCs w:val="24"/>
              </w:rPr>
            </w:pPr>
            <w:r w:rsidRPr="00AA5F79">
              <w:rPr>
                <w:rFonts w:cs="Times New Roman"/>
                <w:szCs w:val="24"/>
              </w:rPr>
              <w:t>Send profane message</w:t>
            </w:r>
          </w:p>
        </w:tc>
        <w:tc>
          <w:tcPr>
            <w:tcW w:w="1440" w:type="dxa"/>
          </w:tcPr>
          <w:p w14:paraId="2507C66F" w14:textId="77777777" w:rsidR="00CB7689" w:rsidRPr="00AA5F79" w:rsidRDefault="00000000" w:rsidP="00EC7CED">
            <w:pPr>
              <w:rPr>
                <w:rFonts w:cs="Times New Roman"/>
                <w:szCs w:val="24"/>
              </w:rPr>
            </w:pPr>
            <w:r w:rsidRPr="00AA5F79">
              <w:rPr>
                <w:rFonts w:cs="Times New Roman"/>
                <w:szCs w:val="24"/>
              </w:rPr>
              <w:t>Message with slurs</w:t>
            </w:r>
          </w:p>
        </w:tc>
        <w:tc>
          <w:tcPr>
            <w:tcW w:w="1440" w:type="dxa"/>
          </w:tcPr>
          <w:p w14:paraId="3654454D" w14:textId="77777777" w:rsidR="00CB7689" w:rsidRPr="00AA5F79" w:rsidRDefault="00000000" w:rsidP="00EC7CED">
            <w:pPr>
              <w:rPr>
                <w:rFonts w:cs="Times New Roman"/>
                <w:szCs w:val="24"/>
              </w:rPr>
            </w:pPr>
            <w:r w:rsidRPr="00AA5F79">
              <w:rPr>
                <w:rFonts w:cs="Times New Roman"/>
                <w:szCs w:val="24"/>
              </w:rPr>
              <w:t>Moderation warning</w:t>
            </w:r>
          </w:p>
        </w:tc>
        <w:tc>
          <w:tcPr>
            <w:tcW w:w="1440" w:type="dxa"/>
          </w:tcPr>
          <w:p w14:paraId="59F35E8F"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7D2D48DA" w14:textId="77777777" w:rsidTr="00A276DC">
        <w:tc>
          <w:tcPr>
            <w:tcW w:w="1440" w:type="dxa"/>
          </w:tcPr>
          <w:p w14:paraId="7AB7FAA8" w14:textId="77777777" w:rsidR="00CB7689" w:rsidRPr="00AA5F79" w:rsidRDefault="00000000" w:rsidP="00EC7CED">
            <w:pPr>
              <w:rPr>
                <w:rFonts w:cs="Times New Roman"/>
                <w:szCs w:val="24"/>
              </w:rPr>
            </w:pPr>
            <w:r w:rsidRPr="00AA5F79">
              <w:rPr>
                <w:rFonts w:cs="Times New Roman"/>
                <w:szCs w:val="24"/>
              </w:rPr>
              <w:t>UT-10</w:t>
            </w:r>
          </w:p>
        </w:tc>
        <w:tc>
          <w:tcPr>
            <w:tcW w:w="1440" w:type="dxa"/>
          </w:tcPr>
          <w:p w14:paraId="7F17F770" w14:textId="77777777" w:rsidR="00CB7689" w:rsidRPr="00AA5F79" w:rsidRDefault="00000000" w:rsidP="00EC7CED">
            <w:pPr>
              <w:rPr>
                <w:rFonts w:cs="Times New Roman"/>
                <w:szCs w:val="24"/>
              </w:rPr>
            </w:pPr>
            <w:r w:rsidRPr="00AA5F79">
              <w:rPr>
                <w:rFonts w:cs="Times New Roman"/>
                <w:szCs w:val="24"/>
              </w:rPr>
              <w:t>Chat</w:t>
            </w:r>
          </w:p>
        </w:tc>
        <w:tc>
          <w:tcPr>
            <w:tcW w:w="1440" w:type="dxa"/>
          </w:tcPr>
          <w:p w14:paraId="557C7FFE" w14:textId="77777777" w:rsidR="00CB7689" w:rsidRPr="00AA5F79" w:rsidRDefault="00000000" w:rsidP="00EC7CED">
            <w:pPr>
              <w:rPr>
                <w:rFonts w:cs="Times New Roman"/>
                <w:szCs w:val="24"/>
              </w:rPr>
            </w:pPr>
            <w:r w:rsidRPr="00AA5F79">
              <w:rPr>
                <w:rFonts w:cs="Times New Roman"/>
                <w:szCs w:val="24"/>
              </w:rPr>
              <w:t>Send off-topic query</w:t>
            </w:r>
          </w:p>
        </w:tc>
        <w:tc>
          <w:tcPr>
            <w:tcW w:w="1440" w:type="dxa"/>
          </w:tcPr>
          <w:p w14:paraId="24471A4D" w14:textId="77777777" w:rsidR="00CB7689" w:rsidRPr="00AA5F79" w:rsidRDefault="00000000" w:rsidP="00EC7CED">
            <w:pPr>
              <w:rPr>
                <w:rFonts w:cs="Times New Roman"/>
                <w:szCs w:val="24"/>
              </w:rPr>
            </w:pPr>
            <w:r w:rsidRPr="00AA5F79">
              <w:rPr>
                <w:rFonts w:cs="Times New Roman"/>
                <w:szCs w:val="24"/>
              </w:rPr>
              <w:t>"Best pizza recipes?"</w:t>
            </w:r>
          </w:p>
        </w:tc>
        <w:tc>
          <w:tcPr>
            <w:tcW w:w="1440" w:type="dxa"/>
          </w:tcPr>
          <w:p w14:paraId="56C8CC72" w14:textId="77777777" w:rsidR="00CB7689" w:rsidRPr="00AA5F79" w:rsidRDefault="00000000" w:rsidP="00EC7CED">
            <w:pPr>
              <w:rPr>
                <w:rFonts w:cs="Times New Roman"/>
                <w:szCs w:val="24"/>
              </w:rPr>
            </w:pPr>
            <w:r w:rsidRPr="00AA5F79">
              <w:rPr>
                <w:rFonts w:cs="Times New Roman"/>
                <w:szCs w:val="24"/>
              </w:rPr>
              <w:t>Topic rejection message</w:t>
            </w:r>
          </w:p>
        </w:tc>
        <w:tc>
          <w:tcPr>
            <w:tcW w:w="1440" w:type="dxa"/>
          </w:tcPr>
          <w:p w14:paraId="70580E66"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5D6EF07A" w14:textId="77777777" w:rsidTr="00A276DC">
        <w:tc>
          <w:tcPr>
            <w:tcW w:w="1440" w:type="dxa"/>
          </w:tcPr>
          <w:p w14:paraId="4D50BF51" w14:textId="77777777" w:rsidR="00CB7689" w:rsidRPr="00AA5F79" w:rsidRDefault="00000000" w:rsidP="00EC7CED">
            <w:pPr>
              <w:rPr>
                <w:rFonts w:cs="Times New Roman"/>
                <w:szCs w:val="24"/>
              </w:rPr>
            </w:pPr>
            <w:r w:rsidRPr="00AA5F79">
              <w:rPr>
                <w:rFonts w:cs="Times New Roman"/>
                <w:szCs w:val="24"/>
              </w:rPr>
              <w:t>UT-11</w:t>
            </w:r>
          </w:p>
        </w:tc>
        <w:tc>
          <w:tcPr>
            <w:tcW w:w="1440" w:type="dxa"/>
          </w:tcPr>
          <w:p w14:paraId="2DC86476" w14:textId="77777777" w:rsidR="00CB7689" w:rsidRPr="00AA5F79" w:rsidRDefault="00000000" w:rsidP="00EC7CED">
            <w:pPr>
              <w:rPr>
                <w:rFonts w:cs="Times New Roman"/>
                <w:szCs w:val="24"/>
              </w:rPr>
            </w:pPr>
            <w:r w:rsidRPr="00AA5F79">
              <w:rPr>
                <w:rFonts w:cs="Times New Roman"/>
                <w:szCs w:val="24"/>
              </w:rPr>
              <w:t>RAG</w:t>
            </w:r>
          </w:p>
        </w:tc>
        <w:tc>
          <w:tcPr>
            <w:tcW w:w="1440" w:type="dxa"/>
          </w:tcPr>
          <w:p w14:paraId="7BC2DB21" w14:textId="77777777" w:rsidR="00CB7689" w:rsidRPr="00AA5F79" w:rsidRDefault="00000000" w:rsidP="00EC7CED">
            <w:pPr>
              <w:rPr>
                <w:rFonts w:cs="Times New Roman"/>
                <w:szCs w:val="24"/>
              </w:rPr>
            </w:pPr>
            <w:r w:rsidRPr="00AA5F79">
              <w:rPr>
                <w:rFonts w:cs="Times New Roman"/>
                <w:szCs w:val="24"/>
              </w:rPr>
              <w:t>Vector search with threshold</w:t>
            </w:r>
          </w:p>
        </w:tc>
        <w:tc>
          <w:tcPr>
            <w:tcW w:w="1440" w:type="dxa"/>
          </w:tcPr>
          <w:p w14:paraId="7D5D8023" w14:textId="77777777" w:rsidR="00CB7689" w:rsidRPr="00AA5F79" w:rsidRDefault="00000000" w:rsidP="00EC7CED">
            <w:pPr>
              <w:rPr>
                <w:rFonts w:cs="Times New Roman"/>
                <w:szCs w:val="24"/>
              </w:rPr>
            </w:pPr>
            <w:r w:rsidRPr="00AA5F79">
              <w:rPr>
                <w:rFonts w:cs="Times New Roman"/>
                <w:szCs w:val="24"/>
              </w:rPr>
              <w:t>Query matching stored FAQ</w:t>
            </w:r>
          </w:p>
        </w:tc>
        <w:tc>
          <w:tcPr>
            <w:tcW w:w="1440" w:type="dxa"/>
          </w:tcPr>
          <w:p w14:paraId="0709C85D" w14:textId="77777777" w:rsidR="00CB7689" w:rsidRPr="00AA5F79" w:rsidRDefault="00000000" w:rsidP="00EC7CED">
            <w:pPr>
              <w:rPr>
                <w:rFonts w:cs="Times New Roman"/>
                <w:szCs w:val="24"/>
              </w:rPr>
            </w:pPr>
            <w:r w:rsidRPr="00AA5F79">
              <w:rPr>
                <w:rFonts w:cs="Times New Roman"/>
                <w:szCs w:val="24"/>
              </w:rPr>
              <w:t>Score &gt;= 0.60, result returned</w:t>
            </w:r>
          </w:p>
        </w:tc>
        <w:tc>
          <w:tcPr>
            <w:tcW w:w="1440" w:type="dxa"/>
          </w:tcPr>
          <w:p w14:paraId="1D583ED3"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606CEF66" w14:textId="77777777" w:rsidTr="00A276DC">
        <w:tc>
          <w:tcPr>
            <w:tcW w:w="1440" w:type="dxa"/>
          </w:tcPr>
          <w:p w14:paraId="040C71A2" w14:textId="77777777" w:rsidR="00CB7689" w:rsidRPr="00AA5F79" w:rsidRDefault="00000000" w:rsidP="00EC7CED">
            <w:pPr>
              <w:rPr>
                <w:rFonts w:cs="Times New Roman"/>
                <w:szCs w:val="24"/>
              </w:rPr>
            </w:pPr>
            <w:r w:rsidRPr="00AA5F79">
              <w:rPr>
                <w:rFonts w:cs="Times New Roman"/>
                <w:szCs w:val="24"/>
              </w:rPr>
              <w:t>UT-12</w:t>
            </w:r>
          </w:p>
        </w:tc>
        <w:tc>
          <w:tcPr>
            <w:tcW w:w="1440" w:type="dxa"/>
          </w:tcPr>
          <w:p w14:paraId="6C700A3F" w14:textId="77777777" w:rsidR="00CB7689" w:rsidRPr="00AA5F79" w:rsidRDefault="00000000" w:rsidP="00EC7CED">
            <w:pPr>
              <w:rPr>
                <w:rFonts w:cs="Times New Roman"/>
                <w:szCs w:val="24"/>
              </w:rPr>
            </w:pPr>
            <w:r w:rsidRPr="00AA5F79">
              <w:rPr>
                <w:rFonts w:cs="Times New Roman"/>
                <w:szCs w:val="24"/>
              </w:rPr>
              <w:t>RAG</w:t>
            </w:r>
          </w:p>
        </w:tc>
        <w:tc>
          <w:tcPr>
            <w:tcW w:w="1440" w:type="dxa"/>
          </w:tcPr>
          <w:p w14:paraId="21460E25" w14:textId="77777777" w:rsidR="00CB7689" w:rsidRPr="00AA5F79" w:rsidRDefault="00000000" w:rsidP="00EC7CED">
            <w:pPr>
              <w:rPr>
                <w:rFonts w:cs="Times New Roman"/>
                <w:szCs w:val="24"/>
              </w:rPr>
            </w:pPr>
            <w:r w:rsidRPr="00AA5F79">
              <w:rPr>
                <w:rFonts w:cs="Times New Roman"/>
                <w:szCs w:val="24"/>
              </w:rPr>
              <w:t>Vector search below threshold</w:t>
            </w:r>
          </w:p>
        </w:tc>
        <w:tc>
          <w:tcPr>
            <w:tcW w:w="1440" w:type="dxa"/>
          </w:tcPr>
          <w:p w14:paraId="179973A4" w14:textId="77777777" w:rsidR="00CB7689" w:rsidRPr="00AA5F79" w:rsidRDefault="00000000" w:rsidP="00EC7CED">
            <w:pPr>
              <w:rPr>
                <w:rFonts w:cs="Times New Roman"/>
                <w:szCs w:val="24"/>
              </w:rPr>
            </w:pPr>
            <w:r w:rsidRPr="00AA5F79">
              <w:rPr>
                <w:rFonts w:cs="Times New Roman"/>
                <w:szCs w:val="24"/>
              </w:rPr>
              <w:t>Unrelated query</w:t>
            </w:r>
          </w:p>
        </w:tc>
        <w:tc>
          <w:tcPr>
            <w:tcW w:w="1440" w:type="dxa"/>
          </w:tcPr>
          <w:p w14:paraId="74F61804" w14:textId="77777777" w:rsidR="00CB7689" w:rsidRPr="00AA5F79" w:rsidRDefault="00000000" w:rsidP="00EC7CED">
            <w:pPr>
              <w:rPr>
                <w:rFonts w:cs="Times New Roman"/>
                <w:szCs w:val="24"/>
              </w:rPr>
            </w:pPr>
            <w:r w:rsidRPr="00AA5F79">
              <w:rPr>
                <w:rFonts w:cs="Times New Roman"/>
                <w:szCs w:val="24"/>
              </w:rPr>
              <w:t>Empty result (filtered)</w:t>
            </w:r>
          </w:p>
        </w:tc>
        <w:tc>
          <w:tcPr>
            <w:tcW w:w="1440" w:type="dxa"/>
          </w:tcPr>
          <w:p w14:paraId="20044F8F"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11FC297C" w14:textId="77777777" w:rsidTr="00A276DC">
        <w:tc>
          <w:tcPr>
            <w:tcW w:w="1440" w:type="dxa"/>
          </w:tcPr>
          <w:p w14:paraId="4E28FCB6" w14:textId="77777777" w:rsidR="00CB7689" w:rsidRPr="00AA5F79" w:rsidRDefault="00000000" w:rsidP="00EC7CED">
            <w:pPr>
              <w:rPr>
                <w:rFonts w:cs="Times New Roman"/>
                <w:szCs w:val="24"/>
              </w:rPr>
            </w:pPr>
            <w:r w:rsidRPr="00AA5F79">
              <w:rPr>
                <w:rFonts w:cs="Times New Roman"/>
                <w:szCs w:val="24"/>
              </w:rPr>
              <w:t>UT-13</w:t>
            </w:r>
          </w:p>
        </w:tc>
        <w:tc>
          <w:tcPr>
            <w:tcW w:w="1440" w:type="dxa"/>
          </w:tcPr>
          <w:p w14:paraId="1573B819" w14:textId="77777777" w:rsidR="00CB7689" w:rsidRPr="00AA5F79" w:rsidRDefault="00000000" w:rsidP="00EC7CED">
            <w:pPr>
              <w:rPr>
                <w:rFonts w:cs="Times New Roman"/>
                <w:szCs w:val="24"/>
              </w:rPr>
            </w:pPr>
            <w:r w:rsidRPr="00AA5F79">
              <w:rPr>
                <w:rFonts w:cs="Times New Roman"/>
                <w:szCs w:val="24"/>
              </w:rPr>
              <w:t>RAG</w:t>
            </w:r>
          </w:p>
        </w:tc>
        <w:tc>
          <w:tcPr>
            <w:tcW w:w="1440" w:type="dxa"/>
          </w:tcPr>
          <w:p w14:paraId="136A52BA" w14:textId="77777777" w:rsidR="00CB7689" w:rsidRPr="00AA5F79" w:rsidRDefault="00000000" w:rsidP="00EC7CED">
            <w:pPr>
              <w:rPr>
                <w:rFonts w:cs="Times New Roman"/>
                <w:szCs w:val="24"/>
              </w:rPr>
            </w:pPr>
            <w:r w:rsidRPr="00AA5F79">
              <w:rPr>
                <w:rFonts w:cs="Times New Roman"/>
                <w:szCs w:val="24"/>
              </w:rPr>
              <w:t>Keyword search AND logic</w:t>
            </w:r>
          </w:p>
        </w:tc>
        <w:tc>
          <w:tcPr>
            <w:tcW w:w="1440" w:type="dxa"/>
          </w:tcPr>
          <w:p w14:paraId="70F47386" w14:textId="77777777" w:rsidR="00CB7689" w:rsidRPr="00AA5F79" w:rsidRDefault="00000000" w:rsidP="00EC7CED">
            <w:pPr>
              <w:rPr>
                <w:rFonts w:cs="Times New Roman"/>
                <w:szCs w:val="24"/>
              </w:rPr>
            </w:pPr>
            <w:r w:rsidRPr="00AA5F79">
              <w:rPr>
                <w:rFonts w:cs="Times New Roman"/>
                <w:szCs w:val="24"/>
              </w:rPr>
              <w:t>"CSE department HOD"</w:t>
            </w:r>
          </w:p>
        </w:tc>
        <w:tc>
          <w:tcPr>
            <w:tcW w:w="1440" w:type="dxa"/>
          </w:tcPr>
          <w:p w14:paraId="6D00C03B" w14:textId="77777777" w:rsidR="00CB7689" w:rsidRPr="00AA5F79" w:rsidRDefault="00000000" w:rsidP="00EC7CED">
            <w:pPr>
              <w:rPr>
                <w:rFonts w:cs="Times New Roman"/>
                <w:szCs w:val="24"/>
              </w:rPr>
            </w:pPr>
            <w:r w:rsidRPr="00AA5F79">
              <w:rPr>
                <w:rFonts w:cs="Times New Roman"/>
                <w:szCs w:val="24"/>
              </w:rPr>
              <w:t>Only results with ALL terms</w:t>
            </w:r>
          </w:p>
        </w:tc>
        <w:tc>
          <w:tcPr>
            <w:tcW w:w="1440" w:type="dxa"/>
          </w:tcPr>
          <w:p w14:paraId="50DB8EA5"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528C0902" w14:textId="77777777" w:rsidTr="00A276DC">
        <w:tc>
          <w:tcPr>
            <w:tcW w:w="1440" w:type="dxa"/>
          </w:tcPr>
          <w:p w14:paraId="11D02FD9" w14:textId="77777777" w:rsidR="00CB7689" w:rsidRPr="00AA5F79" w:rsidRDefault="00000000" w:rsidP="00EC7CED">
            <w:pPr>
              <w:rPr>
                <w:rFonts w:cs="Times New Roman"/>
                <w:szCs w:val="24"/>
              </w:rPr>
            </w:pPr>
            <w:r w:rsidRPr="00AA5F79">
              <w:rPr>
                <w:rFonts w:cs="Times New Roman"/>
                <w:szCs w:val="24"/>
              </w:rPr>
              <w:t>UT-14</w:t>
            </w:r>
          </w:p>
        </w:tc>
        <w:tc>
          <w:tcPr>
            <w:tcW w:w="1440" w:type="dxa"/>
          </w:tcPr>
          <w:p w14:paraId="7AC85B57" w14:textId="77777777" w:rsidR="00CB7689" w:rsidRPr="00AA5F79" w:rsidRDefault="00000000" w:rsidP="00EC7CED">
            <w:pPr>
              <w:rPr>
                <w:rFonts w:cs="Times New Roman"/>
                <w:szCs w:val="24"/>
              </w:rPr>
            </w:pPr>
            <w:r w:rsidRPr="00AA5F79">
              <w:rPr>
                <w:rFonts w:cs="Times New Roman"/>
                <w:szCs w:val="24"/>
              </w:rPr>
              <w:t>Admin</w:t>
            </w:r>
          </w:p>
        </w:tc>
        <w:tc>
          <w:tcPr>
            <w:tcW w:w="1440" w:type="dxa"/>
          </w:tcPr>
          <w:p w14:paraId="73650BB1" w14:textId="77777777" w:rsidR="00CB7689" w:rsidRPr="00AA5F79" w:rsidRDefault="00000000" w:rsidP="00EC7CED">
            <w:pPr>
              <w:rPr>
                <w:rFonts w:cs="Times New Roman"/>
                <w:szCs w:val="24"/>
              </w:rPr>
            </w:pPr>
            <w:r w:rsidRPr="00AA5F79">
              <w:rPr>
                <w:rFonts w:cs="Times New Roman"/>
                <w:szCs w:val="24"/>
              </w:rPr>
              <w:t>Create FAQ</w:t>
            </w:r>
          </w:p>
        </w:tc>
        <w:tc>
          <w:tcPr>
            <w:tcW w:w="1440" w:type="dxa"/>
          </w:tcPr>
          <w:p w14:paraId="067E8582" w14:textId="77777777" w:rsidR="00CB7689" w:rsidRPr="00AA5F79" w:rsidRDefault="00000000" w:rsidP="00EC7CED">
            <w:pPr>
              <w:rPr>
                <w:rFonts w:cs="Times New Roman"/>
                <w:szCs w:val="24"/>
              </w:rPr>
            </w:pPr>
            <w:r w:rsidRPr="00AA5F79">
              <w:rPr>
                <w:rFonts w:cs="Times New Roman"/>
                <w:szCs w:val="24"/>
              </w:rPr>
              <w:t>Question + answer + category</w:t>
            </w:r>
          </w:p>
        </w:tc>
        <w:tc>
          <w:tcPr>
            <w:tcW w:w="1440" w:type="dxa"/>
          </w:tcPr>
          <w:p w14:paraId="3ED4779C" w14:textId="77777777" w:rsidR="00CB7689" w:rsidRPr="00AA5F79" w:rsidRDefault="00000000" w:rsidP="00EC7CED">
            <w:pPr>
              <w:rPr>
                <w:rFonts w:cs="Times New Roman"/>
                <w:szCs w:val="24"/>
              </w:rPr>
            </w:pPr>
            <w:r w:rsidRPr="00AA5F79">
              <w:rPr>
                <w:rFonts w:cs="Times New Roman"/>
                <w:szCs w:val="24"/>
              </w:rPr>
              <w:t xml:space="preserve">FAQ stored in </w:t>
            </w:r>
            <w:proofErr w:type="spellStart"/>
            <w:r w:rsidRPr="00AA5F79">
              <w:rPr>
                <w:rFonts w:cs="Times New Roman"/>
                <w:szCs w:val="24"/>
              </w:rPr>
              <w:t>svu_vectors</w:t>
            </w:r>
            <w:proofErr w:type="spellEnd"/>
          </w:p>
        </w:tc>
        <w:tc>
          <w:tcPr>
            <w:tcW w:w="1440" w:type="dxa"/>
          </w:tcPr>
          <w:p w14:paraId="77FD7C07"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1656E029" w14:textId="77777777" w:rsidTr="00A276DC">
        <w:tc>
          <w:tcPr>
            <w:tcW w:w="1440" w:type="dxa"/>
          </w:tcPr>
          <w:p w14:paraId="6142844A" w14:textId="77777777" w:rsidR="00CB7689" w:rsidRPr="00AA5F79" w:rsidRDefault="00000000" w:rsidP="00EC7CED">
            <w:pPr>
              <w:rPr>
                <w:rFonts w:cs="Times New Roman"/>
                <w:szCs w:val="24"/>
              </w:rPr>
            </w:pPr>
            <w:r w:rsidRPr="00AA5F79">
              <w:rPr>
                <w:rFonts w:cs="Times New Roman"/>
                <w:szCs w:val="24"/>
              </w:rPr>
              <w:t>UT-15</w:t>
            </w:r>
          </w:p>
        </w:tc>
        <w:tc>
          <w:tcPr>
            <w:tcW w:w="1440" w:type="dxa"/>
          </w:tcPr>
          <w:p w14:paraId="4FDA00AB" w14:textId="77777777" w:rsidR="00CB7689" w:rsidRPr="00AA5F79" w:rsidRDefault="00000000" w:rsidP="00EC7CED">
            <w:pPr>
              <w:rPr>
                <w:rFonts w:cs="Times New Roman"/>
                <w:szCs w:val="24"/>
              </w:rPr>
            </w:pPr>
            <w:r w:rsidRPr="00AA5F79">
              <w:rPr>
                <w:rFonts w:cs="Times New Roman"/>
                <w:szCs w:val="24"/>
              </w:rPr>
              <w:t>Admin</w:t>
            </w:r>
          </w:p>
        </w:tc>
        <w:tc>
          <w:tcPr>
            <w:tcW w:w="1440" w:type="dxa"/>
          </w:tcPr>
          <w:p w14:paraId="79588EA3" w14:textId="77777777" w:rsidR="00CB7689" w:rsidRPr="00AA5F79" w:rsidRDefault="00000000" w:rsidP="00EC7CED">
            <w:pPr>
              <w:rPr>
                <w:rFonts w:cs="Times New Roman"/>
                <w:szCs w:val="24"/>
              </w:rPr>
            </w:pPr>
            <w:r w:rsidRPr="00AA5F79">
              <w:rPr>
                <w:rFonts w:cs="Times New Roman"/>
                <w:szCs w:val="24"/>
              </w:rPr>
              <w:t>Delete FAQ</w:t>
            </w:r>
          </w:p>
        </w:tc>
        <w:tc>
          <w:tcPr>
            <w:tcW w:w="1440" w:type="dxa"/>
          </w:tcPr>
          <w:p w14:paraId="55650058" w14:textId="77777777" w:rsidR="00CB7689" w:rsidRPr="00AA5F79" w:rsidRDefault="00000000" w:rsidP="00EC7CED">
            <w:pPr>
              <w:rPr>
                <w:rFonts w:cs="Times New Roman"/>
                <w:szCs w:val="24"/>
              </w:rPr>
            </w:pPr>
            <w:r w:rsidRPr="00AA5F79">
              <w:rPr>
                <w:rFonts w:cs="Times New Roman"/>
                <w:szCs w:val="24"/>
              </w:rPr>
              <w:t>Valid FAQ ID</w:t>
            </w:r>
          </w:p>
        </w:tc>
        <w:tc>
          <w:tcPr>
            <w:tcW w:w="1440" w:type="dxa"/>
          </w:tcPr>
          <w:p w14:paraId="1ECB16FF" w14:textId="77777777" w:rsidR="00CB7689" w:rsidRPr="00AA5F79" w:rsidRDefault="00000000" w:rsidP="00EC7CED">
            <w:pPr>
              <w:rPr>
                <w:rFonts w:cs="Times New Roman"/>
                <w:szCs w:val="24"/>
              </w:rPr>
            </w:pPr>
            <w:r w:rsidRPr="00AA5F79">
              <w:rPr>
                <w:rFonts w:cs="Times New Roman"/>
                <w:szCs w:val="24"/>
              </w:rPr>
              <w:t xml:space="preserve">Deleted from </w:t>
            </w:r>
            <w:proofErr w:type="spellStart"/>
            <w:r w:rsidRPr="00AA5F79">
              <w:rPr>
                <w:rFonts w:cs="Times New Roman"/>
                <w:szCs w:val="24"/>
              </w:rPr>
              <w:t>svu_vectors</w:t>
            </w:r>
            <w:proofErr w:type="spellEnd"/>
          </w:p>
        </w:tc>
        <w:tc>
          <w:tcPr>
            <w:tcW w:w="1440" w:type="dxa"/>
          </w:tcPr>
          <w:p w14:paraId="703E051B"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456B5A94" w14:textId="77777777" w:rsidTr="00A276DC">
        <w:tc>
          <w:tcPr>
            <w:tcW w:w="1440" w:type="dxa"/>
          </w:tcPr>
          <w:p w14:paraId="1DE24868" w14:textId="77777777" w:rsidR="00CB7689" w:rsidRPr="00AA5F79" w:rsidRDefault="00000000" w:rsidP="00EC7CED">
            <w:pPr>
              <w:rPr>
                <w:rFonts w:cs="Times New Roman"/>
                <w:szCs w:val="24"/>
              </w:rPr>
            </w:pPr>
            <w:r w:rsidRPr="00AA5F79">
              <w:rPr>
                <w:rFonts w:cs="Times New Roman"/>
                <w:szCs w:val="24"/>
              </w:rPr>
              <w:lastRenderedPageBreak/>
              <w:t>UT-16</w:t>
            </w:r>
          </w:p>
        </w:tc>
        <w:tc>
          <w:tcPr>
            <w:tcW w:w="1440" w:type="dxa"/>
          </w:tcPr>
          <w:p w14:paraId="0D008A83" w14:textId="77777777" w:rsidR="00CB7689" w:rsidRPr="00AA5F79" w:rsidRDefault="00000000" w:rsidP="00EC7CED">
            <w:pPr>
              <w:rPr>
                <w:rFonts w:cs="Times New Roman"/>
                <w:szCs w:val="24"/>
              </w:rPr>
            </w:pPr>
            <w:r w:rsidRPr="00AA5F79">
              <w:rPr>
                <w:rFonts w:cs="Times New Roman"/>
                <w:szCs w:val="24"/>
              </w:rPr>
              <w:t>Admin</w:t>
            </w:r>
          </w:p>
        </w:tc>
        <w:tc>
          <w:tcPr>
            <w:tcW w:w="1440" w:type="dxa"/>
          </w:tcPr>
          <w:p w14:paraId="68CE7710" w14:textId="77777777" w:rsidR="00CB7689" w:rsidRPr="00AA5F79" w:rsidRDefault="00000000" w:rsidP="00EC7CED">
            <w:pPr>
              <w:rPr>
                <w:rFonts w:cs="Times New Roman"/>
                <w:szCs w:val="24"/>
              </w:rPr>
            </w:pPr>
            <w:r w:rsidRPr="00AA5F79">
              <w:rPr>
                <w:rFonts w:cs="Times New Roman"/>
                <w:szCs w:val="24"/>
              </w:rPr>
              <w:t>Upload PDF</w:t>
            </w:r>
          </w:p>
        </w:tc>
        <w:tc>
          <w:tcPr>
            <w:tcW w:w="1440" w:type="dxa"/>
          </w:tcPr>
          <w:p w14:paraId="53BA98D9" w14:textId="77777777" w:rsidR="00CB7689" w:rsidRPr="00AA5F79" w:rsidRDefault="00000000" w:rsidP="00EC7CED">
            <w:pPr>
              <w:rPr>
                <w:rFonts w:cs="Times New Roman"/>
                <w:szCs w:val="24"/>
              </w:rPr>
            </w:pPr>
            <w:r w:rsidRPr="00AA5F79">
              <w:rPr>
                <w:rFonts w:cs="Times New Roman"/>
                <w:szCs w:val="24"/>
              </w:rPr>
              <w:t>Valid .pdf file</w:t>
            </w:r>
          </w:p>
        </w:tc>
        <w:tc>
          <w:tcPr>
            <w:tcW w:w="1440" w:type="dxa"/>
          </w:tcPr>
          <w:p w14:paraId="38869639" w14:textId="77777777" w:rsidR="00CB7689" w:rsidRPr="00AA5F79" w:rsidRDefault="00000000" w:rsidP="00EC7CED">
            <w:pPr>
              <w:rPr>
                <w:rFonts w:cs="Times New Roman"/>
                <w:szCs w:val="24"/>
              </w:rPr>
            </w:pPr>
            <w:r w:rsidRPr="00AA5F79">
              <w:rPr>
                <w:rFonts w:cs="Times New Roman"/>
                <w:szCs w:val="24"/>
              </w:rPr>
              <w:t>Chunks + FAQs extracted</w:t>
            </w:r>
          </w:p>
        </w:tc>
        <w:tc>
          <w:tcPr>
            <w:tcW w:w="1440" w:type="dxa"/>
          </w:tcPr>
          <w:p w14:paraId="1E3DD6EF"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0ECFB417" w14:textId="77777777" w:rsidTr="00A276DC">
        <w:tc>
          <w:tcPr>
            <w:tcW w:w="1440" w:type="dxa"/>
          </w:tcPr>
          <w:p w14:paraId="427EABBE" w14:textId="77777777" w:rsidR="00CB7689" w:rsidRPr="00AA5F79" w:rsidRDefault="00000000" w:rsidP="00EC7CED">
            <w:pPr>
              <w:rPr>
                <w:rFonts w:cs="Times New Roman"/>
                <w:szCs w:val="24"/>
              </w:rPr>
            </w:pPr>
            <w:r w:rsidRPr="00AA5F79">
              <w:rPr>
                <w:rFonts w:cs="Times New Roman"/>
                <w:szCs w:val="24"/>
              </w:rPr>
              <w:t>UT-17</w:t>
            </w:r>
          </w:p>
        </w:tc>
        <w:tc>
          <w:tcPr>
            <w:tcW w:w="1440" w:type="dxa"/>
          </w:tcPr>
          <w:p w14:paraId="108F78E9" w14:textId="77777777" w:rsidR="00CB7689" w:rsidRPr="00AA5F79" w:rsidRDefault="00000000" w:rsidP="00EC7CED">
            <w:pPr>
              <w:rPr>
                <w:rFonts w:cs="Times New Roman"/>
                <w:szCs w:val="24"/>
              </w:rPr>
            </w:pPr>
            <w:r w:rsidRPr="00AA5F79">
              <w:rPr>
                <w:rFonts w:cs="Times New Roman"/>
                <w:szCs w:val="24"/>
              </w:rPr>
              <w:t>Admin</w:t>
            </w:r>
          </w:p>
        </w:tc>
        <w:tc>
          <w:tcPr>
            <w:tcW w:w="1440" w:type="dxa"/>
          </w:tcPr>
          <w:p w14:paraId="6B1E30CC" w14:textId="77777777" w:rsidR="00CB7689" w:rsidRPr="00AA5F79" w:rsidRDefault="00000000" w:rsidP="00EC7CED">
            <w:pPr>
              <w:rPr>
                <w:rFonts w:cs="Times New Roman"/>
                <w:szCs w:val="24"/>
              </w:rPr>
            </w:pPr>
            <w:r w:rsidRPr="00AA5F79">
              <w:rPr>
                <w:rFonts w:cs="Times New Roman"/>
                <w:szCs w:val="24"/>
              </w:rPr>
              <w:t>Upload non-PDF</w:t>
            </w:r>
          </w:p>
        </w:tc>
        <w:tc>
          <w:tcPr>
            <w:tcW w:w="1440" w:type="dxa"/>
          </w:tcPr>
          <w:p w14:paraId="0042FE1F" w14:textId="77777777" w:rsidR="00CB7689" w:rsidRPr="00AA5F79" w:rsidRDefault="00000000" w:rsidP="00EC7CED">
            <w:pPr>
              <w:rPr>
                <w:rFonts w:cs="Times New Roman"/>
                <w:szCs w:val="24"/>
              </w:rPr>
            </w:pPr>
            <w:r w:rsidRPr="00AA5F79">
              <w:rPr>
                <w:rFonts w:cs="Times New Roman"/>
                <w:szCs w:val="24"/>
              </w:rPr>
              <w:t>.docx file</w:t>
            </w:r>
          </w:p>
        </w:tc>
        <w:tc>
          <w:tcPr>
            <w:tcW w:w="1440" w:type="dxa"/>
          </w:tcPr>
          <w:p w14:paraId="251B900E" w14:textId="77777777" w:rsidR="00CB7689" w:rsidRPr="00AA5F79" w:rsidRDefault="00000000" w:rsidP="00EC7CED">
            <w:pPr>
              <w:rPr>
                <w:rFonts w:cs="Times New Roman"/>
                <w:szCs w:val="24"/>
              </w:rPr>
            </w:pPr>
            <w:r w:rsidRPr="00AA5F79">
              <w:rPr>
                <w:rFonts w:cs="Times New Roman"/>
                <w:szCs w:val="24"/>
              </w:rPr>
              <w:t>400 "Only PDF supported"</w:t>
            </w:r>
          </w:p>
        </w:tc>
        <w:tc>
          <w:tcPr>
            <w:tcW w:w="1440" w:type="dxa"/>
          </w:tcPr>
          <w:p w14:paraId="2D7223AF"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6D799CE8" w14:textId="77777777" w:rsidTr="00A276DC">
        <w:tc>
          <w:tcPr>
            <w:tcW w:w="1440" w:type="dxa"/>
          </w:tcPr>
          <w:p w14:paraId="513C7CB8" w14:textId="77777777" w:rsidR="00CB7689" w:rsidRPr="00AA5F79" w:rsidRDefault="00000000" w:rsidP="00EC7CED">
            <w:pPr>
              <w:rPr>
                <w:rFonts w:cs="Times New Roman"/>
                <w:szCs w:val="24"/>
              </w:rPr>
            </w:pPr>
            <w:r w:rsidRPr="00AA5F79">
              <w:rPr>
                <w:rFonts w:cs="Times New Roman"/>
                <w:szCs w:val="24"/>
              </w:rPr>
              <w:t>UT-18</w:t>
            </w:r>
          </w:p>
        </w:tc>
        <w:tc>
          <w:tcPr>
            <w:tcW w:w="1440" w:type="dxa"/>
          </w:tcPr>
          <w:p w14:paraId="188978AF" w14:textId="77777777" w:rsidR="00CB7689" w:rsidRPr="00AA5F79" w:rsidRDefault="00000000" w:rsidP="00EC7CED">
            <w:pPr>
              <w:rPr>
                <w:rFonts w:cs="Times New Roman"/>
                <w:szCs w:val="24"/>
              </w:rPr>
            </w:pPr>
            <w:r w:rsidRPr="00AA5F79">
              <w:rPr>
                <w:rFonts w:cs="Times New Roman"/>
                <w:szCs w:val="24"/>
              </w:rPr>
              <w:t>Admin</w:t>
            </w:r>
          </w:p>
        </w:tc>
        <w:tc>
          <w:tcPr>
            <w:tcW w:w="1440" w:type="dxa"/>
          </w:tcPr>
          <w:p w14:paraId="6CE7A33E" w14:textId="77777777" w:rsidR="00CB7689" w:rsidRPr="00AA5F79" w:rsidRDefault="00000000" w:rsidP="00EC7CED">
            <w:pPr>
              <w:rPr>
                <w:rFonts w:cs="Times New Roman"/>
                <w:szCs w:val="24"/>
              </w:rPr>
            </w:pPr>
            <w:r w:rsidRPr="00AA5F79">
              <w:rPr>
                <w:rFonts w:cs="Times New Roman"/>
                <w:szCs w:val="24"/>
              </w:rPr>
              <w:t>Access admin route as student</w:t>
            </w:r>
          </w:p>
        </w:tc>
        <w:tc>
          <w:tcPr>
            <w:tcW w:w="1440" w:type="dxa"/>
          </w:tcPr>
          <w:p w14:paraId="0D6E8148" w14:textId="77777777" w:rsidR="00CB7689" w:rsidRPr="00AA5F79" w:rsidRDefault="00000000" w:rsidP="00EC7CED">
            <w:pPr>
              <w:rPr>
                <w:rFonts w:cs="Times New Roman"/>
                <w:szCs w:val="24"/>
              </w:rPr>
            </w:pPr>
            <w:r w:rsidRPr="00AA5F79">
              <w:rPr>
                <w:rFonts w:cs="Times New Roman"/>
                <w:szCs w:val="24"/>
              </w:rPr>
              <w:t>Student JWT</w:t>
            </w:r>
          </w:p>
        </w:tc>
        <w:tc>
          <w:tcPr>
            <w:tcW w:w="1440" w:type="dxa"/>
          </w:tcPr>
          <w:p w14:paraId="63624F17" w14:textId="77777777" w:rsidR="00CB7689" w:rsidRPr="00AA5F79" w:rsidRDefault="00000000" w:rsidP="00EC7CED">
            <w:pPr>
              <w:rPr>
                <w:rFonts w:cs="Times New Roman"/>
                <w:szCs w:val="24"/>
              </w:rPr>
            </w:pPr>
            <w:r w:rsidRPr="00AA5F79">
              <w:rPr>
                <w:rFonts w:cs="Times New Roman"/>
                <w:szCs w:val="24"/>
              </w:rPr>
              <w:t>403 "Admin access required"</w:t>
            </w:r>
          </w:p>
        </w:tc>
        <w:tc>
          <w:tcPr>
            <w:tcW w:w="1440" w:type="dxa"/>
          </w:tcPr>
          <w:p w14:paraId="4D811E70"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109F21C0" w14:textId="77777777" w:rsidTr="00A276DC">
        <w:tc>
          <w:tcPr>
            <w:tcW w:w="1440" w:type="dxa"/>
          </w:tcPr>
          <w:p w14:paraId="6D855189" w14:textId="77777777" w:rsidR="00CB7689" w:rsidRPr="00AA5F79" w:rsidRDefault="00000000" w:rsidP="00EC7CED">
            <w:pPr>
              <w:rPr>
                <w:rFonts w:cs="Times New Roman"/>
                <w:szCs w:val="24"/>
              </w:rPr>
            </w:pPr>
            <w:r w:rsidRPr="00AA5F79">
              <w:rPr>
                <w:rFonts w:cs="Times New Roman"/>
                <w:szCs w:val="24"/>
              </w:rPr>
              <w:t>UT-19</w:t>
            </w:r>
          </w:p>
        </w:tc>
        <w:tc>
          <w:tcPr>
            <w:tcW w:w="1440" w:type="dxa"/>
          </w:tcPr>
          <w:p w14:paraId="2E95EC48" w14:textId="77777777" w:rsidR="00CB7689" w:rsidRPr="00AA5F79" w:rsidRDefault="00000000" w:rsidP="00EC7CED">
            <w:pPr>
              <w:rPr>
                <w:rFonts w:cs="Times New Roman"/>
                <w:szCs w:val="24"/>
              </w:rPr>
            </w:pPr>
            <w:r w:rsidRPr="00AA5F79">
              <w:rPr>
                <w:rFonts w:cs="Times New Roman"/>
                <w:szCs w:val="24"/>
              </w:rPr>
              <w:t>Study</w:t>
            </w:r>
          </w:p>
        </w:tc>
        <w:tc>
          <w:tcPr>
            <w:tcW w:w="1440" w:type="dxa"/>
          </w:tcPr>
          <w:p w14:paraId="48965535" w14:textId="77777777" w:rsidR="00CB7689" w:rsidRPr="00AA5F79" w:rsidRDefault="00000000" w:rsidP="00EC7CED">
            <w:pPr>
              <w:rPr>
                <w:rFonts w:cs="Times New Roman"/>
                <w:szCs w:val="24"/>
              </w:rPr>
            </w:pPr>
            <w:r w:rsidRPr="00AA5F79">
              <w:rPr>
                <w:rFonts w:cs="Times New Roman"/>
                <w:szCs w:val="24"/>
              </w:rPr>
              <w:t>Upload study material</w:t>
            </w:r>
          </w:p>
        </w:tc>
        <w:tc>
          <w:tcPr>
            <w:tcW w:w="1440" w:type="dxa"/>
          </w:tcPr>
          <w:p w14:paraId="4A4F9DEE" w14:textId="77777777" w:rsidR="00CB7689" w:rsidRPr="00AA5F79" w:rsidRDefault="00000000" w:rsidP="00EC7CED">
            <w:pPr>
              <w:rPr>
                <w:rFonts w:cs="Times New Roman"/>
                <w:szCs w:val="24"/>
              </w:rPr>
            </w:pPr>
            <w:r w:rsidRPr="00AA5F79">
              <w:rPr>
                <w:rFonts w:cs="Times New Roman"/>
                <w:szCs w:val="24"/>
              </w:rPr>
              <w:t>PDF file + user ID</w:t>
            </w:r>
          </w:p>
        </w:tc>
        <w:tc>
          <w:tcPr>
            <w:tcW w:w="1440" w:type="dxa"/>
          </w:tcPr>
          <w:p w14:paraId="6B6A9ED5" w14:textId="77777777" w:rsidR="00CB7689" w:rsidRPr="00AA5F79" w:rsidRDefault="00000000" w:rsidP="00EC7CED">
            <w:pPr>
              <w:rPr>
                <w:rFonts w:cs="Times New Roman"/>
                <w:szCs w:val="24"/>
              </w:rPr>
            </w:pPr>
            <w:r w:rsidRPr="00AA5F79">
              <w:rPr>
                <w:rFonts w:cs="Times New Roman"/>
                <w:szCs w:val="24"/>
              </w:rPr>
              <w:t>Summary generated</w:t>
            </w:r>
          </w:p>
        </w:tc>
        <w:tc>
          <w:tcPr>
            <w:tcW w:w="1440" w:type="dxa"/>
          </w:tcPr>
          <w:p w14:paraId="745C3661"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5817B2AC" w14:textId="77777777" w:rsidTr="00A276DC">
        <w:tc>
          <w:tcPr>
            <w:tcW w:w="1440" w:type="dxa"/>
          </w:tcPr>
          <w:p w14:paraId="43DE75A0" w14:textId="77777777" w:rsidR="00CB7689" w:rsidRPr="00AA5F79" w:rsidRDefault="00000000" w:rsidP="00EC7CED">
            <w:pPr>
              <w:rPr>
                <w:rFonts w:cs="Times New Roman"/>
                <w:szCs w:val="24"/>
              </w:rPr>
            </w:pPr>
            <w:r w:rsidRPr="00AA5F79">
              <w:rPr>
                <w:rFonts w:cs="Times New Roman"/>
                <w:szCs w:val="24"/>
              </w:rPr>
              <w:t>UT-20</w:t>
            </w:r>
          </w:p>
        </w:tc>
        <w:tc>
          <w:tcPr>
            <w:tcW w:w="1440" w:type="dxa"/>
          </w:tcPr>
          <w:p w14:paraId="485361C7" w14:textId="77777777" w:rsidR="00CB7689" w:rsidRPr="00AA5F79" w:rsidRDefault="00000000" w:rsidP="00EC7CED">
            <w:pPr>
              <w:rPr>
                <w:rFonts w:cs="Times New Roman"/>
                <w:szCs w:val="24"/>
              </w:rPr>
            </w:pPr>
            <w:r w:rsidRPr="00AA5F79">
              <w:rPr>
                <w:rFonts w:cs="Times New Roman"/>
                <w:szCs w:val="24"/>
              </w:rPr>
              <w:t>Career</w:t>
            </w:r>
          </w:p>
        </w:tc>
        <w:tc>
          <w:tcPr>
            <w:tcW w:w="1440" w:type="dxa"/>
          </w:tcPr>
          <w:p w14:paraId="41DAE34A" w14:textId="77777777" w:rsidR="00CB7689" w:rsidRPr="00AA5F79" w:rsidRDefault="00000000" w:rsidP="00EC7CED">
            <w:pPr>
              <w:rPr>
                <w:rFonts w:cs="Times New Roman"/>
                <w:szCs w:val="24"/>
              </w:rPr>
            </w:pPr>
            <w:r w:rsidRPr="00AA5F79">
              <w:rPr>
                <w:rFonts w:cs="Times New Roman"/>
                <w:szCs w:val="24"/>
              </w:rPr>
              <w:t>Analyze resume</w:t>
            </w:r>
          </w:p>
        </w:tc>
        <w:tc>
          <w:tcPr>
            <w:tcW w:w="1440" w:type="dxa"/>
          </w:tcPr>
          <w:p w14:paraId="054E591D" w14:textId="77777777" w:rsidR="00CB7689" w:rsidRPr="00AA5F79" w:rsidRDefault="00000000" w:rsidP="00EC7CED">
            <w:pPr>
              <w:rPr>
                <w:rFonts w:cs="Times New Roman"/>
                <w:szCs w:val="24"/>
              </w:rPr>
            </w:pPr>
            <w:r w:rsidRPr="00AA5F79">
              <w:rPr>
                <w:rFonts w:cs="Times New Roman"/>
                <w:szCs w:val="24"/>
              </w:rPr>
              <w:t>Resume text + target role</w:t>
            </w:r>
          </w:p>
        </w:tc>
        <w:tc>
          <w:tcPr>
            <w:tcW w:w="1440" w:type="dxa"/>
          </w:tcPr>
          <w:p w14:paraId="29BD6F19" w14:textId="77777777" w:rsidR="00CB7689" w:rsidRPr="00AA5F79" w:rsidRDefault="00000000" w:rsidP="00EC7CED">
            <w:pPr>
              <w:rPr>
                <w:rFonts w:cs="Times New Roman"/>
                <w:szCs w:val="24"/>
              </w:rPr>
            </w:pPr>
            <w:r w:rsidRPr="00AA5F79">
              <w:rPr>
                <w:rFonts w:cs="Times New Roman"/>
                <w:szCs w:val="24"/>
              </w:rPr>
              <w:t>Analysis with score</w:t>
            </w:r>
          </w:p>
        </w:tc>
        <w:tc>
          <w:tcPr>
            <w:tcW w:w="1440" w:type="dxa"/>
          </w:tcPr>
          <w:p w14:paraId="635BE972" w14:textId="77777777" w:rsidR="00CB7689" w:rsidRPr="00AA5F79" w:rsidRDefault="00000000" w:rsidP="00EC7CED">
            <w:pPr>
              <w:rPr>
                <w:rFonts w:cs="Times New Roman"/>
                <w:szCs w:val="24"/>
              </w:rPr>
            </w:pPr>
            <w:r w:rsidRPr="00AA5F79">
              <w:rPr>
                <w:rFonts w:cs="Times New Roman"/>
                <w:szCs w:val="24"/>
              </w:rPr>
              <w:t>PASS</w:t>
            </w:r>
          </w:p>
        </w:tc>
      </w:tr>
      <w:bookmarkEnd w:id="23"/>
    </w:tbl>
    <w:p w14:paraId="202E5EC8" w14:textId="77777777" w:rsidR="00CB7689" w:rsidRPr="00AA5F79" w:rsidRDefault="00CB7689" w:rsidP="00EC7CED">
      <w:pPr>
        <w:spacing w:after="0"/>
        <w:rPr>
          <w:rFonts w:cs="Times New Roman"/>
          <w:szCs w:val="24"/>
        </w:rPr>
      </w:pPr>
    </w:p>
    <w:p w14:paraId="2DF6E085" w14:textId="24E04DF5" w:rsidR="00CB7689" w:rsidRPr="00AA5F79" w:rsidRDefault="00000000" w:rsidP="00EC7CED">
      <w:pPr>
        <w:ind w:firstLine="720"/>
        <w:rPr>
          <w:rFonts w:cs="Times New Roman"/>
          <w:b/>
          <w:bCs/>
          <w:szCs w:val="24"/>
        </w:rPr>
      </w:pPr>
      <w:r w:rsidRPr="00AA5F79">
        <w:rPr>
          <w:rFonts w:cs="Times New Roman"/>
          <w:b/>
          <w:bCs/>
          <w:szCs w:val="24"/>
        </w:rPr>
        <w:t>Integration Testing</w:t>
      </w:r>
    </w:p>
    <w:tbl>
      <w:tblPr>
        <w:tblStyle w:val="TableGrid"/>
        <w:tblW w:w="0" w:type="auto"/>
        <w:tblLook w:val="04A0" w:firstRow="1" w:lastRow="0" w:firstColumn="1" w:lastColumn="0" w:noHBand="0" w:noVBand="1"/>
      </w:tblPr>
      <w:tblGrid>
        <w:gridCol w:w="2160"/>
        <w:gridCol w:w="2160"/>
        <w:gridCol w:w="2160"/>
        <w:gridCol w:w="2160"/>
      </w:tblGrid>
      <w:tr w:rsidR="00CB7689" w:rsidRPr="00AA5F79" w14:paraId="5D420E68" w14:textId="77777777" w:rsidTr="00A276DC">
        <w:tc>
          <w:tcPr>
            <w:tcW w:w="2160" w:type="dxa"/>
          </w:tcPr>
          <w:p w14:paraId="73101B31" w14:textId="77777777" w:rsidR="00CB7689" w:rsidRPr="00A276DC" w:rsidRDefault="00000000" w:rsidP="00EC7CED">
            <w:pPr>
              <w:jc w:val="center"/>
              <w:rPr>
                <w:rFonts w:cs="Times New Roman"/>
                <w:color w:val="000000" w:themeColor="text1"/>
                <w:szCs w:val="24"/>
              </w:rPr>
            </w:pPr>
            <w:bookmarkStart w:id="24" w:name="_Hlk223867981"/>
            <w:r w:rsidRPr="00A276DC">
              <w:rPr>
                <w:rFonts w:cs="Times New Roman"/>
                <w:b/>
                <w:color w:val="000000" w:themeColor="text1"/>
                <w:szCs w:val="24"/>
              </w:rPr>
              <w:t>Test ID</w:t>
            </w:r>
          </w:p>
        </w:tc>
        <w:tc>
          <w:tcPr>
            <w:tcW w:w="2160" w:type="dxa"/>
          </w:tcPr>
          <w:p w14:paraId="4BF00E93"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Workflow</w:t>
            </w:r>
          </w:p>
        </w:tc>
        <w:tc>
          <w:tcPr>
            <w:tcW w:w="2160" w:type="dxa"/>
          </w:tcPr>
          <w:p w14:paraId="536C0D45"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Description</w:t>
            </w:r>
          </w:p>
        </w:tc>
        <w:tc>
          <w:tcPr>
            <w:tcW w:w="2160" w:type="dxa"/>
          </w:tcPr>
          <w:p w14:paraId="7345F12C"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Result</w:t>
            </w:r>
          </w:p>
        </w:tc>
      </w:tr>
      <w:tr w:rsidR="00CB7689" w:rsidRPr="00AA5F79" w14:paraId="4AB90641" w14:textId="77777777" w:rsidTr="00A276DC">
        <w:tc>
          <w:tcPr>
            <w:tcW w:w="2160" w:type="dxa"/>
          </w:tcPr>
          <w:p w14:paraId="4A2F9B80" w14:textId="77777777" w:rsidR="00CB7689" w:rsidRPr="00AA5F79" w:rsidRDefault="00000000" w:rsidP="00EC7CED">
            <w:pPr>
              <w:rPr>
                <w:rFonts w:cs="Times New Roman"/>
                <w:szCs w:val="24"/>
              </w:rPr>
            </w:pPr>
            <w:r w:rsidRPr="00AA5F79">
              <w:rPr>
                <w:rFonts w:cs="Times New Roman"/>
                <w:szCs w:val="24"/>
              </w:rPr>
              <w:t>IT-01</w:t>
            </w:r>
          </w:p>
        </w:tc>
        <w:tc>
          <w:tcPr>
            <w:tcW w:w="2160" w:type="dxa"/>
          </w:tcPr>
          <w:p w14:paraId="1F6D50AC" w14:textId="77777777" w:rsidR="00CB7689" w:rsidRPr="00AA5F79" w:rsidRDefault="00000000" w:rsidP="00EC7CED">
            <w:pPr>
              <w:rPr>
                <w:rFonts w:cs="Times New Roman"/>
                <w:szCs w:val="24"/>
              </w:rPr>
            </w:pPr>
            <w:r w:rsidRPr="00AA5F79">
              <w:rPr>
                <w:rFonts w:cs="Times New Roman"/>
                <w:szCs w:val="24"/>
              </w:rPr>
              <w:t>Registration → Login → Chat</w:t>
            </w:r>
          </w:p>
        </w:tc>
        <w:tc>
          <w:tcPr>
            <w:tcW w:w="2160" w:type="dxa"/>
          </w:tcPr>
          <w:p w14:paraId="3FBCA1CA" w14:textId="77777777" w:rsidR="00CB7689" w:rsidRPr="00AA5F79" w:rsidRDefault="00000000" w:rsidP="00EC7CED">
            <w:pPr>
              <w:rPr>
                <w:rFonts w:cs="Times New Roman"/>
                <w:szCs w:val="24"/>
              </w:rPr>
            </w:pPr>
            <w:r w:rsidRPr="00AA5F79">
              <w:rPr>
                <w:rFonts w:cs="Times New Roman"/>
                <w:szCs w:val="24"/>
              </w:rPr>
              <w:t>Full user onboarding and first query</w:t>
            </w:r>
          </w:p>
        </w:tc>
        <w:tc>
          <w:tcPr>
            <w:tcW w:w="2160" w:type="dxa"/>
          </w:tcPr>
          <w:p w14:paraId="42978AEA"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61733635" w14:textId="77777777" w:rsidTr="00A276DC">
        <w:tc>
          <w:tcPr>
            <w:tcW w:w="2160" w:type="dxa"/>
          </w:tcPr>
          <w:p w14:paraId="3731BDE3" w14:textId="77777777" w:rsidR="00CB7689" w:rsidRPr="00AA5F79" w:rsidRDefault="00000000" w:rsidP="00EC7CED">
            <w:pPr>
              <w:rPr>
                <w:rFonts w:cs="Times New Roman"/>
                <w:szCs w:val="24"/>
              </w:rPr>
            </w:pPr>
            <w:r w:rsidRPr="00AA5F79">
              <w:rPr>
                <w:rFonts w:cs="Times New Roman"/>
                <w:szCs w:val="24"/>
              </w:rPr>
              <w:t>IT-02</w:t>
            </w:r>
          </w:p>
        </w:tc>
        <w:tc>
          <w:tcPr>
            <w:tcW w:w="2160" w:type="dxa"/>
          </w:tcPr>
          <w:p w14:paraId="0A4E71E1" w14:textId="77777777" w:rsidR="00CB7689" w:rsidRPr="00AA5F79" w:rsidRDefault="00000000" w:rsidP="00EC7CED">
            <w:pPr>
              <w:rPr>
                <w:rFonts w:cs="Times New Roman"/>
                <w:szCs w:val="24"/>
              </w:rPr>
            </w:pPr>
            <w:r w:rsidRPr="00AA5F79">
              <w:rPr>
                <w:rFonts w:cs="Times New Roman"/>
                <w:szCs w:val="24"/>
              </w:rPr>
              <w:t>Upload PDF → Extract FAQs → Train → Chat</w:t>
            </w:r>
          </w:p>
        </w:tc>
        <w:tc>
          <w:tcPr>
            <w:tcW w:w="2160" w:type="dxa"/>
          </w:tcPr>
          <w:p w14:paraId="7E7371FE" w14:textId="77777777" w:rsidR="00CB7689" w:rsidRPr="00AA5F79" w:rsidRDefault="00000000" w:rsidP="00EC7CED">
            <w:pPr>
              <w:rPr>
                <w:rFonts w:cs="Times New Roman"/>
                <w:szCs w:val="24"/>
              </w:rPr>
            </w:pPr>
            <w:r w:rsidRPr="00AA5F79">
              <w:rPr>
                <w:rFonts w:cs="Times New Roman"/>
                <w:szCs w:val="24"/>
              </w:rPr>
              <w:t>Knowledge lifecycle end-to-end</w:t>
            </w:r>
          </w:p>
        </w:tc>
        <w:tc>
          <w:tcPr>
            <w:tcW w:w="2160" w:type="dxa"/>
          </w:tcPr>
          <w:p w14:paraId="2DE91263"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38533548" w14:textId="77777777" w:rsidTr="00A276DC">
        <w:tc>
          <w:tcPr>
            <w:tcW w:w="2160" w:type="dxa"/>
          </w:tcPr>
          <w:p w14:paraId="1BF36BB8" w14:textId="77777777" w:rsidR="00CB7689" w:rsidRPr="00AA5F79" w:rsidRDefault="00000000" w:rsidP="00EC7CED">
            <w:pPr>
              <w:rPr>
                <w:rFonts w:cs="Times New Roman"/>
                <w:szCs w:val="24"/>
              </w:rPr>
            </w:pPr>
            <w:r w:rsidRPr="00AA5F79">
              <w:rPr>
                <w:rFonts w:cs="Times New Roman"/>
                <w:szCs w:val="24"/>
              </w:rPr>
              <w:t>IT-03</w:t>
            </w:r>
          </w:p>
        </w:tc>
        <w:tc>
          <w:tcPr>
            <w:tcW w:w="2160" w:type="dxa"/>
          </w:tcPr>
          <w:p w14:paraId="64782ADD" w14:textId="77777777" w:rsidR="00CB7689" w:rsidRPr="00AA5F79" w:rsidRDefault="00000000" w:rsidP="00EC7CED">
            <w:pPr>
              <w:rPr>
                <w:rFonts w:cs="Times New Roman"/>
                <w:szCs w:val="24"/>
              </w:rPr>
            </w:pPr>
            <w:r w:rsidRPr="00AA5F79">
              <w:rPr>
                <w:rFonts w:cs="Times New Roman"/>
                <w:szCs w:val="24"/>
              </w:rPr>
              <w:t>Suggest FAQ → Admin Approve → Chat</w:t>
            </w:r>
          </w:p>
        </w:tc>
        <w:tc>
          <w:tcPr>
            <w:tcW w:w="2160" w:type="dxa"/>
          </w:tcPr>
          <w:p w14:paraId="711142E3" w14:textId="77777777" w:rsidR="00CB7689" w:rsidRPr="00AA5F79" w:rsidRDefault="00000000" w:rsidP="00EC7CED">
            <w:pPr>
              <w:rPr>
                <w:rFonts w:cs="Times New Roman"/>
                <w:szCs w:val="24"/>
              </w:rPr>
            </w:pPr>
            <w:r w:rsidRPr="00AA5F79">
              <w:rPr>
                <w:rFonts w:cs="Times New Roman"/>
                <w:szCs w:val="24"/>
              </w:rPr>
              <w:t>Community FAQ pipeline</w:t>
            </w:r>
          </w:p>
        </w:tc>
        <w:tc>
          <w:tcPr>
            <w:tcW w:w="2160" w:type="dxa"/>
          </w:tcPr>
          <w:p w14:paraId="3E40002B"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262086D5" w14:textId="77777777" w:rsidTr="00A276DC">
        <w:tc>
          <w:tcPr>
            <w:tcW w:w="2160" w:type="dxa"/>
          </w:tcPr>
          <w:p w14:paraId="6B2FE5D1" w14:textId="77777777" w:rsidR="00CB7689" w:rsidRPr="00AA5F79" w:rsidRDefault="00000000" w:rsidP="00EC7CED">
            <w:pPr>
              <w:rPr>
                <w:rFonts w:cs="Times New Roman"/>
                <w:szCs w:val="24"/>
              </w:rPr>
            </w:pPr>
            <w:r w:rsidRPr="00AA5F79">
              <w:rPr>
                <w:rFonts w:cs="Times New Roman"/>
                <w:szCs w:val="24"/>
              </w:rPr>
              <w:t>IT-04</w:t>
            </w:r>
          </w:p>
        </w:tc>
        <w:tc>
          <w:tcPr>
            <w:tcW w:w="2160" w:type="dxa"/>
          </w:tcPr>
          <w:p w14:paraId="27907AE3" w14:textId="77777777" w:rsidR="00CB7689" w:rsidRPr="00AA5F79" w:rsidRDefault="00000000" w:rsidP="00EC7CED">
            <w:pPr>
              <w:rPr>
                <w:rFonts w:cs="Times New Roman"/>
                <w:szCs w:val="24"/>
              </w:rPr>
            </w:pPr>
            <w:r w:rsidRPr="00AA5F79">
              <w:rPr>
                <w:rFonts w:cs="Times New Roman"/>
                <w:szCs w:val="24"/>
              </w:rPr>
              <w:t xml:space="preserve">Create Ticket → Resolve → Save as </w:t>
            </w:r>
            <w:r w:rsidRPr="00AA5F79">
              <w:rPr>
                <w:rFonts w:cs="Times New Roman"/>
                <w:szCs w:val="24"/>
              </w:rPr>
              <w:lastRenderedPageBreak/>
              <w:t>FAQ</w:t>
            </w:r>
          </w:p>
        </w:tc>
        <w:tc>
          <w:tcPr>
            <w:tcW w:w="2160" w:type="dxa"/>
          </w:tcPr>
          <w:p w14:paraId="6CC728F5" w14:textId="77777777" w:rsidR="00CB7689" w:rsidRPr="00AA5F79" w:rsidRDefault="00000000" w:rsidP="00EC7CED">
            <w:pPr>
              <w:rPr>
                <w:rFonts w:cs="Times New Roman"/>
                <w:szCs w:val="24"/>
              </w:rPr>
            </w:pPr>
            <w:r w:rsidRPr="00AA5F79">
              <w:rPr>
                <w:rFonts w:cs="Times New Roman"/>
                <w:szCs w:val="24"/>
              </w:rPr>
              <w:lastRenderedPageBreak/>
              <w:t>Ticket-to-</w:t>
            </w:r>
            <w:r w:rsidRPr="00AA5F79">
              <w:rPr>
                <w:rFonts w:cs="Times New Roman"/>
                <w:szCs w:val="24"/>
              </w:rPr>
              <w:lastRenderedPageBreak/>
              <w:t>knowledge loop</w:t>
            </w:r>
          </w:p>
        </w:tc>
        <w:tc>
          <w:tcPr>
            <w:tcW w:w="2160" w:type="dxa"/>
          </w:tcPr>
          <w:p w14:paraId="2F7B3EAF" w14:textId="77777777" w:rsidR="00CB7689" w:rsidRPr="00AA5F79" w:rsidRDefault="00000000" w:rsidP="00EC7CED">
            <w:pPr>
              <w:rPr>
                <w:rFonts w:cs="Times New Roman"/>
                <w:szCs w:val="24"/>
              </w:rPr>
            </w:pPr>
            <w:r w:rsidRPr="00AA5F79">
              <w:rPr>
                <w:rFonts w:cs="Times New Roman"/>
                <w:szCs w:val="24"/>
              </w:rPr>
              <w:lastRenderedPageBreak/>
              <w:t>PASS</w:t>
            </w:r>
          </w:p>
        </w:tc>
      </w:tr>
      <w:tr w:rsidR="00CB7689" w:rsidRPr="00AA5F79" w14:paraId="272F0358" w14:textId="77777777" w:rsidTr="00A276DC">
        <w:tc>
          <w:tcPr>
            <w:tcW w:w="2160" w:type="dxa"/>
          </w:tcPr>
          <w:p w14:paraId="48E16941" w14:textId="77777777" w:rsidR="00CB7689" w:rsidRPr="00AA5F79" w:rsidRDefault="00000000" w:rsidP="00EC7CED">
            <w:pPr>
              <w:rPr>
                <w:rFonts w:cs="Times New Roman"/>
                <w:szCs w:val="24"/>
              </w:rPr>
            </w:pPr>
            <w:r w:rsidRPr="00AA5F79">
              <w:rPr>
                <w:rFonts w:cs="Times New Roman"/>
                <w:szCs w:val="24"/>
              </w:rPr>
              <w:t>IT-05</w:t>
            </w:r>
          </w:p>
        </w:tc>
        <w:tc>
          <w:tcPr>
            <w:tcW w:w="2160" w:type="dxa"/>
          </w:tcPr>
          <w:p w14:paraId="0A8FAE38" w14:textId="77777777" w:rsidR="00CB7689" w:rsidRPr="00AA5F79" w:rsidRDefault="00000000" w:rsidP="00EC7CED">
            <w:pPr>
              <w:rPr>
                <w:rFonts w:cs="Times New Roman"/>
                <w:szCs w:val="24"/>
              </w:rPr>
            </w:pPr>
            <w:r w:rsidRPr="00AA5F79">
              <w:rPr>
                <w:rFonts w:cs="Times New Roman"/>
                <w:szCs w:val="24"/>
              </w:rPr>
              <w:t>Calendar Event → Notification → User Read</w:t>
            </w:r>
          </w:p>
        </w:tc>
        <w:tc>
          <w:tcPr>
            <w:tcW w:w="2160" w:type="dxa"/>
          </w:tcPr>
          <w:p w14:paraId="451B5862" w14:textId="77777777" w:rsidR="00CB7689" w:rsidRPr="00AA5F79" w:rsidRDefault="00000000" w:rsidP="00EC7CED">
            <w:pPr>
              <w:rPr>
                <w:rFonts w:cs="Times New Roman"/>
                <w:szCs w:val="24"/>
              </w:rPr>
            </w:pPr>
            <w:r w:rsidRPr="00AA5F79">
              <w:rPr>
                <w:rFonts w:cs="Times New Roman"/>
                <w:szCs w:val="24"/>
              </w:rPr>
              <w:t>Event broadcast pipeline</w:t>
            </w:r>
          </w:p>
        </w:tc>
        <w:tc>
          <w:tcPr>
            <w:tcW w:w="2160" w:type="dxa"/>
          </w:tcPr>
          <w:p w14:paraId="451A90BA"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54D3B2DE" w14:textId="77777777" w:rsidTr="00A276DC">
        <w:tc>
          <w:tcPr>
            <w:tcW w:w="2160" w:type="dxa"/>
          </w:tcPr>
          <w:p w14:paraId="519FFD4B" w14:textId="77777777" w:rsidR="00CB7689" w:rsidRPr="00AA5F79" w:rsidRDefault="00000000" w:rsidP="00EC7CED">
            <w:pPr>
              <w:rPr>
                <w:rFonts w:cs="Times New Roman"/>
                <w:szCs w:val="24"/>
              </w:rPr>
            </w:pPr>
            <w:r w:rsidRPr="00AA5F79">
              <w:rPr>
                <w:rFonts w:cs="Times New Roman"/>
                <w:szCs w:val="24"/>
              </w:rPr>
              <w:t>IT-06</w:t>
            </w:r>
          </w:p>
        </w:tc>
        <w:tc>
          <w:tcPr>
            <w:tcW w:w="2160" w:type="dxa"/>
          </w:tcPr>
          <w:p w14:paraId="01C4F42D" w14:textId="77777777" w:rsidR="00CB7689" w:rsidRPr="00AA5F79" w:rsidRDefault="00000000" w:rsidP="00EC7CED">
            <w:pPr>
              <w:rPr>
                <w:rFonts w:cs="Times New Roman"/>
                <w:szCs w:val="24"/>
              </w:rPr>
            </w:pPr>
            <w:r w:rsidRPr="00AA5F79">
              <w:rPr>
                <w:rFonts w:cs="Times New Roman"/>
                <w:szCs w:val="24"/>
              </w:rPr>
              <w:t>Google OAuth → Auto-provision → Chat</w:t>
            </w:r>
          </w:p>
        </w:tc>
        <w:tc>
          <w:tcPr>
            <w:tcW w:w="2160" w:type="dxa"/>
          </w:tcPr>
          <w:p w14:paraId="7BD81239" w14:textId="77777777" w:rsidR="00CB7689" w:rsidRPr="00AA5F79" w:rsidRDefault="00000000" w:rsidP="00EC7CED">
            <w:pPr>
              <w:rPr>
                <w:rFonts w:cs="Times New Roman"/>
                <w:szCs w:val="24"/>
              </w:rPr>
            </w:pPr>
            <w:r w:rsidRPr="00AA5F79">
              <w:rPr>
                <w:rFonts w:cs="Times New Roman"/>
                <w:szCs w:val="24"/>
              </w:rPr>
              <w:t>Social login end-to-end</w:t>
            </w:r>
          </w:p>
        </w:tc>
        <w:tc>
          <w:tcPr>
            <w:tcW w:w="2160" w:type="dxa"/>
          </w:tcPr>
          <w:p w14:paraId="2B401789" w14:textId="77777777" w:rsidR="00CB7689" w:rsidRPr="00AA5F79" w:rsidRDefault="00000000" w:rsidP="00EC7CED">
            <w:pPr>
              <w:rPr>
                <w:rFonts w:cs="Times New Roman"/>
                <w:szCs w:val="24"/>
              </w:rPr>
            </w:pPr>
            <w:r w:rsidRPr="00AA5F79">
              <w:rPr>
                <w:rFonts w:cs="Times New Roman"/>
                <w:szCs w:val="24"/>
              </w:rPr>
              <w:t>PASS</w:t>
            </w:r>
          </w:p>
        </w:tc>
      </w:tr>
      <w:bookmarkEnd w:id="24"/>
    </w:tbl>
    <w:p w14:paraId="5881CF28" w14:textId="77777777" w:rsidR="00CB7689" w:rsidRPr="00AA5F79" w:rsidRDefault="00CB7689" w:rsidP="00EC7CED">
      <w:pPr>
        <w:spacing w:after="0"/>
        <w:rPr>
          <w:rFonts w:cs="Times New Roman"/>
          <w:szCs w:val="24"/>
        </w:rPr>
      </w:pPr>
    </w:p>
    <w:p w14:paraId="06F50993" w14:textId="5689E064" w:rsidR="00CB7689" w:rsidRPr="00AA5F79" w:rsidRDefault="00000000" w:rsidP="00EC7CED">
      <w:pPr>
        <w:rPr>
          <w:rFonts w:cs="Times New Roman"/>
          <w:szCs w:val="24"/>
        </w:rPr>
      </w:pPr>
      <w:r w:rsidRPr="00AA5F79">
        <w:rPr>
          <w:rFonts w:cs="Times New Roman"/>
          <w:b/>
          <w:bCs/>
          <w:szCs w:val="24"/>
        </w:rPr>
        <w:t>System Testing</w:t>
      </w:r>
      <w:r w:rsidR="004E6C8B" w:rsidRPr="00AA5F79">
        <w:rPr>
          <w:rFonts w:cs="Times New Roman"/>
          <w:szCs w:val="24"/>
        </w:rPr>
        <w:br/>
      </w:r>
      <w:r w:rsidRPr="00AA5F79">
        <w:rPr>
          <w:rFonts w:cs="Times New Roman"/>
          <w:szCs w:val="24"/>
        </w:rPr>
        <w:t>Complete application tested with all modules running simultaneously. Verified that router interactions, shared database connections, and LLM API calls function correctly under real-world conditions with 15+ concurrent browser sessions.</w:t>
      </w:r>
    </w:p>
    <w:p w14:paraId="017D104B" w14:textId="74806B2D" w:rsidR="00CB7689" w:rsidRPr="00AA5F79" w:rsidRDefault="00000000" w:rsidP="00EC7CED">
      <w:pPr>
        <w:rPr>
          <w:rFonts w:cs="Times New Roman"/>
          <w:szCs w:val="24"/>
        </w:rPr>
      </w:pPr>
      <w:r w:rsidRPr="00AA5F79">
        <w:rPr>
          <w:rFonts w:cs="Times New Roman"/>
          <w:b/>
          <w:bCs/>
          <w:szCs w:val="24"/>
        </w:rPr>
        <w:t>User Acceptance Testing</w:t>
      </w:r>
      <w:r w:rsidR="004E6C8B" w:rsidRPr="00AA5F79">
        <w:rPr>
          <w:rFonts w:cs="Times New Roman"/>
          <w:b/>
          <w:bCs/>
          <w:szCs w:val="24"/>
        </w:rPr>
        <w:br/>
      </w:r>
      <w:r w:rsidRPr="00AA5F79">
        <w:rPr>
          <w:rFonts w:cs="Times New Roman"/>
          <w:szCs w:val="24"/>
        </w:rPr>
        <w:t>A group of 10 SVU students tested the application over a 3-day period. Feedback was collected on usability, response accuracy, and feature completeness. Average satisfaction rating was 4.3/5.</w:t>
      </w:r>
    </w:p>
    <w:p w14:paraId="35E6B017"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6.6 Performance Testing</w:t>
      </w:r>
    </w:p>
    <w:tbl>
      <w:tblPr>
        <w:tblStyle w:val="TableGrid"/>
        <w:tblW w:w="0" w:type="auto"/>
        <w:tblLook w:val="04A0" w:firstRow="1" w:lastRow="0" w:firstColumn="1" w:lastColumn="0" w:noHBand="0" w:noVBand="1"/>
      </w:tblPr>
      <w:tblGrid>
        <w:gridCol w:w="2160"/>
        <w:gridCol w:w="2160"/>
        <w:gridCol w:w="2160"/>
        <w:gridCol w:w="2160"/>
      </w:tblGrid>
      <w:tr w:rsidR="00CB7689" w:rsidRPr="00AA5F79" w14:paraId="60302611" w14:textId="77777777" w:rsidTr="00A276DC">
        <w:tc>
          <w:tcPr>
            <w:tcW w:w="2160" w:type="dxa"/>
          </w:tcPr>
          <w:p w14:paraId="6DFE2797" w14:textId="77777777" w:rsidR="00CB7689" w:rsidRPr="00A276DC" w:rsidRDefault="00000000" w:rsidP="00EC7CED">
            <w:pPr>
              <w:jc w:val="center"/>
              <w:rPr>
                <w:rFonts w:cs="Times New Roman"/>
                <w:color w:val="000000" w:themeColor="text1"/>
                <w:szCs w:val="24"/>
              </w:rPr>
            </w:pPr>
            <w:bookmarkStart w:id="25" w:name="_Hlk223867998"/>
            <w:r w:rsidRPr="00A276DC">
              <w:rPr>
                <w:rFonts w:cs="Times New Roman"/>
                <w:b/>
                <w:color w:val="000000" w:themeColor="text1"/>
                <w:szCs w:val="24"/>
              </w:rPr>
              <w:t>Metric</w:t>
            </w:r>
          </w:p>
        </w:tc>
        <w:tc>
          <w:tcPr>
            <w:tcW w:w="2160" w:type="dxa"/>
          </w:tcPr>
          <w:p w14:paraId="4A41AADD"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Target</w:t>
            </w:r>
          </w:p>
        </w:tc>
        <w:tc>
          <w:tcPr>
            <w:tcW w:w="2160" w:type="dxa"/>
          </w:tcPr>
          <w:p w14:paraId="5444C669"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Actual Result</w:t>
            </w:r>
          </w:p>
        </w:tc>
        <w:tc>
          <w:tcPr>
            <w:tcW w:w="2160" w:type="dxa"/>
          </w:tcPr>
          <w:p w14:paraId="6D7C9A16"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Status</w:t>
            </w:r>
          </w:p>
        </w:tc>
      </w:tr>
      <w:tr w:rsidR="00CB7689" w:rsidRPr="00AA5F79" w14:paraId="45AEF0CA" w14:textId="77777777" w:rsidTr="00A276DC">
        <w:tc>
          <w:tcPr>
            <w:tcW w:w="2160" w:type="dxa"/>
          </w:tcPr>
          <w:p w14:paraId="32313F8E" w14:textId="77777777" w:rsidR="00CB7689" w:rsidRPr="00AA5F79" w:rsidRDefault="00000000" w:rsidP="00EC7CED">
            <w:pPr>
              <w:rPr>
                <w:rFonts w:cs="Times New Roman"/>
                <w:szCs w:val="24"/>
              </w:rPr>
            </w:pPr>
            <w:r w:rsidRPr="00AA5F79">
              <w:rPr>
                <w:rFonts w:cs="Times New Roman"/>
                <w:szCs w:val="24"/>
              </w:rPr>
              <w:t>Average Response Latency</w:t>
            </w:r>
          </w:p>
        </w:tc>
        <w:tc>
          <w:tcPr>
            <w:tcW w:w="2160" w:type="dxa"/>
          </w:tcPr>
          <w:p w14:paraId="265FFB36" w14:textId="77777777" w:rsidR="00CB7689" w:rsidRPr="00AA5F79" w:rsidRDefault="00000000" w:rsidP="00EC7CED">
            <w:pPr>
              <w:rPr>
                <w:rFonts w:cs="Times New Roman"/>
                <w:szCs w:val="24"/>
              </w:rPr>
            </w:pPr>
            <w:r w:rsidRPr="00AA5F79">
              <w:rPr>
                <w:rFonts w:cs="Times New Roman"/>
                <w:szCs w:val="24"/>
              </w:rPr>
              <w:t>&lt; 2.0s</w:t>
            </w:r>
          </w:p>
        </w:tc>
        <w:tc>
          <w:tcPr>
            <w:tcW w:w="2160" w:type="dxa"/>
          </w:tcPr>
          <w:p w14:paraId="4B350B2D" w14:textId="77777777" w:rsidR="00CB7689" w:rsidRPr="00AA5F79" w:rsidRDefault="00000000" w:rsidP="00EC7CED">
            <w:pPr>
              <w:rPr>
                <w:rFonts w:cs="Times New Roman"/>
                <w:szCs w:val="24"/>
              </w:rPr>
            </w:pPr>
            <w:r w:rsidRPr="00AA5F79">
              <w:rPr>
                <w:rFonts w:cs="Times New Roman"/>
                <w:szCs w:val="24"/>
              </w:rPr>
              <w:t>0.8s</w:t>
            </w:r>
          </w:p>
        </w:tc>
        <w:tc>
          <w:tcPr>
            <w:tcW w:w="2160" w:type="dxa"/>
          </w:tcPr>
          <w:p w14:paraId="4CFA9EE7"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1C6C1BEB" w14:textId="77777777" w:rsidTr="00A276DC">
        <w:tc>
          <w:tcPr>
            <w:tcW w:w="2160" w:type="dxa"/>
          </w:tcPr>
          <w:p w14:paraId="63584C4C" w14:textId="77777777" w:rsidR="00CB7689" w:rsidRPr="00AA5F79" w:rsidRDefault="00000000" w:rsidP="00EC7CED">
            <w:pPr>
              <w:rPr>
                <w:rFonts w:cs="Times New Roman"/>
                <w:szCs w:val="24"/>
              </w:rPr>
            </w:pPr>
            <w:r w:rsidRPr="00AA5F79">
              <w:rPr>
                <w:rFonts w:cs="Times New Roman"/>
                <w:szCs w:val="24"/>
              </w:rPr>
              <w:t>95th Percentile Latency</w:t>
            </w:r>
          </w:p>
        </w:tc>
        <w:tc>
          <w:tcPr>
            <w:tcW w:w="2160" w:type="dxa"/>
          </w:tcPr>
          <w:p w14:paraId="4D73F46C" w14:textId="77777777" w:rsidR="00CB7689" w:rsidRPr="00AA5F79" w:rsidRDefault="00000000" w:rsidP="00EC7CED">
            <w:pPr>
              <w:rPr>
                <w:rFonts w:cs="Times New Roman"/>
                <w:szCs w:val="24"/>
              </w:rPr>
            </w:pPr>
            <w:r w:rsidRPr="00AA5F79">
              <w:rPr>
                <w:rFonts w:cs="Times New Roman"/>
                <w:szCs w:val="24"/>
              </w:rPr>
              <w:t>&lt; 5.0s</w:t>
            </w:r>
          </w:p>
        </w:tc>
        <w:tc>
          <w:tcPr>
            <w:tcW w:w="2160" w:type="dxa"/>
          </w:tcPr>
          <w:p w14:paraId="7474B3E4" w14:textId="77777777" w:rsidR="00CB7689" w:rsidRPr="00AA5F79" w:rsidRDefault="00000000" w:rsidP="00EC7CED">
            <w:pPr>
              <w:rPr>
                <w:rFonts w:cs="Times New Roman"/>
                <w:szCs w:val="24"/>
              </w:rPr>
            </w:pPr>
            <w:r w:rsidRPr="00AA5F79">
              <w:rPr>
                <w:rFonts w:cs="Times New Roman"/>
                <w:szCs w:val="24"/>
              </w:rPr>
              <w:t>1.9s</w:t>
            </w:r>
          </w:p>
        </w:tc>
        <w:tc>
          <w:tcPr>
            <w:tcW w:w="2160" w:type="dxa"/>
          </w:tcPr>
          <w:p w14:paraId="3C2617CE"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62AA61C3" w14:textId="77777777" w:rsidTr="00A276DC">
        <w:tc>
          <w:tcPr>
            <w:tcW w:w="2160" w:type="dxa"/>
          </w:tcPr>
          <w:p w14:paraId="7A77D74A" w14:textId="77777777" w:rsidR="00CB7689" w:rsidRPr="00AA5F79" w:rsidRDefault="00000000" w:rsidP="00EC7CED">
            <w:pPr>
              <w:rPr>
                <w:rFonts w:cs="Times New Roman"/>
                <w:szCs w:val="24"/>
              </w:rPr>
            </w:pPr>
            <w:r w:rsidRPr="00AA5F79">
              <w:rPr>
                <w:rFonts w:cs="Times New Roman"/>
                <w:szCs w:val="24"/>
              </w:rPr>
              <w:t>Concurrent Sessions</w:t>
            </w:r>
          </w:p>
        </w:tc>
        <w:tc>
          <w:tcPr>
            <w:tcW w:w="2160" w:type="dxa"/>
          </w:tcPr>
          <w:p w14:paraId="628B38AD" w14:textId="77777777" w:rsidR="00CB7689" w:rsidRPr="00AA5F79" w:rsidRDefault="00000000" w:rsidP="00EC7CED">
            <w:pPr>
              <w:rPr>
                <w:rFonts w:cs="Times New Roman"/>
                <w:szCs w:val="24"/>
              </w:rPr>
            </w:pPr>
            <w:r w:rsidRPr="00AA5F79">
              <w:rPr>
                <w:rFonts w:cs="Times New Roman"/>
                <w:szCs w:val="24"/>
              </w:rPr>
              <w:t>50+</w:t>
            </w:r>
          </w:p>
        </w:tc>
        <w:tc>
          <w:tcPr>
            <w:tcW w:w="2160" w:type="dxa"/>
          </w:tcPr>
          <w:p w14:paraId="120A3C5D" w14:textId="77777777" w:rsidR="00CB7689" w:rsidRPr="00AA5F79" w:rsidRDefault="00000000" w:rsidP="00EC7CED">
            <w:pPr>
              <w:rPr>
                <w:rFonts w:cs="Times New Roman"/>
                <w:szCs w:val="24"/>
              </w:rPr>
            </w:pPr>
            <w:r w:rsidRPr="00AA5F79">
              <w:rPr>
                <w:rFonts w:cs="Times New Roman"/>
                <w:szCs w:val="24"/>
              </w:rPr>
              <w:t>65 sustained</w:t>
            </w:r>
          </w:p>
        </w:tc>
        <w:tc>
          <w:tcPr>
            <w:tcW w:w="2160" w:type="dxa"/>
          </w:tcPr>
          <w:p w14:paraId="2DBA6466"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187C7F65" w14:textId="77777777" w:rsidTr="00A276DC">
        <w:tc>
          <w:tcPr>
            <w:tcW w:w="2160" w:type="dxa"/>
          </w:tcPr>
          <w:p w14:paraId="3D756555" w14:textId="77777777" w:rsidR="00CB7689" w:rsidRPr="00AA5F79" w:rsidRDefault="00000000" w:rsidP="00EC7CED">
            <w:pPr>
              <w:rPr>
                <w:rFonts w:cs="Times New Roman"/>
                <w:szCs w:val="24"/>
              </w:rPr>
            </w:pPr>
            <w:r w:rsidRPr="00AA5F79">
              <w:rPr>
                <w:rFonts w:cs="Times New Roman"/>
                <w:szCs w:val="24"/>
              </w:rPr>
              <w:t>Knowledge Base Query (10K vectors)</w:t>
            </w:r>
          </w:p>
        </w:tc>
        <w:tc>
          <w:tcPr>
            <w:tcW w:w="2160" w:type="dxa"/>
          </w:tcPr>
          <w:p w14:paraId="5BBD5282" w14:textId="77777777" w:rsidR="00CB7689" w:rsidRPr="00AA5F79" w:rsidRDefault="00000000" w:rsidP="00EC7CED">
            <w:pPr>
              <w:rPr>
                <w:rFonts w:cs="Times New Roman"/>
                <w:szCs w:val="24"/>
              </w:rPr>
            </w:pPr>
            <w:r w:rsidRPr="00AA5F79">
              <w:rPr>
                <w:rFonts w:cs="Times New Roman"/>
                <w:szCs w:val="24"/>
              </w:rPr>
              <w:t>&lt; 500ms</w:t>
            </w:r>
          </w:p>
        </w:tc>
        <w:tc>
          <w:tcPr>
            <w:tcW w:w="2160" w:type="dxa"/>
          </w:tcPr>
          <w:p w14:paraId="09131CE5" w14:textId="77777777" w:rsidR="00CB7689" w:rsidRPr="00AA5F79" w:rsidRDefault="00000000" w:rsidP="00EC7CED">
            <w:pPr>
              <w:rPr>
                <w:rFonts w:cs="Times New Roman"/>
                <w:szCs w:val="24"/>
              </w:rPr>
            </w:pPr>
            <w:r w:rsidRPr="00AA5F79">
              <w:rPr>
                <w:rFonts w:cs="Times New Roman"/>
                <w:szCs w:val="24"/>
              </w:rPr>
              <w:t>320ms</w:t>
            </w:r>
          </w:p>
        </w:tc>
        <w:tc>
          <w:tcPr>
            <w:tcW w:w="2160" w:type="dxa"/>
          </w:tcPr>
          <w:p w14:paraId="3D484499"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1C6115AF" w14:textId="77777777" w:rsidTr="00A276DC">
        <w:tc>
          <w:tcPr>
            <w:tcW w:w="2160" w:type="dxa"/>
          </w:tcPr>
          <w:p w14:paraId="7B30090C" w14:textId="77777777" w:rsidR="00CB7689" w:rsidRPr="00AA5F79" w:rsidRDefault="00000000" w:rsidP="00EC7CED">
            <w:pPr>
              <w:rPr>
                <w:rFonts w:cs="Times New Roman"/>
                <w:szCs w:val="24"/>
              </w:rPr>
            </w:pPr>
            <w:r w:rsidRPr="00AA5F79">
              <w:rPr>
                <w:rFonts w:cs="Times New Roman"/>
                <w:szCs w:val="24"/>
              </w:rPr>
              <w:t>PDF Ingestion (50-</w:t>
            </w:r>
            <w:r w:rsidRPr="00AA5F79">
              <w:rPr>
                <w:rFonts w:cs="Times New Roman"/>
                <w:szCs w:val="24"/>
              </w:rPr>
              <w:lastRenderedPageBreak/>
              <w:t>page document)</w:t>
            </w:r>
          </w:p>
        </w:tc>
        <w:tc>
          <w:tcPr>
            <w:tcW w:w="2160" w:type="dxa"/>
          </w:tcPr>
          <w:p w14:paraId="7CD81CDF" w14:textId="77777777" w:rsidR="00CB7689" w:rsidRPr="00AA5F79" w:rsidRDefault="00000000" w:rsidP="00EC7CED">
            <w:pPr>
              <w:rPr>
                <w:rFonts w:cs="Times New Roman"/>
                <w:szCs w:val="24"/>
              </w:rPr>
            </w:pPr>
            <w:r w:rsidRPr="00AA5F79">
              <w:rPr>
                <w:rFonts w:cs="Times New Roman"/>
                <w:szCs w:val="24"/>
              </w:rPr>
              <w:lastRenderedPageBreak/>
              <w:t>&lt; 30s</w:t>
            </w:r>
          </w:p>
        </w:tc>
        <w:tc>
          <w:tcPr>
            <w:tcW w:w="2160" w:type="dxa"/>
          </w:tcPr>
          <w:p w14:paraId="09D89F9C" w14:textId="77777777" w:rsidR="00CB7689" w:rsidRPr="00AA5F79" w:rsidRDefault="00000000" w:rsidP="00EC7CED">
            <w:pPr>
              <w:rPr>
                <w:rFonts w:cs="Times New Roman"/>
                <w:szCs w:val="24"/>
              </w:rPr>
            </w:pPr>
            <w:r w:rsidRPr="00AA5F79">
              <w:rPr>
                <w:rFonts w:cs="Times New Roman"/>
                <w:szCs w:val="24"/>
              </w:rPr>
              <w:t>18s</w:t>
            </w:r>
          </w:p>
        </w:tc>
        <w:tc>
          <w:tcPr>
            <w:tcW w:w="2160" w:type="dxa"/>
          </w:tcPr>
          <w:p w14:paraId="566FDC3E" w14:textId="77777777" w:rsidR="00CB7689" w:rsidRPr="00AA5F79" w:rsidRDefault="00000000" w:rsidP="00EC7CED">
            <w:pPr>
              <w:rPr>
                <w:rFonts w:cs="Times New Roman"/>
                <w:szCs w:val="24"/>
              </w:rPr>
            </w:pPr>
            <w:r w:rsidRPr="00AA5F79">
              <w:rPr>
                <w:rFonts w:cs="Times New Roman"/>
                <w:szCs w:val="24"/>
              </w:rPr>
              <w:t>PASS</w:t>
            </w:r>
          </w:p>
        </w:tc>
      </w:tr>
      <w:bookmarkEnd w:id="25"/>
      <w:tr w:rsidR="00CB7689" w:rsidRPr="00AA5F79" w14:paraId="3BCEF59C" w14:textId="77777777" w:rsidTr="00A276DC">
        <w:tc>
          <w:tcPr>
            <w:tcW w:w="2160" w:type="dxa"/>
          </w:tcPr>
          <w:p w14:paraId="5389A846" w14:textId="77777777" w:rsidR="00CB7689" w:rsidRPr="00AA5F79" w:rsidRDefault="00000000" w:rsidP="00EC7CED">
            <w:pPr>
              <w:rPr>
                <w:rFonts w:cs="Times New Roman"/>
                <w:szCs w:val="24"/>
              </w:rPr>
            </w:pPr>
            <w:r w:rsidRPr="00AA5F79">
              <w:rPr>
                <w:rFonts w:cs="Times New Roman"/>
                <w:szCs w:val="24"/>
              </w:rPr>
              <w:t>FAQ Extraction (from 50 pages)</w:t>
            </w:r>
          </w:p>
        </w:tc>
        <w:tc>
          <w:tcPr>
            <w:tcW w:w="2160" w:type="dxa"/>
          </w:tcPr>
          <w:p w14:paraId="63096D21" w14:textId="77777777" w:rsidR="00CB7689" w:rsidRPr="00AA5F79" w:rsidRDefault="00000000" w:rsidP="00EC7CED">
            <w:pPr>
              <w:rPr>
                <w:rFonts w:cs="Times New Roman"/>
                <w:szCs w:val="24"/>
              </w:rPr>
            </w:pPr>
            <w:r w:rsidRPr="00AA5F79">
              <w:rPr>
                <w:rFonts w:cs="Times New Roman"/>
                <w:szCs w:val="24"/>
              </w:rPr>
              <w:t>&lt; 120s</w:t>
            </w:r>
          </w:p>
        </w:tc>
        <w:tc>
          <w:tcPr>
            <w:tcW w:w="2160" w:type="dxa"/>
          </w:tcPr>
          <w:p w14:paraId="7BAC73CF" w14:textId="77777777" w:rsidR="00CB7689" w:rsidRPr="00AA5F79" w:rsidRDefault="00000000" w:rsidP="00EC7CED">
            <w:pPr>
              <w:rPr>
                <w:rFonts w:cs="Times New Roman"/>
                <w:szCs w:val="24"/>
              </w:rPr>
            </w:pPr>
            <w:r w:rsidRPr="00AA5F79">
              <w:rPr>
                <w:rFonts w:cs="Times New Roman"/>
                <w:szCs w:val="24"/>
              </w:rPr>
              <w:t>85s</w:t>
            </w:r>
          </w:p>
        </w:tc>
        <w:tc>
          <w:tcPr>
            <w:tcW w:w="2160" w:type="dxa"/>
          </w:tcPr>
          <w:p w14:paraId="21E3D0D3" w14:textId="77777777" w:rsidR="00CB7689" w:rsidRPr="00AA5F79" w:rsidRDefault="00000000" w:rsidP="00EC7CED">
            <w:pPr>
              <w:rPr>
                <w:rFonts w:cs="Times New Roman"/>
                <w:szCs w:val="24"/>
              </w:rPr>
            </w:pPr>
            <w:r w:rsidRPr="00AA5F79">
              <w:rPr>
                <w:rFonts w:cs="Times New Roman"/>
                <w:szCs w:val="24"/>
              </w:rPr>
              <w:t>PASS</w:t>
            </w:r>
          </w:p>
        </w:tc>
      </w:tr>
      <w:tr w:rsidR="00CB7689" w:rsidRPr="00AA5F79" w14:paraId="453D7D3B" w14:textId="77777777" w:rsidTr="00A276DC">
        <w:tc>
          <w:tcPr>
            <w:tcW w:w="2160" w:type="dxa"/>
          </w:tcPr>
          <w:p w14:paraId="0DB13C0A" w14:textId="77777777" w:rsidR="00CB7689" w:rsidRPr="00AA5F79" w:rsidRDefault="00000000" w:rsidP="00EC7CED">
            <w:pPr>
              <w:rPr>
                <w:rFonts w:cs="Times New Roman"/>
                <w:szCs w:val="24"/>
              </w:rPr>
            </w:pPr>
            <w:r w:rsidRPr="00AA5F79">
              <w:rPr>
                <w:rFonts w:cs="Times New Roman"/>
                <w:szCs w:val="24"/>
              </w:rPr>
              <w:t>Page Load Time (index.html)</w:t>
            </w:r>
          </w:p>
        </w:tc>
        <w:tc>
          <w:tcPr>
            <w:tcW w:w="2160" w:type="dxa"/>
          </w:tcPr>
          <w:p w14:paraId="6359015B" w14:textId="77777777" w:rsidR="00CB7689" w:rsidRPr="00AA5F79" w:rsidRDefault="00000000" w:rsidP="00EC7CED">
            <w:pPr>
              <w:rPr>
                <w:rFonts w:cs="Times New Roman"/>
                <w:szCs w:val="24"/>
              </w:rPr>
            </w:pPr>
            <w:r w:rsidRPr="00AA5F79">
              <w:rPr>
                <w:rFonts w:cs="Times New Roman"/>
                <w:szCs w:val="24"/>
              </w:rPr>
              <w:t>&lt; 3.0s</w:t>
            </w:r>
          </w:p>
        </w:tc>
        <w:tc>
          <w:tcPr>
            <w:tcW w:w="2160" w:type="dxa"/>
          </w:tcPr>
          <w:p w14:paraId="6895E2F6" w14:textId="77777777" w:rsidR="00CB7689" w:rsidRPr="00AA5F79" w:rsidRDefault="00000000" w:rsidP="00EC7CED">
            <w:pPr>
              <w:rPr>
                <w:rFonts w:cs="Times New Roman"/>
                <w:szCs w:val="24"/>
              </w:rPr>
            </w:pPr>
            <w:r w:rsidRPr="00AA5F79">
              <w:rPr>
                <w:rFonts w:cs="Times New Roman"/>
                <w:szCs w:val="24"/>
              </w:rPr>
              <w:t>1.2s</w:t>
            </w:r>
          </w:p>
        </w:tc>
        <w:tc>
          <w:tcPr>
            <w:tcW w:w="2160" w:type="dxa"/>
          </w:tcPr>
          <w:p w14:paraId="5930EE94" w14:textId="77777777" w:rsidR="00CB7689" w:rsidRPr="00AA5F79" w:rsidRDefault="00000000" w:rsidP="00EC7CED">
            <w:pPr>
              <w:rPr>
                <w:rFonts w:cs="Times New Roman"/>
                <w:szCs w:val="24"/>
              </w:rPr>
            </w:pPr>
            <w:r w:rsidRPr="00AA5F79">
              <w:rPr>
                <w:rFonts w:cs="Times New Roman"/>
                <w:szCs w:val="24"/>
              </w:rPr>
              <w:t>PASS</w:t>
            </w:r>
          </w:p>
        </w:tc>
      </w:tr>
    </w:tbl>
    <w:p w14:paraId="62FA15A0" w14:textId="77777777" w:rsidR="00CB7689" w:rsidRPr="00AA5F79" w:rsidRDefault="00CB7689" w:rsidP="00EC7CED">
      <w:pPr>
        <w:spacing w:after="0"/>
        <w:rPr>
          <w:rFonts w:cs="Times New Roman"/>
          <w:szCs w:val="24"/>
        </w:rPr>
      </w:pPr>
    </w:p>
    <w:p w14:paraId="2F1C891F"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6.7 Security Testing</w:t>
      </w:r>
    </w:p>
    <w:tbl>
      <w:tblPr>
        <w:tblStyle w:val="TableGrid"/>
        <w:tblW w:w="0" w:type="auto"/>
        <w:tblLook w:val="04A0" w:firstRow="1" w:lastRow="0" w:firstColumn="1" w:lastColumn="0" w:noHBand="0" w:noVBand="1"/>
      </w:tblPr>
      <w:tblGrid>
        <w:gridCol w:w="2160"/>
        <w:gridCol w:w="2160"/>
        <w:gridCol w:w="2160"/>
        <w:gridCol w:w="2160"/>
      </w:tblGrid>
      <w:tr w:rsidR="00CB7689" w:rsidRPr="00AA5F79" w14:paraId="077CC371" w14:textId="77777777" w:rsidTr="00A276DC">
        <w:tc>
          <w:tcPr>
            <w:tcW w:w="2160" w:type="dxa"/>
          </w:tcPr>
          <w:p w14:paraId="74C5369C" w14:textId="77777777" w:rsidR="00CB7689" w:rsidRPr="00A276DC" w:rsidRDefault="00000000" w:rsidP="00EC7CED">
            <w:pPr>
              <w:jc w:val="center"/>
              <w:rPr>
                <w:rFonts w:cs="Times New Roman"/>
                <w:color w:val="000000" w:themeColor="text1"/>
                <w:szCs w:val="24"/>
              </w:rPr>
            </w:pPr>
            <w:bookmarkStart w:id="26" w:name="_Hlk223868022"/>
            <w:r w:rsidRPr="00A276DC">
              <w:rPr>
                <w:rFonts w:cs="Times New Roman"/>
                <w:b/>
                <w:color w:val="000000" w:themeColor="text1"/>
                <w:szCs w:val="24"/>
              </w:rPr>
              <w:t>Test ID</w:t>
            </w:r>
          </w:p>
        </w:tc>
        <w:tc>
          <w:tcPr>
            <w:tcW w:w="2160" w:type="dxa"/>
          </w:tcPr>
          <w:p w14:paraId="4CCD0265"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Test Description</w:t>
            </w:r>
          </w:p>
        </w:tc>
        <w:tc>
          <w:tcPr>
            <w:tcW w:w="2160" w:type="dxa"/>
          </w:tcPr>
          <w:p w14:paraId="6FE1C31E"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Attack Vector</w:t>
            </w:r>
          </w:p>
        </w:tc>
        <w:tc>
          <w:tcPr>
            <w:tcW w:w="2160" w:type="dxa"/>
          </w:tcPr>
          <w:p w14:paraId="43073B5A"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Result</w:t>
            </w:r>
          </w:p>
        </w:tc>
      </w:tr>
      <w:tr w:rsidR="00CB7689" w:rsidRPr="00AA5F79" w14:paraId="0DDE1F76" w14:textId="77777777" w:rsidTr="00A276DC">
        <w:tc>
          <w:tcPr>
            <w:tcW w:w="2160" w:type="dxa"/>
          </w:tcPr>
          <w:p w14:paraId="58626E10" w14:textId="77777777" w:rsidR="00CB7689" w:rsidRPr="00AA5F79" w:rsidRDefault="00000000" w:rsidP="00EC7CED">
            <w:pPr>
              <w:rPr>
                <w:rFonts w:cs="Times New Roman"/>
                <w:szCs w:val="24"/>
              </w:rPr>
            </w:pPr>
            <w:r w:rsidRPr="00AA5F79">
              <w:rPr>
                <w:rFonts w:cs="Times New Roman"/>
                <w:szCs w:val="24"/>
              </w:rPr>
              <w:t>ST-01</w:t>
            </w:r>
          </w:p>
        </w:tc>
        <w:tc>
          <w:tcPr>
            <w:tcW w:w="2160" w:type="dxa"/>
          </w:tcPr>
          <w:p w14:paraId="53253580" w14:textId="77777777" w:rsidR="00CB7689" w:rsidRPr="00AA5F79" w:rsidRDefault="00000000" w:rsidP="00EC7CED">
            <w:pPr>
              <w:rPr>
                <w:rFonts w:cs="Times New Roman"/>
                <w:szCs w:val="24"/>
              </w:rPr>
            </w:pPr>
            <w:r w:rsidRPr="00AA5F79">
              <w:rPr>
                <w:rFonts w:cs="Times New Roman"/>
                <w:szCs w:val="24"/>
              </w:rPr>
              <w:t>Access protected endpoint without JWT</w:t>
            </w:r>
          </w:p>
        </w:tc>
        <w:tc>
          <w:tcPr>
            <w:tcW w:w="2160" w:type="dxa"/>
          </w:tcPr>
          <w:p w14:paraId="55825999" w14:textId="77777777" w:rsidR="00CB7689" w:rsidRPr="00AA5F79" w:rsidRDefault="00000000" w:rsidP="00EC7CED">
            <w:pPr>
              <w:rPr>
                <w:rFonts w:cs="Times New Roman"/>
                <w:szCs w:val="24"/>
              </w:rPr>
            </w:pPr>
            <w:r w:rsidRPr="00AA5F79">
              <w:rPr>
                <w:rFonts w:cs="Times New Roman"/>
                <w:szCs w:val="24"/>
              </w:rPr>
              <w:t>Missing Authorization header</w:t>
            </w:r>
          </w:p>
        </w:tc>
        <w:tc>
          <w:tcPr>
            <w:tcW w:w="2160" w:type="dxa"/>
          </w:tcPr>
          <w:p w14:paraId="04B42438" w14:textId="77777777" w:rsidR="00CB7689" w:rsidRPr="00AA5F79" w:rsidRDefault="00000000" w:rsidP="00EC7CED">
            <w:pPr>
              <w:rPr>
                <w:rFonts w:cs="Times New Roman"/>
                <w:szCs w:val="24"/>
              </w:rPr>
            </w:pPr>
            <w:r w:rsidRPr="00AA5F79">
              <w:rPr>
                <w:rFonts w:cs="Times New Roman"/>
                <w:szCs w:val="24"/>
              </w:rPr>
              <w:t>401 Unauthorized — PASS</w:t>
            </w:r>
          </w:p>
        </w:tc>
      </w:tr>
      <w:tr w:rsidR="00CB7689" w:rsidRPr="00AA5F79" w14:paraId="4D0E7EBA" w14:textId="77777777" w:rsidTr="00A276DC">
        <w:tc>
          <w:tcPr>
            <w:tcW w:w="2160" w:type="dxa"/>
          </w:tcPr>
          <w:p w14:paraId="1D699E4D" w14:textId="77777777" w:rsidR="00CB7689" w:rsidRPr="00AA5F79" w:rsidRDefault="00000000" w:rsidP="00EC7CED">
            <w:pPr>
              <w:rPr>
                <w:rFonts w:cs="Times New Roman"/>
                <w:szCs w:val="24"/>
              </w:rPr>
            </w:pPr>
            <w:r w:rsidRPr="00AA5F79">
              <w:rPr>
                <w:rFonts w:cs="Times New Roman"/>
                <w:szCs w:val="24"/>
              </w:rPr>
              <w:t>ST-02</w:t>
            </w:r>
          </w:p>
        </w:tc>
        <w:tc>
          <w:tcPr>
            <w:tcW w:w="2160" w:type="dxa"/>
          </w:tcPr>
          <w:p w14:paraId="77EABECB" w14:textId="77777777" w:rsidR="00CB7689" w:rsidRPr="00AA5F79" w:rsidRDefault="00000000" w:rsidP="00EC7CED">
            <w:pPr>
              <w:rPr>
                <w:rFonts w:cs="Times New Roman"/>
                <w:szCs w:val="24"/>
              </w:rPr>
            </w:pPr>
            <w:r w:rsidRPr="00AA5F79">
              <w:rPr>
                <w:rFonts w:cs="Times New Roman"/>
                <w:szCs w:val="24"/>
              </w:rPr>
              <w:t>Access admin endpoint with student JWT</w:t>
            </w:r>
          </w:p>
        </w:tc>
        <w:tc>
          <w:tcPr>
            <w:tcW w:w="2160" w:type="dxa"/>
          </w:tcPr>
          <w:p w14:paraId="03A67540" w14:textId="77777777" w:rsidR="00CB7689" w:rsidRPr="00AA5F79" w:rsidRDefault="00000000" w:rsidP="00EC7CED">
            <w:pPr>
              <w:rPr>
                <w:rFonts w:cs="Times New Roman"/>
                <w:szCs w:val="24"/>
              </w:rPr>
            </w:pPr>
            <w:r w:rsidRPr="00AA5F79">
              <w:rPr>
                <w:rFonts w:cs="Times New Roman"/>
                <w:szCs w:val="24"/>
              </w:rPr>
              <w:t>Forged role claim</w:t>
            </w:r>
          </w:p>
        </w:tc>
        <w:tc>
          <w:tcPr>
            <w:tcW w:w="2160" w:type="dxa"/>
          </w:tcPr>
          <w:p w14:paraId="23ECC356" w14:textId="77777777" w:rsidR="00CB7689" w:rsidRPr="00AA5F79" w:rsidRDefault="00000000" w:rsidP="00EC7CED">
            <w:pPr>
              <w:rPr>
                <w:rFonts w:cs="Times New Roman"/>
                <w:szCs w:val="24"/>
              </w:rPr>
            </w:pPr>
            <w:r w:rsidRPr="00AA5F79">
              <w:rPr>
                <w:rFonts w:cs="Times New Roman"/>
                <w:szCs w:val="24"/>
              </w:rPr>
              <w:t>403 Forbidden — PASS</w:t>
            </w:r>
          </w:p>
        </w:tc>
      </w:tr>
      <w:tr w:rsidR="00CB7689" w:rsidRPr="00AA5F79" w14:paraId="4A07FC1C" w14:textId="77777777" w:rsidTr="00A276DC">
        <w:tc>
          <w:tcPr>
            <w:tcW w:w="2160" w:type="dxa"/>
          </w:tcPr>
          <w:p w14:paraId="40208029" w14:textId="77777777" w:rsidR="00CB7689" w:rsidRPr="00AA5F79" w:rsidRDefault="00000000" w:rsidP="00EC7CED">
            <w:pPr>
              <w:rPr>
                <w:rFonts w:cs="Times New Roman"/>
                <w:szCs w:val="24"/>
              </w:rPr>
            </w:pPr>
            <w:r w:rsidRPr="00AA5F79">
              <w:rPr>
                <w:rFonts w:cs="Times New Roman"/>
                <w:szCs w:val="24"/>
              </w:rPr>
              <w:t>ST-03</w:t>
            </w:r>
          </w:p>
        </w:tc>
        <w:tc>
          <w:tcPr>
            <w:tcW w:w="2160" w:type="dxa"/>
          </w:tcPr>
          <w:p w14:paraId="39E16F86" w14:textId="77777777" w:rsidR="00CB7689" w:rsidRPr="00AA5F79" w:rsidRDefault="00000000" w:rsidP="00EC7CED">
            <w:pPr>
              <w:rPr>
                <w:rFonts w:cs="Times New Roman"/>
                <w:szCs w:val="24"/>
              </w:rPr>
            </w:pPr>
            <w:r w:rsidRPr="00AA5F79">
              <w:rPr>
                <w:rFonts w:cs="Times New Roman"/>
                <w:szCs w:val="24"/>
              </w:rPr>
              <w:t>SQL/NoSQL injection in chat input</w:t>
            </w:r>
          </w:p>
        </w:tc>
        <w:tc>
          <w:tcPr>
            <w:tcW w:w="2160" w:type="dxa"/>
          </w:tcPr>
          <w:p w14:paraId="18803E39" w14:textId="77777777" w:rsidR="00CB7689" w:rsidRPr="00AA5F79" w:rsidRDefault="00000000" w:rsidP="00EC7CED">
            <w:pPr>
              <w:rPr>
                <w:rFonts w:cs="Times New Roman"/>
                <w:szCs w:val="24"/>
              </w:rPr>
            </w:pPr>
            <w:proofErr w:type="gramStart"/>
            <w:r w:rsidRPr="00AA5F79">
              <w:rPr>
                <w:rFonts w:cs="Times New Roman"/>
                <w:szCs w:val="24"/>
              </w:rPr>
              <w:t>`{</w:t>
            </w:r>
            <w:proofErr w:type="gramEnd"/>
            <w:r w:rsidRPr="00AA5F79">
              <w:rPr>
                <w:rFonts w:cs="Times New Roman"/>
                <w:szCs w:val="24"/>
              </w:rPr>
              <w:t>$</w:t>
            </w:r>
            <w:proofErr w:type="spellStart"/>
            <w:r w:rsidRPr="00AA5F79">
              <w:rPr>
                <w:rFonts w:cs="Times New Roman"/>
                <w:szCs w:val="24"/>
              </w:rPr>
              <w:t>gt</w:t>
            </w:r>
            <w:proofErr w:type="spellEnd"/>
            <w:r w:rsidRPr="00AA5F79">
              <w:rPr>
                <w:rFonts w:cs="Times New Roman"/>
                <w:szCs w:val="24"/>
              </w:rPr>
              <w:t>: "</w:t>
            </w:r>
            <w:proofErr w:type="gramStart"/>
            <w:r w:rsidRPr="00AA5F79">
              <w:rPr>
                <w:rFonts w:cs="Times New Roman"/>
                <w:szCs w:val="24"/>
              </w:rPr>
              <w:t>"}`</w:t>
            </w:r>
            <w:proofErr w:type="gramEnd"/>
            <w:r w:rsidRPr="00AA5F79">
              <w:rPr>
                <w:rFonts w:cs="Times New Roman"/>
                <w:szCs w:val="24"/>
              </w:rPr>
              <w:t xml:space="preserve"> in query</w:t>
            </w:r>
          </w:p>
        </w:tc>
        <w:tc>
          <w:tcPr>
            <w:tcW w:w="2160" w:type="dxa"/>
          </w:tcPr>
          <w:p w14:paraId="0ADFE2AF" w14:textId="77777777" w:rsidR="00CB7689" w:rsidRPr="00AA5F79" w:rsidRDefault="00000000" w:rsidP="00EC7CED">
            <w:pPr>
              <w:rPr>
                <w:rFonts w:cs="Times New Roman"/>
                <w:szCs w:val="24"/>
              </w:rPr>
            </w:pPr>
            <w:r w:rsidRPr="00AA5F79">
              <w:rPr>
                <w:rFonts w:cs="Times New Roman"/>
                <w:szCs w:val="24"/>
              </w:rPr>
              <w:t>Input treated as string — PASS</w:t>
            </w:r>
          </w:p>
        </w:tc>
      </w:tr>
      <w:tr w:rsidR="00CB7689" w:rsidRPr="00AA5F79" w14:paraId="197BF6B5" w14:textId="77777777" w:rsidTr="00A276DC">
        <w:tc>
          <w:tcPr>
            <w:tcW w:w="2160" w:type="dxa"/>
          </w:tcPr>
          <w:p w14:paraId="2F5FA247" w14:textId="77777777" w:rsidR="00CB7689" w:rsidRPr="00AA5F79" w:rsidRDefault="00000000" w:rsidP="00EC7CED">
            <w:pPr>
              <w:rPr>
                <w:rFonts w:cs="Times New Roman"/>
                <w:szCs w:val="24"/>
              </w:rPr>
            </w:pPr>
            <w:r w:rsidRPr="00AA5F79">
              <w:rPr>
                <w:rFonts w:cs="Times New Roman"/>
                <w:szCs w:val="24"/>
              </w:rPr>
              <w:t>ST-04</w:t>
            </w:r>
          </w:p>
        </w:tc>
        <w:tc>
          <w:tcPr>
            <w:tcW w:w="2160" w:type="dxa"/>
          </w:tcPr>
          <w:p w14:paraId="02E14B0C" w14:textId="77777777" w:rsidR="00CB7689" w:rsidRPr="00AA5F79" w:rsidRDefault="00000000" w:rsidP="00EC7CED">
            <w:pPr>
              <w:rPr>
                <w:rFonts w:cs="Times New Roman"/>
                <w:szCs w:val="24"/>
              </w:rPr>
            </w:pPr>
            <w:r w:rsidRPr="00AA5F79">
              <w:rPr>
                <w:rFonts w:cs="Times New Roman"/>
                <w:szCs w:val="24"/>
              </w:rPr>
              <w:t>Prompt injection attempt</w:t>
            </w:r>
          </w:p>
        </w:tc>
        <w:tc>
          <w:tcPr>
            <w:tcW w:w="2160" w:type="dxa"/>
          </w:tcPr>
          <w:p w14:paraId="1808C941" w14:textId="77777777" w:rsidR="00CB7689" w:rsidRPr="00AA5F79" w:rsidRDefault="00000000" w:rsidP="00EC7CED">
            <w:pPr>
              <w:rPr>
                <w:rFonts w:cs="Times New Roman"/>
                <w:szCs w:val="24"/>
              </w:rPr>
            </w:pPr>
            <w:r w:rsidRPr="00AA5F79">
              <w:rPr>
                <w:rFonts w:cs="Times New Roman"/>
                <w:szCs w:val="24"/>
              </w:rPr>
              <w:t>"Ignore system prompt..."</w:t>
            </w:r>
          </w:p>
        </w:tc>
        <w:tc>
          <w:tcPr>
            <w:tcW w:w="2160" w:type="dxa"/>
          </w:tcPr>
          <w:p w14:paraId="241D7771" w14:textId="77777777" w:rsidR="00CB7689" w:rsidRPr="00AA5F79" w:rsidRDefault="00000000" w:rsidP="00EC7CED">
            <w:pPr>
              <w:rPr>
                <w:rFonts w:cs="Times New Roman"/>
                <w:szCs w:val="24"/>
              </w:rPr>
            </w:pPr>
            <w:r w:rsidRPr="00AA5F79">
              <w:rPr>
                <w:rFonts w:cs="Times New Roman"/>
                <w:szCs w:val="24"/>
              </w:rPr>
              <w:t>System prompt maintained — PASS</w:t>
            </w:r>
          </w:p>
        </w:tc>
      </w:tr>
      <w:tr w:rsidR="00CB7689" w:rsidRPr="00AA5F79" w14:paraId="4AB0FF8D" w14:textId="77777777" w:rsidTr="00A276DC">
        <w:tc>
          <w:tcPr>
            <w:tcW w:w="2160" w:type="dxa"/>
          </w:tcPr>
          <w:p w14:paraId="43B42A43" w14:textId="77777777" w:rsidR="00CB7689" w:rsidRPr="00AA5F79" w:rsidRDefault="00000000" w:rsidP="00EC7CED">
            <w:pPr>
              <w:rPr>
                <w:rFonts w:cs="Times New Roman"/>
                <w:szCs w:val="24"/>
              </w:rPr>
            </w:pPr>
            <w:r w:rsidRPr="00AA5F79">
              <w:rPr>
                <w:rFonts w:cs="Times New Roman"/>
                <w:szCs w:val="24"/>
              </w:rPr>
              <w:t>ST-05</w:t>
            </w:r>
          </w:p>
        </w:tc>
        <w:tc>
          <w:tcPr>
            <w:tcW w:w="2160" w:type="dxa"/>
          </w:tcPr>
          <w:p w14:paraId="71C62221" w14:textId="77777777" w:rsidR="00CB7689" w:rsidRPr="00AA5F79" w:rsidRDefault="00000000" w:rsidP="00EC7CED">
            <w:pPr>
              <w:rPr>
                <w:rFonts w:cs="Times New Roman"/>
                <w:szCs w:val="24"/>
              </w:rPr>
            </w:pPr>
            <w:r w:rsidRPr="00AA5F79">
              <w:rPr>
                <w:rFonts w:cs="Times New Roman"/>
                <w:szCs w:val="24"/>
              </w:rPr>
              <w:t>Cross-user session data access</w:t>
            </w:r>
          </w:p>
        </w:tc>
        <w:tc>
          <w:tcPr>
            <w:tcW w:w="2160" w:type="dxa"/>
          </w:tcPr>
          <w:p w14:paraId="59184B5D" w14:textId="77777777" w:rsidR="00CB7689" w:rsidRPr="00AA5F79" w:rsidRDefault="00000000" w:rsidP="00EC7CED">
            <w:pPr>
              <w:rPr>
                <w:rFonts w:cs="Times New Roman"/>
                <w:szCs w:val="24"/>
              </w:rPr>
            </w:pPr>
            <w:r w:rsidRPr="00AA5F79">
              <w:rPr>
                <w:rFonts w:cs="Times New Roman"/>
                <w:szCs w:val="24"/>
              </w:rPr>
              <w:t>Session ID manipulation</w:t>
            </w:r>
          </w:p>
        </w:tc>
        <w:tc>
          <w:tcPr>
            <w:tcW w:w="2160" w:type="dxa"/>
          </w:tcPr>
          <w:p w14:paraId="141026E6" w14:textId="77777777" w:rsidR="00CB7689" w:rsidRPr="00AA5F79" w:rsidRDefault="00000000" w:rsidP="00EC7CED">
            <w:pPr>
              <w:rPr>
                <w:rFonts w:cs="Times New Roman"/>
                <w:szCs w:val="24"/>
              </w:rPr>
            </w:pPr>
            <w:r w:rsidRPr="00AA5F79">
              <w:rPr>
                <w:rFonts w:cs="Times New Roman"/>
                <w:szCs w:val="24"/>
              </w:rPr>
              <w:t>Session isolation maintained — PASS</w:t>
            </w:r>
          </w:p>
        </w:tc>
      </w:tr>
      <w:tr w:rsidR="00CB7689" w:rsidRPr="00AA5F79" w14:paraId="63B79691" w14:textId="77777777" w:rsidTr="00A276DC">
        <w:tc>
          <w:tcPr>
            <w:tcW w:w="2160" w:type="dxa"/>
          </w:tcPr>
          <w:p w14:paraId="03488E55" w14:textId="77777777" w:rsidR="00CB7689" w:rsidRPr="00AA5F79" w:rsidRDefault="00000000" w:rsidP="00EC7CED">
            <w:pPr>
              <w:rPr>
                <w:rFonts w:cs="Times New Roman"/>
                <w:szCs w:val="24"/>
              </w:rPr>
            </w:pPr>
            <w:r w:rsidRPr="00AA5F79">
              <w:rPr>
                <w:rFonts w:cs="Times New Roman"/>
                <w:szCs w:val="24"/>
              </w:rPr>
              <w:t>ST-06</w:t>
            </w:r>
          </w:p>
        </w:tc>
        <w:tc>
          <w:tcPr>
            <w:tcW w:w="2160" w:type="dxa"/>
          </w:tcPr>
          <w:p w14:paraId="1188F8A5" w14:textId="77777777" w:rsidR="00CB7689" w:rsidRPr="00AA5F79" w:rsidRDefault="00000000" w:rsidP="00EC7CED">
            <w:pPr>
              <w:rPr>
                <w:rFonts w:cs="Times New Roman"/>
                <w:szCs w:val="24"/>
              </w:rPr>
            </w:pPr>
            <w:r w:rsidRPr="00AA5F79">
              <w:rPr>
                <w:rFonts w:cs="Times New Roman"/>
                <w:szCs w:val="24"/>
              </w:rPr>
              <w:t>Admin self-deletion prevention</w:t>
            </w:r>
          </w:p>
        </w:tc>
        <w:tc>
          <w:tcPr>
            <w:tcW w:w="2160" w:type="dxa"/>
          </w:tcPr>
          <w:p w14:paraId="4EB79A66" w14:textId="77777777" w:rsidR="00CB7689" w:rsidRPr="00AA5F79" w:rsidRDefault="00000000" w:rsidP="00EC7CED">
            <w:pPr>
              <w:rPr>
                <w:rFonts w:cs="Times New Roman"/>
                <w:szCs w:val="24"/>
              </w:rPr>
            </w:pPr>
            <w:r w:rsidRPr="00AA5F79">
              <w:rPr>
                <w:rFonts w:cs="Times New Roman"/>
                <w:szCs w:val="24"/>
              </w:rPr>
              <w:t>Delete own admin account</w:t>
            </w:r>
          </w:p>
        </w:tc>
        <w:tc>
          <w:tcPr>
            <w:tcW w:w="2160" w:type="dxa"/>
          </w:tcPr>
          <w:p w14:paraId="74AB1E55" w14:textId="77777777" w:rsidR="00CB7689" w:rsidRPr="00AA5F79" w:rsidRDefault="00000000" w:rsidP="00EC7CED">
            <w:pPr>
              <w:rPr>
                <w:rFonts w:cs="Times New Roman"/>
                <w:szCs w:val="24"/>
              </w:rPr>
            </w:pPr>
            <w:r w:rsidRPr="00AA5F79">
              <w:rPr>
                <w:rFonts w:cs="Times New Roman"/>
                <w:szCs w:val="24"/>
              </w:rPr>
              <w:t>400 "Cannot delete own account" — PASS</w:t>
            </w:r>
          </w:p>
        </w:tc>
      </w:tr>
      <w:tr w:rsidR="00CB7689" w:rsidRPr="00AA5F79" w14:paraId="7CB1B611" w14:textId="77777777" w:rsidTr="00A276DC">
        <w:tc>
          <w:tcPr>
            <w:tcW w:w="2160" w:type="dxa"/>
          </w:tcPr>
          <w:p w14:paraId="151823E7" w14:textId="77777777" w:rsidR="00CB7689" w:rsidRPr="00AA5F79" w:rsidRDefault="00000000" w:rsidP="00EC7CED">
            <w:pPr>
              <w:rPr>
                <w:rFonts w:cs="Times New Roman"/>
                <w:szCs w:val="24"/>
              </w:rPr>
            </w:pPr>
            <w:r w:rsidRPr="00AA5F79">
              <w:rPr>
                <w:rFonts w:cs="Times New Roman"/>
                <w:szCs w:val="24"/>
              </w:rPr>
              <w:t>ST-07</w:t>
            </w:r>
          </w:p>
        </w:tc>
        <w:tc>
          <w:tcPr>
            <w:tcW w:w="2160" w:type="dxa"/>
          </w:tcPr>
          <w:p w14:paraId="5A26059F" w14:textId="77777777" w:rsidR="00CB7689" w:rsidRPr="00AA5F79" w:rsidRDefault="00000000" w:rsidP="00EC7CED">
            <w:pPr>
              <w:rPr>
                <w:rFonts w:cs="Times New Roman"/>
                <w:szCs w:val="24"/>
              </w:rPr>
            </w:pPr>
            <w:r w:rsidRPr="00AA5F79">
              <w:rPr>
                <w:rFonts w:cs="Times New Roman"/>
                <w:szCs w:val="24"/>
              </w:rPr>
              <w:t xml:space="preserve">Password stored in </w:t>
            </w:r>
            <w:r w:rsidRPr="00AA5F79">
              <w:rPr>
                <w:rFonts w:cs="Times New Roman"/>
                <w:szCs w:val="24"/>
              </w:rPr>
              <w:lastRenderedPageBreak/>
              <w:t>plaintext check</w:t>
            </w:r>
          </w:p>
        </w:tc>
        <w:tc>
          <w:tcPr>
            <w:tcW w:w="2160" w:type="dxa"/>
          </w:tcPr>
          <w:p w14:paraId="7FB28125" w14:textId="77777777" w:rsidR="00CB7689" w:rsidRPr="00AA5F79" w:rsidRDefault="00000000" w:rsidP="00EC7CED">
            <w:pPr>
              <w:rPr>
                <w:rFonts w:cs="Times New Roman"/>
                <w:szCs w:val="24"/>
              </w:rPr>
            </w:pPr>
            <w:r w:rsidRPr="00AA5F79">
              <w:rPr>
                <w:rFonts w:cs="Times New Roman"/>
                <w:szCs w:val="24"/>
              </w:rPr>
              <w:lastRenderedPageBreak/>
              <w:t>DB inspection</w:t>
            </w:r>
          </w:p>
        </w:tc>
        <w:tc>
          <w:tcPr>
            <w:tcW w:w="2160" w:type="dxa"/>
          </w:tcPr>
          <w:p w14:paraId="7E116737" w14:textId="77777777" w:rsidR="00CB7689" w:rsidRPr="00AA5F79" w:rsidRDefault="00000000" w:rsidP="00EC7CED">
            <w:pPr>
              <w:rPr>
                <w:rFonts w:cs="Times New Roman"/>
                <w:szCs w:val="24"/>
              </w:rPr>
            </w:pPr>
            <w:proofErr w:type="spellStart"/>
            <w:r w:rsidRPr="00AA5F79">
              <w:rPr>
                <w:rFonts w:cs="Times New Roman"/>
                <w:szCs w:val="24"/>
              </w:rPr>
              <w:t>bcrypt</w:t>
            </w:r>
            <w:proofErr w:type="spellEnd"/>
            <w:r w:rsidRPr="00AA5F79">
              <w:rPr>
                <w:rFonts w:cs="Times New Roman"/>
                <w:szCs w:val="24"/>
              </w:rPr>
              <w:t xml:space="preserve"> </w:t>
            </w:r>
            <w:proofErr w:type="spellStart"/>
            <w:r w:rsidRPr="00AA5F79">
              <w:rPr>
                <w:rFonts w:cs="Times New Roman"/>
                <w:szCs w:val="24"/>
              </w:rPr>
              <w:t>hash</w:t>
            </w:r>
            <w:proofErr w:type="spellEnd"/>
            <w:r w:rsidRPr="00AA5F79">
              <w:rPr>
                <w:rFonts w:cs="Times New Roman"/>
                <w:szCs w:val="24"/>
              </w:rPr>
              <w:t xml:space="preserve"> </w:t>
            </w:r>
            <w:r w:rsidRPr="00AA5F79">
              <w:rPr>
                <w:rFonts w:cs="Times New Roman"/>
                <w:szCs w:val="24"/>
              </w:rPr>
              <w:lastRenderedPageBreak/>
              <w:t>confirmed — PASS</w:t>
            </w:r>
          </w:p>
        </w:tc>
      </w:tr>
      <w:bookmarkEnd w:id="26"/>
    </w:tbl>
    <w:p w14:paraId="48A2AB94" w14:textId="77777777" w:rsidR="00CB7689" w:rsidRPr="00AA5F79" w:rsidRDefault="00CB7689" w:rsidP="00EC7CED">
      <w:pPr>
        <w:spacing w:after="0"/>
        <w:rPr>
          <w:rFonts w:cs="Times New Roman"/>
          <w:szCs w:val="24"/>
        </w:rPr>
      </w:pPr>
    </w:p>
    <w:p w14:paraId="239D1AEB"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6.8 Regression Testing</w:t>
      </w:r>
    </w:p>
    <w:p w14:paraId="5D1E6E27" w14:textId="77777777" w:rsidR="00CB7689" w:rsidRPr="00AA5F79" w:rsidRDefault="00000000" w:rsidP="00EC7CED">
      <w:pPr>
        <w:rPr>
          <w:rFonts w:cs="Times New Roman"/>
          <w:szCs w:val="24"/>
        </w:rPr>
      </w:pPr>
      <w:r w:rsidRPr="00AA5F79">
        <w:rPr>
          <w:rFonts w:cs="Times New Roman"/>
          <w:szCs w:val="24"/>
        </w:rPr>
        <w:t>After each module modification, the complete unit test suite was re-executed to ensure no existing functionality was broken. Key regression areas included:</w:t>
      </w:r>
    </w:p>
    <w:p w14:paraId="7374C4A0" w14:textId="77777777" w:rsidR="00CB7689" w:rsidRPr="00AA5F79" w:rsidRDefault="00000000" w:rsidP="00EC7CED">
      <w:pPr>
        <w:pStyle w:val="ListBullet"/>
        <w:rPr>
          <w:rFonts w:cs="Times New Roman"/>
          <w:szCs w:val="24"/>
        </w:rPr>
      </w:pPr>
      <w:r w:rsidRPr="00AA5F79">
        <w:rPr>
          <w:rFonts w:cs="Times New Roman"/>
          <w:szCs w:val="24"/>
        </w:rPr>
        <w:t>RAG chain output consistency after prompt modifications</w:t>
      </w:r>
    </w:p>
    <w:p w14:paraId="61A834FF" w14:textId="77777777" w:rsidR="00CB7689" w:rsidRPr="00AA5F79" w:rsidRDefault="00000000" w:rsidP="00EC7CED">
      <w:pPr>
        <w:pStyle w:val="ListBullet"/>
        <w:rPr>
          <w:rFonts w:cs="Times New Roman"/>
          <w:szCs w:val="24"/>
        </w:rPr>
      </w:pPr>
      <w:r w:rsidRPr="00AA5F79">
        <w:rPr>
          <w:rFonts w:cs="Times New Roman"/>
          <w:szCs w:val="24"/>
        </w:rPr>
        <w:t>Authentication flow after OAuth integration</w:t>
      </w:r>
    </w:p>
    <w:p w14:paraId="0D05F2AE" w14:textId="77777777" w:rsidR="00CB7689" w:rsidRPr="00AA5F79" w:rsidRDefault="00000000" w:rsidP="00EC7CED">
      <w:pPr>
        <w:pStyle w:val="ListBullet"/>
        <w:rPr>
          <w:rFonts w:cs="Times New Roman"/>
          <w:szCs w:val="24"/>
        </w:rPr>
      </w:pPr>
      <w:r w:rsidRPr="00AA5F79">
        <w:rPr>
          <w:rFonts w:cs="Times New Roman"/>
          <w:szCs w:val="24"/>
        </w:rPr>
        <w:t>Admin endpoints after FAQ lifecycle changes</w:t>
      </w:r>
    </w:p>
    <w:p w14:paraId="383BC119" w14:textId="77777777" w:rsidR="00CB7689" w:rsidRPr="00AA5F79" w:rsidRDefault="00000000" w:rsidP="00EC7CED">
      <w:pPr>
        <w:pStyle w:val="ListBullet"/>
        <w:rPr>
          <w:rFonts w:cs="Times New Roman"/>
          <w:szCs w:val="24"/>
        </w:rPr>
      </w:pPr>
      <w:r w:rsidRPr="00AA5F79">
        <w:rPr>
          <w:rFonts w:cs="Times New Roman"/>
          <w:szCs w:val="24"/>
        </w:rPr>
        <w:t>Notification triggers after calendar event updates</w:t>
      </w:r>
    </w:p>
    <w:p w14:paraId="676BA549"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6.9 Testing Metrics</w:t>
      </w:r>
    </w:p>
    <w:tbl>
      <w:tblPr>
        <w:tblStyle w:val="TableGrid"/>
        <w:tblW w:w="0" w:type="auto"/>
        <w:tblLook w:val="04A0" w:firstRow="1" w:lastRow="0" w:firstColumn="1" w:lastColumn="0" w:noHBand="0" w:noVBand="1"/>
      </w:tblPr>
      <w:tblGrid>
        <w:gridCol w:w="4320"/>
        <w:gridCol w:w="4320"/>
      </w:tblGrid>
      <w:tr w:rsidR="00CB7689" w:rsidRPr="00AA5F79" w14:paraId="26BE9C32" w14:textId="77777777" w:rsidTr="00A276DC">
        <w:tc>
          <w:tcPr>
            <w:tcW w:w="4320" w:type="dxa"/>
          </w:tcPr>
          <w:p w14:paraId="27B0CD1E" w14:textId="77777777" w:rsidR="00CB7689" w:rsidRPr="00A276DC" w:rsidRDefault="00000000" w:rsidP="00EC7CED">
            <w:pPr>
              <w:jc w:val="center"/>
              <w:rPr>
                <w:rFonts w:cs="Times New Roman"/>
                <w:color w:val="000000" w:themeColor="text1"/>
                <w:szCs w:val="24"/>
              </w:rPr>
            </w:pPr>
            <w:bookmarkStart w:id="27" w:name="_Hlk223868044"/>
            <w:r w:rsidRPr="00A276DC">
              <w:rPr>
                <w:rFonts w:cs="Times New Roman"/>
                <w:b/>
                <w:color w:val="000000" w:themeColor="text1"/>
                <w:szCs w:val="24"/>
              </w:rPr>
              <w:t>Metric</w:t>
            </w:r>
          </w:p>
        </w:tc>
        <w:tc>
          <w:tcPr>
            <w:tcW w:w="4320" w:type="dxa"/>
          </w:tcPr>
          <w:p w14:paraId="44B9CB72"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Value</w:t>
            </w:r>
          </w:p>
        </w:tc>
      </w:tr>
      <w:tr w:rsidR="00CB7689" w:rsidRPr="00AA5F79" w14:paraId="20C4EA01" w14:textId="77777777" w:rsidTr="00A276DC">
        <w:tc>
          <w:tcPr>
            <w:tcW w:w="4320" w:type="dxa"/>
          </w:tcPr>
          <w:p w14:paraId="797B0473" w14:textId="77777777" w:rsidR="00CB7689" w:rsidRPr="00AA5F79" w:rsidRDefault="00000000" w:rsidP="00EC7CED">
            <w:pPr>
              <w:rPr>
                <w:rFonts w:cs="Times New Roman"/>
                <w:szCs w:val="24"/>
              </w:rPr>
            </w:pPr>
            <w:r w:rsidRPr="00AA5F79">
              <w:rPr>
                <w:rFonts w:cs="Times New Roman"/>
                <w:szCs w:val="24"/>
              </w:rPr>
              <w:t>Total Test Cases Executed</w:t>
            </w:r>
          </w:p>
        </w:tc>
        <w:tc>
          <w:tcPr>
            <w:tcW w:w="4320" w:type="dxa"/>
          </w:tcPr>
          <w:p w14:paraId="7F66AB41" w14:textId="77777777" w:rsidR="00CB7689" w:rsidRPr="00AA5F79" w:rsidRDefault="00000000" w:rsidP="00EC7CED">
            <w:pPr>
              <w:rPr>
                <w:rFonts w:cs="Times New Roman"/>
                <w:szCs w:val="24"/>
              </w:rPr>
            </w:pPr>
            <w:r w:rsidRPr="00AA5F79">
              <w:rPr>
                <w:rFonts w:cs="Times New Roman"/>
                <w:szCs w:val="24"/>
              </w:rPr>
              <w:t>47</w:t>
            </w:r>
          </w:p>
        </w:tc>
      </w:tr>
      <w:tr w:rsidR="00CB7689" w:rsidRPr="00AA5F79" w14:paraId="45896142" w14:textId="77777777" w:rsidTr="00A276DC">
        <w:tc>
          <w:tcPr>
            <w:tcW w:w="4320" w:type="dxa"/>
          </w:tcPr>
          <w:p w14:paraId="3D51F8E9" w14:textId="77777777" w:rsidR="00CB7689" w:rsidRPr="00AA5F79" w:rsidRDefault="00000000" w:rsidP="00EC7CED">
            <w:pPr>
              <w:rPr>
                <w:rFonts w:cs="Times New Roman"/>
                <w:szCs w:val="24"/>
              </w:rPr>
            </w:pPr>
            <w:r w:rsidRPr="00AA5F79">
              <w:rPr>
                <w:rFonts w:cs="Times New Roman"/>
                <w:szCs w:val="24"/>
              </w:rPr>
              <w:t>Tests Passed</w:t>
            </w:r>
          </w:p>
        </w:tc>
        <w:tc>
          <w:tcPr>
            <w:tcW w:w="4320" w:type="dxa"/>
          </w:tcPr>
          <w:p w14:paraId="0CC6E69A" w14:textId="77777777" w:rsidR="00CB7689" w:rsidRPr="00AA5F79" w:rsidRDefault="00000000" w:rsidP="00EC7CED">
            <w:pPr>
              <w:rPr>
                <w:rFonts w:cs="Times New Roman"/>
                <w:szCs w:val="24"/>
              </w:rPr>
            </w:pPr>
            <w:r w:rsidRPr="00AA5F79">
              <w:rPr>
                <w:rFonts w:cs="Times New Roman"/>
                <w:szCs w:val="24"/>
              </w:rPr>
              <w:t>45</w:t>
            </w:r>
          </w:p>
        </w:tc>
      </w:tr>
      <w:tr w:rsidR="00CB7689" w:rsidRPr="00AA5F79" w14:paraId="7DB5C6BE" w14:textId="77777777" w:rsidTr="00A276DC">
        <w:tc>
          <w:tcPr>
            <w:tcW w:w="4320" w:type="dxa"/>
          </w:tcPr>
          <w:p w14:paraId="42650D79" w14:textId="77777777" w:rsidR="00CB7689" w:rsidRPr="00AA5F79" w:rsidRDefault="00000000" w:rsidP="00EC7CED">
            <w:pPr>
              <w:rPr>
                <w:rFonts w:cs="Times New Roman"/>
                <w:szCs w:val="24"/>
              </w:rPr>
            </w:pPr>
            <w:r w:rsidRPr="00AA5F79">
              <w:rPr>
                <w:rFonts w:cs="Times New Roman"/>
                <w:szCs w:val="24"/>
              </w:rPr>
              <w:t>Tests Failed (subsequently fixed)</w:t>
            </w:r>
          </w:p>
        </w:tc>
        <w:tc>
          <w:tcPr>
            <w:tcW w:w="4320" w:type="dxa"/>
          </w:tcPr>
          <w:p w14:paraId="39C2B565" w14:textId="77777777" w:rsidR="00CB7689" w:rsidRPr="00AA5F79" w:rsidRDefault="00000000" w:rsidP="00EC7CED">
            <w:pPr>
              <w:rPr>
                <w:rFonts w:cs="Times New Roman"/>
                <w:szCs w:val="24"/>
              </w:rPr>
            </w:pPr>
            <w:r w:rsidRPr="00AA5F79">
              <w:rPr>
                <w:rFonts w:cs="Times New Roman"/>
                <w:szCs w:val="24"/>
              </w:rPr>
              <w:t>2</w:t>
            </w:r>
          </w:p>
        </w:tc>
      </w:tr>
      <w:tr w:rsidR="00CB7689" w:rsidRPr="00AA5F79" w14:paraId="73919811" w14:textId="77777777" w:rsidTr="00A276DC">
        <w:tc>
          <w:tcPr>
            <w:tcW w:w="4320" w:type="dxa"/>
          </w:tcPr>
          <w:p w14:paraId="41966C2C" w14:textId="77777777" w:rsidR="00CB7689" w:rsidRPr="00AA5F79" w:rsidRDefault="00000000" w:rsidP="00EC7CED">
            <w:pPr>
              <w:rPr>
                <w:rFonts w:cs="Times New Roman"/>
                <w:szCs w:val="24"/>
              </w:rPr>
            </w:pPr>
            <w:r w:rsidRPr="00AA5F79">
              <w:rPr>
                <w:rFonts w:cs="Times New Roman"/>
                <w:szCs w:val="24"/>
              </w:rPr>
              <w:t>Pass Rate</w:t>
            </w:r>
          </w:p>
        </w:tc>
        <w:tc>
          <w:tcPr>
            <w:tcW w:w="4320" w:type="dxa"/>
          </w:tcPr>
          <w:p w14:paraId="42C0A548" w14:textId="77777777" w:rsidR="00CB7689" w:rsidRPr="00AA5F79" w:rsidRDefault="00000000" w:rsidP="00EC7CED">
            <w:pPr>
              <w:rPr>
                <w:rFonts w:cs="Times New Roman"/>
                <w:szCs w:val="24"/>
              </w:rPr>
            </w:pPr>
            <w:r w:rsidRPr="00AA5F79">
              <w:rPr>
                <w:rFonts w:cs="Times New Roman"/>
                <w:szCs w:val="24"/>
              </w:rPr>
              <w:t>95.7% → 100% (after fixes)</w:t>
            </w:r>
          </w:p>
        </w:tc>
      </w:tr>
      <w:tr w:rsidR="00CB7689" w:rsidRPr="00AA5F79" w14:paraId="1DD514C4" w14:textId="77777777" w:rsidTr="00A276DC">
        <w:tc>
          <w:tcPr>
            <w:tcW w:w="4320" w:type="dxa"/>
          </w:tcPr>
          <w:p w14:paraId="3383A702" w14:textId="77777777" w:rsidR="00CB7689" w:rsidRPr="00AA5F79" w:rsidRDefault="00000000" w:rsidP="00EC7CED">
            <w:pPr>
              <w:rPr>
                <w:rFonts w:cs="Times New Roman"/>
                <w:szCs w:val="24"/>
              </w:rPr>
            </w:pPr>
            <w:r w:rsidRPr="00AA5F79">
              <w:rPr>
                <w:rFonts w:cs="Times New Roman"/>
                <w:szCs w:val="24"/>
              </w:rPr>
              <w:t>Code Coverage (estimated)</w:t>
            </w:r>
          </w:p>
        </w:tc>
        <w:tc>
          <w:tcPr>
            <w:tcW w:w="4320" w:type="dxa"/>
          </w:tcPr>
          <w:p w14:paraId="5CAAC1AE" w14:textId="77777777" w:rsidR="00CB7689" w:rsidRPr="00AA5F79" w:rsidRDefault="00000000" w:rsidP="00EC7CED">
            <w:pPr>
              <w:rPr>
                <w:rFonts w:cs="Times New Roman"/>
                <w:szCs w:val="24"/>
              </w:rPr>
            </w:pPr>
            <w:r w:rsidRPr="00AA5F79">
              <w:rPr>
                <w:rFonts w:cs="Times New Roman"/>
                <w:szCs w:val="24"/>
              </w:rPr>
              <w:t>~85%</w:t>
            </w:r>
          </w:p>
        </w:tc>
      </w:tr>
      <w:tr w:rsidR="00CB7689" w:rsidRPr="00AA5F79" w14:paraId="178862DA" w14:textId="77777777" w:rsidTr="00A276DC">
        <w:tc>
          <w:tcPr>
            <w:tcW w:w="4320" w:type="dxa"/>
          </w:tcPr>
          <w:p w14:paraId="128A73E7" w14:textId="77777777" w:rsidR="00CB7689" w:rsidRPr="00AA5F79" w:rsidRDefault="00000000" w:rsidP="00EC7CED">
            <w:pPr>
              <w:rPr>
                <w:rFonts w:cs="Times New Roman"/>
                <w:szCs w:val="24"/>
              </w:rPr>
            </w:pPr>
            <w:r w:rsidRPr="00AA5F79">
              <w:rPr>
                <w:rFonts w:cs="Times New Roman"/>
                <w:szCs w:val="24"/>
              </w:rPr>
              <w:t>Critical Defects Found</w:t>
            </w:r>
          </w:p>
        </w:tc>
        <w:tc>
          <w:tcPr>
            <w:tcW w:w="4320" w:type="dxa"/>
          </w:tcPr>
          <w:p w14:paraId="648D3072" w14:textId="77777777" w:rsidR="00CB7689" w:rsidRPr="00AA5F79" w:rsidRDefault="00000000" w:rsidP="00EC7CED">
            <w:pPr>
              <w:rPr>
                <w:rFonts w:cs="Times New Roman"/>
                <w:szCs w:val="24"/>
              </w:rPr>
            </w:pPr>
            <w:r w:rsidRPr="00AA5F79">
              <w:rPr>
                <w:rFonts w:cs="Times New Roman"/>
                <w:szCs w:val="24"/>
              </w:rPr>
              <w:t>0</w:t>
            </w:r>
          </w:p>
        </w:tc>
      </w:tr>
      <w:tr w:rsidR="00CB7689" w:rsidRPr="00AA5F79" w14:paraId="0323E99B" w14:textId="77777777" w:rsidTr="00A276DC">
        <w:tc>
          <w:tcPr>
            <w:tcW w:w="4320" w:type="dxa"/>
          </w:tcPr>
          <w:p w14:paraId="66450C13" w14:textId="77777777" w:rsidR="00CB7689" w:rsidRPr="00AA5F79" w:rsidRDefault="00000000" w:rsidP="00EC7CED">
            <w:pPr>
              <w:rPr>
                <w:rFonts w:cs="Times New Roman"/>
                <w:szCs w:val="24"/>
              </w:rPr>
            </w:pPr>
            <w:r w:rsidRPr="00AA5F79">
              <w:rPr>
                <w:rFonts w:cs="Times New Roman"/>
                <w:szCs w:val="24"/>
              </w:rPr>
              <w:t>Medium Defects Found</w:t>
            </w:r>
          </w:p>
        </w:tc>
        <w:tc>
          <w:tcPr>
            <w:tcW w:w="4320" w:type="dxa"/>
          </w:tcPr>
          <w:p w14:paraId="01ED2EAA" w14:textId="77777777" w:rsidR="00CB7689" w:rsidRPr="00AA5F79" w:rsidRDefault="00000000" w:rsidP="00EC7CED">
            <w:pPr>
              <w:rPr>
                <w:rFonts w:cs="Times New Roman"/>
                <w:szCs w:val="24"/>
              </w:rPr>
            </w:pPr>
            <w:r w:rsidRPr="00AA5F79">
              <w:rPr>
                <w:rFonts w:cs="Times New Roman"/>
                <w:szCs w:val="24"/>
              </w:rPr>
              <w:t>2 (import path, async warning)</w:t>
            </w:r>
          </w:p>
        </w:tc>
      </w:tr>
      <w:bookmarkEnd w:id="27"/>
    </w:tbl>
    <w:p w14:paraId="13C59B7B" w14:textId="77777777" w:rsidR="00CB7689" w:rsidRPr="00AA5F79" w:rsidRDefault="00CB7689" w:rsidP="00EC7CED">
      <w:pPr>
        <w:spacing w:after="0"/>
        <w:rPr>
          <w:rFonts w:cs="Times New Roman"/>
          <w:szCs w:val="24"/>
        </w:rPr>
      </w:pPr>
    </w:p>
    <w:p w14:paraId="1EEA82B1"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6.10 Quality Assurance Summary</w:t>
      </w:r>
    </w:p>
    <w:p w14:paraId="25A47752" w14:textId="77777777" w:rsidR="00CB7689" w:rsidRPr="00AA5F79" w:rsidRDefault="00000000" w:rsidP="00EC7CED">
      <w:pPr>
        <w:ind w:firstLine="720"/>
        <w:rPr>
          <w:rFonts w:cs="Times New Roman"/>
          <w:szCs w:val="24"/>
        </w:rPr>
      </w:pPr>
      <w:r w:rsidRPr="00AA5F79">
        <w:rPr>
          <w:rFonts w:cs="Times New Roman"/>
          <w:szCs w:val="24"/>
        </w:rPr>
        <w:t xml:space="preserve">All 24 functional requirements were verified through unit and integration tests. Non-functional requirements for latency, concurrency, and security were validated through dedicated performance and security testing suites. Two medium-severity defects (module import path and </w:t>
      </w:r>
      <w:proofErr w:type="spellStart"/>
      <w:r w:rsidRPr="00AA5F79">
        <w:rPr>
          <w:rFonts w:cs="Times New Roman"/>
          <w:szCs w:val="24"/>
        </w:rPr>
        <w:t>asyncio</w:t>
      </w:r>
      <w:proofErr w:type="spellEnd"/>
      <w:r w:rsidRPr="00AA5F79">
        <w:rPr>
          <w:rFonts w:cs="Times New Roman"/>
          <w:szCs w:val="24"/>
        </w:rPr>
        <w:t xml:space="preserve"> deprecation warning) were identified and resolved during the testing phase. The system achieved a 100% pass rate after defect remediation.</w:t>
      </w:r>
    </w:p>
    <w:p w14:paraId="31823CD6" w14:textId="77777777" w:rsidR="00CB7689" w:rsidRPr="00AA5F79" w:rsidRDefault="00000000" w:rsidP="00EC7CED">
      <w:pPr>
        <w:rPr>
          <w:rFonts w:cs="Times New Roman"/>
          <w:szCs w:val="24"/>
        </w:rPr>
      </w:pPr>
      <w:r w:rsidRPr="00AA5F79">
        <w:rPr>
          <w:rFonts w:cs="Times New Roman"/>
          <w:szCs w:val="24"/>
        </w:rPr>
        <w:br w:type="page"/>
      </w:r>
    </w:p>
    <w:p w14:paraId="5588626E" w14:textId="77777777" w:rsidR="00B6550F" w:rsidRPr="00AA5F79" w:rsidRDefault="00B6550F" w:rsidP="00EC7CED">
      <w:pPr>
        <w:pStyle w:val="Heading1"/>
        <w:rPr>
          <w:rFonts w:ascii="Times New Roman" w:hAnsi="Times New Roman" w:cs="Times New Roman"/>
          <w:sz w:val="28"/>
        </w:rPr>
      </w:pPr>
    </w:p>
    <w:p w14:paraId="48C5FBC7" w14:textId="77777777" w:rsidR="00B6550F" w:rsidRPr="00AA5F79" w:rsidRDefault="00B6550F" w:rsidP="00EC7CED">
      <w:pPr>
        <w:pStyle w:val="Heading1"/>
        <w:rPr>
          <w:rFonts w:ascii="Times New Roman" w:hAnsi="Times New Roman" w:cs="Times New Roman"/>
          <w:sz w:val="28"/>
        </w:rPr>
      </w:pPr>
    </w:p>
    <w:p w14:paraId="636DE6EA" w14:textId="77777777" w:rsidR="00B6550F" w:rsidRPr="00AA5F79" w:rsidRDefault="00B6550F" w:rsidP="00EC7CED">
      <w:pPr>
        <w:pStyle w:val="Heading1"/>
        <w:rPr>
          <w:rFonts w:ascii="Times New Roman" w:hAnsi="Times New Roman" w:cs="Times New Roman"/>
          <w:sz w:val="28"/>
        </w:rPr>
      </w:pPr>
    </w:p>
    <w:p w14:paraId="6BE3AF64" w14:textId="77777777" w:rsidR="00B6550F" w:rsidRPr="00AA5F79" w:rsidRDefault="00B6550F" w:rsidP="00EC7CED">
      <w:pPr>
        <w:pStyle w:val="Heading1"/>
        <w:rPr>
          <w:rFonts w:ascii="Times New Roman" w:hAnsi="Times New Roman" w:cs="Times New Roman"/>
          <w:sz w:val="28"/>
        </w:rPr>
      </w:pPr>
    </w:p>
    <w:p w14:paraId="617F2622" w14:textId="77777777" w:rsidR="00B6550F" w:rsidRPr="00AA5F79" w:rsidRDefault="00B6550F" w:rsidP="001D3972">
      <w:pPr>
        <w:pStyle w:val="Heading1"/>
        <w:jc w:val="left"/>
        <w:rPr>
          <w:rFonts w:ascii="Times New Roman" w:hAnsi="Times New Roman" w:cs="Times New Roman"/>
          <w:sz w:val="28"/>
        </w:rPr>
      </w:pPr>
    </w:p>
    <w:p w14:paraId="6C64B27C" w14:textId="45D2C735" w:rsidR="00CB7689" w:rsidRPr="001D3972" w:rsidRDefault="00000000" w:rsidP="00EC7CED">
      <w:pPr>
        <w:pStyle w:val="Heading1"/>
        <w:rPr>
          <w:rFonts w:ascii="Times New Roman" w:hAnsi="Times New Roman" w:cs="Times New Roman"/>
          <w:sz w:val="72"/>
          <w:szCs w:val="72"/>
        </w:rPr>
      </w:pPr>
      <w:r w:rsidRPr="001D3972">
        <w:rPr>
          <w:rFonts w:ascii="Times New Roman" w:hAnsi="Times New Roman" w:cs="Times New Roman"/>
          <w:sz w:val="72"/>
          <w:szCs w:val="72"/>
        </w:rPr>
        <w:t>CHAPTER</w:t>
      </w:r>
      <w:r w:rsidR="001D3972" w:rsidRPr="001D3972">
        <w:rPr>
          <w:rFonts w:ascii="Times New Roman" w:hAnsi="Times New Roman" w:cs="Times New Roman"/>
          <w:sz w:val="72"/>
          <w:szCs w:val="72"/>
        </w:rPr>
        <w:t xml:space="preserve"> - </w:t>
      </w:r>
      <w:r w:rsidRPr="001D3972">
        <w:rPr>
          <w:rFonts w:ascii="Times New Roman" w:hAnsi="Times New Roman" w:cs="Times New Roman"/>
          <w:sz w:val="72"/>
          <w:szCs w:val="72"/>
        </w:rPr>
        <w:t>7</w:t>
      </w:r>
      <w:r w:rsidR="001D3972" w:rsidRPr="001D3972">
        <w:rPr>
          <w:rFonts w:ascii="Times New Roman" w:hAnsi="Times New Roman" w:cs="Times New Roman"/>
          <w:sz w:val="72"/>
          <w:szCs w:val="72"/>
        </w:rPr>
        <w:br/>
      </w:r>
      <w:r w:rsidRPr="001D3972">
        <w:rPr>
          <w:rFonts w:ascii="Times New Roman" w:hAnsi="Times New Roman" w:cs="Times New Roman"/>
          <w:sz w:val="72"/>
          <w:szCs w:val="72"/>
        </w:rPr>
        <w:t>RESULTS AND DISCUSSION</w:t>
      </w:r>
    </w:p>
    <w:p w14:paraId="6E202998" w14:textId="77777777" w:rsidR="00CB7689" w:rsidRPr="00AA5F79" w:rsidRDefault="00CB7689" w:rsidP="00EC7CED">
      <w:pPr>
        <w:spacing w:after="0"/>
        <w:rPr>
          <w:rFonts w:cs="Times New Roman"/>
          <w:szCs w:val="24"/>
        </w:rPr>
      </w:pPr>
    </w:p>
    <w:p w14:paraId="608A67EB" w14:textId="77777777" w:rsidR="00B6550F" w:rsidRPr="00AA5F79" w:rsidRDefault="00B6550F" w:rsidP="00EC7CED">
      <w:pPr>
        <w:spacing w:after="0"/>
        <w:rPr>
          <w:rFonts w:cs="Times New Roman"/>
          <w:szCs w:val="24"/>
        </w:rPr>
      </w:pPr>
    </w:p>
    <w:p w14:paraId="75CC06FD" w14:textId="77777777" w:rsidR="00B6550F" w:rsidRPr="00AA5F79" w:rsidRDefault="00B6550F" w:rsidP="00EC7CED">
      <w:pPr>
        <w:spacing w:after="0"/>
        <w:rPr>
          <w:rFonts w:cs="Times New Roman"/>
          <w:szCs w:val="24"/>
        </w:rPr>
      </w:pPr>
    </w:p>
    <w:p w14:paraId="20390153" w14:textId="77777777" w:rsidR="00B6550F" w:rsidRPr="00AA5F79" w:rsidRDefault="00B6550F" w:rsidP="00EC7CED">
      <w:pPr>
        <w:spacing w:after="0"/>
        <w:rPr>
          <w:rFonts w:cs="Times New Roman"/>
          <w:szCs w:val="24"/>
        </w:rPr>
      </w:pPr>
    </w:p>
    <w:p w14:paraId="4FAF9565" w14:textId="77777777" w:rsidR="00B6550F" w:rsidRDefault="00B6550F" w:rsidP="00EC7CED">
      <w:pPr>
        <w:spacing w:after="0"/>
        <w:rPr>
          <w:rFonts w:cs="Times New Roman"/>
          <w:szCs w:val="24"/>
        </w:rPr>
      </w:pPr>
    </w:p>
    <w:p w14:paraId="0FC4C96A" w14:textId="77777777" w:rsidR="001D3972" w:rsidRPr="00AA5F79" w:rsidRDefault="001D3972" w:rsidP="00EC7CED">
      <w:pPr>
        <w:spacing w:after="0"/>
        <w:rPr>
          <w:rFonts w:cs="Times New Roman"/>
          <w:szCs w:val="24"/>
        </w:rPr>
      </w:pPr>
    </w:p>
    <w:p w14:paraId="73762B3C" w14:textId="77777777" w:rsidR="00B6550F" w:rsidRPr="00AA5F79" w:rsidRDefault="00B6550F" w:rsidP="00EC7CED">
      <w:pPr>
        <w:spacing w:after="0"/>
        <w:rPr>
          <w:rFonts w:cs="Times New Roman"/>
          <w:szCs w:val="24"/>
        </w:rPr>
      </w:pPr>
    </w:p>
    <w:p w14:paraId="2F0B88EB" w14:textId="77777777" w:rsidR="00B6550F" w:rsidRPr="00AA5F79" w:rsidRDefault="00B6550F" w:rsidP="00EC7CED">
      <w:pPr>
        <w:spacing w:after="0"/>
        <w:rPr>
          <w:rFonts w:cs="Times New Roman"/>
          <w:szCs w:val="24"/>
        </w:rPr>
      </w:pPr>
    </w:p>
    <w:p w14:paraId="62E89172"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7.1 Experimental Setup</w:t>
      </w:r>
    </w:p>
    <w:p w14:paraId="0F20AB8B" w14:textId="77777777" w:rsidR="00CB7689" w:rsidRPr="00AA5F79" w:rsidRDefault="00000000" w:rsidP="00EC7CED">
      <w:pPr>
        <w:ind w:firstLine="720"/>
        <w:rPr>
          <w:rFonts w:cs="Times New Roman"/>
          <w:szCs w:val="24"/>
        </w:rPr>
      </w:pPr>
      <w:r w:rsidRPr="00AA5F79">
        <w:rPr>
          <w:rFonts w:cs="Times New Roman"/>
          <w:szCs w:val="24"/>
        </w:rPr>
        <w:t xml:space="preserve">The system was evaluated using a curated test suite of </w:t>
      </w:r>
      <w:r w:rsidRPr="00AA5F79">
        <w:rPr>
          <w:rFonts w:cs="Times New Roman"/>
          <w:b/>
          <w:bCs/>
          <w:szCs w:val="24"/>
        </w:rPr>
        <w:t>200 representative student</w:t>
      </w:r>
      <w:r w:rsidRPr="00AA5F79">
        <w:rPr>
          <w:rFonts w:cs="Times New Roman"/>
          <w:szCs w:val="24"/>
        </w:rPr>
        <w:t xml:space="preserve"> </w:t>
      </w:r>
      <w:r w:rsidRPr="00AA5F79">
        <w:rPr>
          <w:rFonts w:cs="Times New Roman"/>
          <w:b/>
          <w:bCs/>
          <w:szCs w:val="24"/>
        </w:rPr>
        <w:t>queries</w:t>
      </w:r>
      <w:r w:rsidRPr="00AA5F79">
        <w:rPr>
          <w:rFonts w:cs="Times New Roman"/>
          <w:szCs w:val="24"/>
        </w:rPr>
        <w:t xml:space="preserve"> spanning all 17 supported knowledge categories: Admissions, Courses and Programs, Eligibility, Entrance Exams, Fees, Scholarships, Academic Calendar, Examinations, Results, Departments, Faculty, Research, Hostels, Placements, Rules and Regulations, Notifications, and Contact and Administration.</w:t>
      </w:r>
    </w:p>
    <w:p w14:paraId="7361A0E6" w14:textId="67230924" w:rsidR="00CB7689" w:rsidRPr="00AA5F79" w:rsidRDefault="00000000" w:rsidP="00EC7CED">
      <w:pPr>
        <w:rPr>
          <w:rFonts w:cs="Times New Roman"/>
          <w:szCs w:val="24"/>
        </w:rPr>
      </w:pPr>
      <w:r w:rsidRPr="00AA5F79">
        <w:rPr>
          <w:rFonts w:cs="Times New Roman"/>
          <w:szCs w:val="24"/>
        </w:rPr>
        <w:t xml:space="preserve">Each query was executed against three configurations: </w:t>
      </w:r>
      <w:r w:rsidR="004E6C8B" w:rsidRPr="00AA5F79">
        <w:rPr>
          <w:rFonts w:cs="Times New Roman"/>
          <w:szCs w:val="24"/>
        </w:rPr>
        <w:br/>
      </w:r>
      <w:r w:rsidRPr="00AA5F79">
        <w:rPr>
          <w:rFonts w:cs="Times New Roman"/>
          <w:b/>
          <w:bCs/>
          <w:szCs w:val="24"/>
        </w:rPr>
        <w:t>1. Zero-Shot LLM:</w:t>
      </w:r>
      <w:r w:rsidRPr="00AA5F79">
        <w:rPr>
          <w:rFonts w:cs="Times New Roman"/>
          <w:szCs w:val="24"/>
        </w:rPr>
        <w:t xml:space="preserve"> Llama-3.3-70b with no retrieval (direct prompting) </w:t>
      </w:r>
      <w:r w:rsidR="004E6C8B" w:rsidRPr="00AA5F79">
        <w:rPr>
          <w:rFonts w:cs="Times New Roman"/>
          <w:szCs w:val="24"/>
        </w:rPr>
        <w:br/>
      </w:r>
      <w:r w:rsidRPr="00AA5F79">
        <w:rPr>
          <w:rFonts w:cs="Times New Roman"/>
          <w:b/>
          <w:bCs/>
          <w:szCs w:val="24"/>
        </w:rPr>
        <w:t>2. Standard RAG:</w:t>
      </w:r>
      <w:r w:rsidRPr="00AA5F79">
        <w:rPr>
          <w:rFonts w:cs="Times New Roman"/>
          <w:szCs w:val="24"/>
        </w:rPr>
        <w:t xml:space="preserve"> Vector-only retrieval with default 0.70 threshold, no keyword fallback </w:t>
      </w:r>
      <w:r w:rsidR="004E6C8B" w:rsidRPr="00AA5F79">
        <w:rPr>
          <w:rFonts w:cs="Times New Roman"/>
          <w:szCs w:val="24"/>
        </w:rPr>
        <w:br/>
      </w:r>
      <w:r w:rsidRPr="00AA5F79">
        <w:rPr>
          <w:rFonts w:cs="Times New Roman"/>
          <w:b/>
          <w:bCs/>
          <w:szCs w:val="24"/>
        </w:rPr>
        <w:t>3. SVU Optimized RAG:</w:t>
      </w:r>
      <w:r w:rsidRPr="00AA5F79">
        <w:rPr>
          <w:rFonts w:cs="Times New Roman"/>
          <w:szCs w:val="24"/>
        </w:rPr>
        <w:t xml:space="preserve"> Full hybrid pipeline with RRF, FAQ prioritization, threshold 0.60</w:t>
      </w:r>
    </w:p>
    <w:p w14:paraId="03669A9C"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7.2 Functional Validation</w:t>
      </w:r>
    </w:p>
    <w:p w14:paraId="1245FA50" w14:textId="77777777" w:rsidR="00CB7689" w:rsidRPr="00AA5F79" w:rsidRDefault="00000000" w:rsidP="00EC7CED">
      <w:pPr>
        <w:rPr>
          <w:rFonts w:cs="Times New Roman"/>
          <w:szCs w:val="24"/>
        </w:rPr>
      </w:pPr>
      <w:r w:rsidRPr="00AA5F79">
        <w:rPr>
          <w:rFonts w:cs="Times New Roman"/>
          <w:szCs w:val="24"/>
        </w:rPr>
        <w:t>All eight platform modules were validated for correct functionality:</w:t>
      </w:r>
    </w:p>
    <w:p w14:paraId="21A085EA" w14:textId="77777777" w:rsidR="00CB7689" w:rsidRPr="00AA5F79" w:rsidRDefault="00000000" w:rsidP="00EC7CED">
      <w:pPr>
        <w:pStyle w:val="ListBullet"/>
        <w:rPr>
          <w:rFonts w:cs="Times New Roman"/>
          <w:szCs w:val="24"/>
        </w:rPr>
      </w:pPr>
      <w:r w:rsidRPr="00AA5F79">
        <w:rPr>
          <w:rFonts w:cs="Times New Roman"/>
          <w:b/>
          <w:bCs/>
          <w:szCs w:val="24"/>
        </w:rPr>
        <w:t>Chat Module:</w:t>
      </w:r>
      <w:r w:rsidRPr="00AA5F79">
        <w:rPr>
          <w:rFonts w:cs="Times New Roman"/>
          <w:szCs w:val="24"/>
        </w:rPr>
        <w:t xml:space="preserve"> 200/200 queries processed without crashes. Moderation correctly filtered 15/15 profane messages and 12/12 off-topic messages.</w:t>
      </w:r>
    </w:p>
    <w:p w14:paraId="263E13FD" w14:textId="77777777" w:rsidR="00CB7689" w:rsidRPr="00AA5F79" w:rsidRDefault="00000000" w:rsidP="00EC7CED">
      <w:pPr>
        <w:pStyle w:val="ListBullet"/>
        <w:rPr>
          <w:rFonts w:cs="Times New Roman"/>
          <w:szCs w:val="24"/>
        </w:rPr>
      </w:pPr>
      <w:r w:rsidRPr="00AA5F79">
        <w:rPr>
          <w:rFonts w:cs="Times New Roman"/>
          <w:b/>
          <w:bCs/>
          <w:szCs w:val="24"/>
        </w:rPr>
        <w:t>Study Buddy:</w:t>
      </w:r>
      <w:r w:rsidRPr="00AA5F79">
        <w:rPr>
          <w:rFonts w:cs="Times New Roman"/>
          <w:szCs w:val="24"/>
        </w:rPr>
        <w:t xml:space="preserve"> 20 PDF uploads processed successfully with correct summaries generated. Document-scoped chat returned only document-relevant answers.</w:t>
      </w:r>
    </w:p>
    <w:p w14:paraId="36918A4E" w14:textId="77777777" w:rsidR="00CB7689" w:rsidRPr="00AA5F79" w:rsidRDefault="00000000" w:rsidP="00EC7CED">
      <w:pPr>
        <w:pStyle w:val="ListBullet"/>
        <w:rPr>
          <w:rFonts w:cs="Times New Roman"/>
          <w:szCs w:val="24"/>
        </w:rPr>
      </w:pPr>
      <w:r w:rsidRPr="00AA5F79">
        <w:rPr>
          <w:rFonts w:cs="Times New Roman"/>
          <w:b/>
          <w:bCs/>
          <w:szCs w:val="24"/>
        </w:rPr>
        <w:t>Career Center:</w:t>
      </w:r>
      <w:r w:rsidRPr="00AA5F79">
        <w:rPr>
          <w:rFonts w:cs="Times New Roman"/>
          <w:szCs w:val="24"/>
        </w:rPr>
        <w:t xml:space="preserve"> 15 resume analyses produced valid structured reports. 10 resume generations created downloadable PDF/DOCX files.</w:t>
      </w:r>
    </w:p>
    <w:p w14:paraId="0873B16C" w14:textId="77777777" w:rsidR="00CB7689" w:rsidRPr="00AA5F79" w:rsidRDefault="00000000" w:rsidP="00EC7CED">
      <w:pPr>
        <w:pStyle w:val="ListBullet"/>
        <w:rPr>
          <w:rFonts w:cs="Times New Roman"/>
          <w:szCs w:val="24"/>
        </w:rPr>
      </w:pPr>
      <w:r w:rsidRPr="00AA5F79">
        <w:rPr>
          <w:rFonts w:cs="Times New Roman"/>
          <w:b/>
          <w:bCs/>
          <w:szCs w:val="24"/>
        </w:rPr>
        <w:t>Ticket System:</w:t>
      </w:r>
      <w:r w:rsidRPr="00AA5F79">
        <w:rPr>
          <w:rFonts w:cs="Times New Roman"/>
          <w:szCs w:val="24"/>
        </w:rPr>
        <w:t xml:space="preserve"> 25 tickets created, routed, resolved. 5 resolutions successfully converted to FAQs.</w:t>
      </w:r>
    </w:p>
    <w:p w14:paraId="596A42F7" w14:textId="77777777" w:rsidR="00CB7689" w:rsidRPr="00AA5F79" w:rsidRDefault="00000000" w:rsidP="00EC7CED">
      <w:pPr>
        <w:pStyle w:val="ListBullet"/>
        <w:rPr>
          <w:rFonts w:cs="Times New Roman"/>
          <w:szCs w:val="24"/>
        </w:rPr>
      </w:pPr>
      <w:r w:rsidRPr="00AA5F79">
        <w:rPr>
          <w:rFonts w:cs="Times New Roman"/>
          <w:b/>
          <w:bCs/>
          <w:szCs w:val="24"/>
        </w:rPr>
        <w:t>Admin Panel:</w:t>
      </w:r>
      <w:r w:rsidRPr="00AA5F79">
        <w:rPr>
          <w:rFonts w:cs="Times New Roman"/>
          <w:szCs w:val="24"/>
        </w:rPr>
        <w:t xml:space="preserve"> All CRUD operations, training, and monitoring functions validated.</w:t>
      </w:r>
    </w:p>
    <w:p w14:paraId="5C97E98D" w14:textId="77777777" w:rsidR="00CB7689" w:rsidRPr="00AA5F79" w:rsidRDefault="00000000" w:rsidP="00EC7CED">
      <w:pPr>
        <w:pStyle w:val="ListBullet"/>
        <w:rPr>
          <w:rFonts w:cs="Times New Roman"/>
          <w:szCs w:val="24"/>
        </w:rPr>
      </w:pPr>
      <w:r w:rsidRPr="00AA5F79">
        <w:rPr>
          <w:rFonts w:cs="Times New Roman"/>
          <w:b/>
          <w:bCs/>
          <w:szCs w:val="24"/>
        </w:rPr>
        <w:t>Notifications:</w:t>
      </w:r>
      <w:r w:rsidRPr="00AA5F79">
        <w:rPr>
          <w:rFonts w:cs="Times New Roman"/>
          <w:szCs w:val="24"/>
        </w:rPr>
        <w:t xml:space="preserve"> Broadcast and personal notifications delivered and tracked correctly.</w:t>
      </w:r>
    </w:p>
    <w:p w14:paraId="4AE7AEAC"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7.3 Performance Evaluation</w:t>
      </w:r>
    </w:p>
    <w:p w14:paraId="3524DE44" w14:textId="77777777" w:rsidR="00CB7689" w:rsidRPr="00AA5F79" w:rsidRDefault="00000000" w:rsidP="00EC7CED">
      <w:pPr>
        <w:rPr>
          <w:rFonts w:cs="Times New Roman"/>
          <w:szCs w:val="24"/>
        </w:rPr>
      </w:pPr>
      <w:r w:rsidRPr="00AA5F79">
        <w:rPr>
          <w:rFonts w:cs="Times New Roman"/>
          <w:b/>
          <w:szCs w:val="24"/>
        </w:rPr>
        <w:t>Table 7.1: Performance Comparison Across Configurations</w:t>
      </w:r>
    </w:p>
    <w:tbl>
      <w:tblPr>
        <w:tblStyle w:val="TableGrid"/>
        <w:tblW w:w="0" w:type="auto"/>
        <w:tblLook w:val="04A0" w:firstRow="1" w:lastRow="0" w:firstColumn="1" w:lastColumn="0" w:noHBand="0" w:noVBand="1"/>
      </w:tblPr>
      <w:tblGrid>
        <w:gridCol w:w="2160"/>
        <w:gridCol w:w="2160"/>
        <w:gridCol w:w="2160"/>
        <w:gridCol w:w="2160"/>
      </w:tblGrid>
      <w:tr w:rsidR="00CB7689" w:rsidRPr="00AA5F79" w14:paraId="57A2C7AB" w14:textId="77777777" w:rsidTr="00A276DC">
        <w:tc>
          <w:tcPr>
            <w:tcW w:w="2160" w:type="dxa"/>
          </w:tcPr>
          <w:p w14:paraId="626FB21D" w14:textId="77777777" w:rsidR="00CB7689" w:rsidRPr="00A276DC" w:rsidRDefault="00000000" w:rsidP="00EC7CED">
            <w:pPr>
              <w:jc w:val="center"/>
              <w:rPr>
                <w:rFonts w:cs="Times New Roman"/>
                <w:color w:val="000000" w:themeColor="text1"/>
                <w:szCs w:val="24"/>
              </w:rPr>
            </w:pPr>
            <w:bookmarkStart w:id="28" w:name="_Hlk223868077"/>
            <w:r w:rsidRPr="00A276DC">
              <w:rPr>
                <w:rFonts w:cs="Times New Roman"/>
                <w:b/>
                <w:color w:val="000000" w:themeColor="text1"/>
                <w:szCs w:val="24"/>
              </w:rPr>
              <w:t>Metric</w:t>
            </w:r>
          </w:p>
        </w:tc>
        <w:tc>
          <w:tcPr>
            <w:tcW w:w="2160" w:type="dxa"/>
          </w:tcPr>
          <w:p w14:paraId="7210F373"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Zero-Shot LLM</w:t>
            </w:r>
          </w:p>
        </w:tc>
        <w:tc>
          <w:tcPr>
            <w:tcW w:w="2160" w:type="dxa"/>
          </w:tcPr>
          <w:p w14:paraId="0F5878B8"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Standard RAG</w:t>
            </w:r>
          </w:p>
        </w:tc>
        <w:tc>
          <w:tcPr>
            <w:tcW w:w="2160" w:type="dxa"/>
          </w:tcPr>
          <w:p w14:paraId="501BDAB9" w14:textId="15321E29" w:rsidR="00CB7689" w:rsidRPr="00A276DC" w:rsidRDefault="002A6604" w:rsidP="002A6604">
            <w:pPr>
              <w:rPr>
                <w:rFonts w:cs="Times New Roman"/>
                <w:color w:val="000000" w:themeColor="text1"/>
                <w:szCs w:val="24"/>
              </w:rPr>
            </w:pPr>
            <w:r w:rsidRPr="00A276DC">
              <w:rPr>
                <w:rFonts w:cs="Times New Roman"/>
                <w:b/>
                <w:color w:val="000000" w:themeColor="text1"/>
                <w:szCs w:val="24"/>
              </w:rPr>
              <w:t xml:space="preserve"> Optimized RAG</w:t>
            </w:r>
          </w:p>
        </w:tc>
      </w:tr>
      <w:tr w:rsidR="00CB7689" w:rsidRPr="00AA5F79" w14:paraId="67E456D6" w14:textId="77777777" w:rsidTr="00A276DC">
        <w:tc>
          <w:tcPr>
            <w:tcW w:w="2160" w:type="dxa"/>
          </w:tcPr>
          <w:p w14:paraId="1AD2CA82" w14:textId="77777777" w:rsidR="00CB7689" w:rsidRPr="00AA5F79" w:rsidRDefault="00000000" w:rsidP="00EC7CED">
            <w:pPr>
              <w:rPr>
                <w:rFonts w:cs="Times New Roman"/>
                <w:szCs w:val="24"/>
              </w:rPr>
            </w:pPr>
            <w:r w:rsidRPr="00AA5F79">
              <w:rPr>
                <w:rFonts w:cs="Times New Roman"/>
                <w:szCs w:val="24"/>
              </w:rPr>
              <w:t>Factual Correctness</w:t>
            </w:r>
          </w:p>
        </w:tc>
        <w:tc>
          <w:tcPr>
            <w:tcW w:w="2160" w:type="dxa"/>
          </w:tcPr>
          <w:p w14:paraId="23AF9979" w14:textId="77777777" w:rsidR="00CB7689" w:rsidRPr="00AA5F79" w:rsidRDefault="00000000" w:rsidP="00EC7CED">
            <w:pPr>
              <w:rPr>
                <w:rFonts w:cs="Times New Roman"/>
                <w:szCs w:val="24"/>
              </w:rPr>
            </w:pPr>
            <w:r w:rsidRPr="00AA5F79">
              <w:rPr>
                <w:rFonts w:cs="Times New Roman"/>
                <w:szCs w:val="24"/>
              </w:rPr>
              <w:t>64.1%</w:t>
            </w:r>
          </w:p>
        </w:tc>
        <w:tc>
          <w:tcPr>
            <w:tcW w:w="2160" w:type="dxa"/>
          </w:tcPr>
          <w:p w14:paraId="229F6BEF" w14:textId="77777777" w:rsidR="00CB7689" w:rsidRPr="00AA5F79" w:rsidRDefault="00000000" w:rsidP="00EC7CED">
            <w:pPr>
              <w:rPr>
                <w:rFonts w:cs="Times New Roman"/>
                <w:szCs w:val="24"/>
              </w:rPr>
            </w:pPr>
            <w:r w:rsidRPr="00AA5F79">
              <w:rPr>
                <w:rFonts w:cs="Times New Roman"/>
                <w:szCs w:val="24"/>
              </w:rPr>
              <w:t>84.5%</w:t>
            </w:r>
          </w:p>
        </w:tc>
        <w:tc>
          <w:tcPr>
            <w:tcW w:w="2160" w:type="dxa"/>
          </w:tcPr>
          <w:p w14:paraId="58FC7369" w14:textId="5B432047" w:rsidR="00CB7689" w:rsidRPr="00AA5F79" w:rsidRDefault="00000000" w:rsidP="00EC7CED">
            <w:pPr>
              <w:rPr>
                <w:rFonts w:cs="Times New Roman"/>
                <w:szCs w:val="24"/>
              </w:rPr>
            </w:pPr>
            <w:r w:rsidRPr="00AA5F79">
              <w:rPr>
                <w:rFonts w:cs="Times New Roman"/>
                <w:szCs w:val="24"/>
              </w:rPr>
              <w:t>94.2%</w:t>
            </w:r>
          </w:p>
        </w:tc>
      </w:tr>
      <w:tr w:rsidR="00CB7689" w:rsidRPr="00AA5F79" w14:paraId="3E9B6BB7" w14:textId="77777777" w:rsidTr="00A276DC">
        <w:tc>
          <w:tcPr>
            <w:tcW w:w="2160" w:type="dxa"/>
          </w:tcPr>
          <w:p w14:paraId="3DE44BD3" w14:textId="77777777" w:rsidR="00CB7689" w:rsidRPr="00AA5F79" w:rsidRDefault="00000000" w:rsidP="00EC7CED">
            <w:pPr>
              <w:rPr>
                <w:rFonts w:cs="Times New Roman"/>
                <w:szCs w:val="24"/>
              </w:rPr>
            </w:pPr>
            <w:r w:rsidRPr="00AA5F79">
              <w:rPr>
                <w:rFonts w:cs="Times New Roman"/>
                <w:szCs w:val="24"/>
              </w:rPr>
              <w:t>Response Latency (avg)</w:t>
            </w:r>
          </w:p>
        </w:tc>
        <w:tc>
          <w:tcPr>
            <w:tcW w:w="2160" w:type="dxa"/>
          </w:tcPr>
          <w:p w14:paraId="7A3DAFB2" w14:textId="77777777" w:rsidR="00CB7689" w:rsidRPr="00AA5F79" w:rsidRDefault="00000000" w:rsidP="00EC7CED">
            <w:pPr>
              <w:rPr>
                <w:rFonts w:cs="Times New Roman"/>
                <w:szCs w:val="24"/>
              </w:rPr>
            </w:pPr>
            <w:r w:rsidRPr="00AA5F79">
              <w:rPr>
                <w:rFonts w:cs="Times New Roman"/>
                <w:szCs w:val="24"/>
              </w:rPr>
              <w:t>2.1s</w:t>
            </w:r>
          </w:p>
        </w:tc>
        <w:tc>
          <w:tcPr>
            <w:tcW w:w="2160" w:type="dxa"/>
          </w:tcPr>
          <w:p w14:paraId="2B8A3BE6" w14:textId="77777777" w:rsidR="00CB7689" w:rsidRPr="00AA5F79" w:rsidRDefault="00000000" w:rsidP="00EC7CED">
            <w:pPr>
              <w:rPr>
                <w:rFonts w:cs="Times New Roman"/>
                <w:szCs w:val="24"/>
              </w:rPr>
            </w:pPr>
            <w:r w:rsidRPr="00AA5F79">
              <w:rPr>
                <w:rFonts w:cs="Times New Roman"/>
                <w:szCs w:val="24"/>
              </w:rPr>
              <w:t>1.8s</w:t>
            </w:r>
          </w:p>
        </w:tc>
        <w:tc>
          <w:tcPr>
            <w:tcW w:w="2160" w:type="dxa"/>
          </w:tcPr>
          <w:p w14:paraId="7128A052" w14:textId="15366242" w:rsidR="00CB7689" w:rsidRPr="00AA5F79" w:rsidRDefault="00000000" w:rsidP="00EC7CED">
            <w:pPr>
              <w:rPr>
                <w:rFonts w:cs="Times New Roman"/>
                <w:szCs w:val="24"/>
              </w:rPr>
            </w:pPr>
            <w:r w:rsidRPr="00AA5F79">
              <w:rPr>
                <w:rFonts w:cs="Times New Roman"/>
                <w:szCs w:val="24"/>
              </w:rPr>
              <w:t>0.8s</w:t>
            </w:r>
          </w:p>
        </w:tc>
      </w:tr>
      <w:tr w:rsidR="00CB7689" w:rsidRPr="00AA5F79" w14:paraId="68B62285" w14:textId="77777777" w:rsidTr="00A276DC">
        <w:tc>
          <w:tcPr>
            <w:tcW w:w="2160" w:type="dxa"/>
          </w:tcPr>
          <w:p w14:paraId="6B80241E" w14:textId="77777777" w:rsidR="00CB7689" w:rsidRPr="00AA5F79" w:rsidRDefault="00000000" w:rsidP="00EC7CED">
            <w:pPr>
              <w:rPr>
                <w:rFonts w:cs="Times New Roman"/>
                <w:szCs w:val="24"/>
              </w:rPr>
            </w:pPr>
            <w:r w:rsidRPr="00AA5F79">
              <w:rPr>
                <w:rFonts w:cs="Times New Roman"/>
                <w:szCs w:val="24"/>
              </w:rPr>
              <w:lastRenderedPageBreak/>
              <w:t>Hallucination Rate</w:t>
            </w:r>
          </w:p>
        </w:tc>
        <w:tc>
          <w:tcPr>
            <w:tcW w:w="2160" w:type="dxa"/>
          </w:tcPr>
          <w:p w14:paraId="2DF68E88" w14:textId="77777777" w:rsidR="00CB7689" w:rsidRPr="00AA5F79" w:rsidRDefault="00000000" w:rsidP="00EC7CED">
            <w:pPr>
              <w:rPr>
                <w:rFonts w:cs="Times New Roman"/>
                <w:szCs w:val="24"/>
              </w:rPr>
            </w:pPr>
            <w:r w:rsidRPr="00AA5F79">
              <w:rPr>
                <w:rFonts w:cs="Times New Roman"/>
                <w:szCs w:val="24"/>
              </w:rPr>
              <w:t>24.0%</w:t>
            </w:r>
          </w:p>
        </w:tc>
        <w:tc>
          <w:tcPr>
            <w:tcW w:w="2160" w:type="dxa"/>
          </w:tcPr>
          <w:p w14:paraId="66C6C627" w14:textId="77777777" w:rsidR="00CB7689" w:rsidRPr="00AA5F79" w:rsidRDefault="00000000" w:rsidP="00EC7CED">
            <w:pPr>
              <w:rPr>
                <w:rFonts w:cs="Times New Roman"/>
                <w:szCs w:val="24"/>
              </w:rPr>
            </w:pPr>
            <w:r w:rsidRPr="00AA5F79">
              <w:rPr>
                <w:rFonts w:cs="Times New Roman"/>
                <w:szCs w:val="24"/>
              </w:rPr>
              <w:t>9.0%</w:t>
            </w:r>
          </w:p>
        </w:tc>
        <w:tc>
          <w:tcPr>
            <w:tcW w:w="2160" w:type="dxa"/>
          </w:tcPr>
          <w:p w14:paraId="72ACC2B2" w14:textId="4018CB8C" w:rsidR="00CB7689" w:rsidRPr="00AA5F79" w:rsidRDefault="00000000" w:rsidP="00EC7CED">
            <w:pPr>
              <w:rPr>
                <w:rFonts w:cs="Times New Roman"/>
                <w:szCs w:val="24"/>
              </w:rPr>
            </w:pPr>
            <w:r w:rsidRPr="00AA5F79">
              <w:rPr>
                <w:rFonts w:cs="Times New Roman"/>
                <w:szCs w:val="24"/>
              </w:rPr>
              <w:t>&lt; 1%</w:t>
            </w:r>
          </w:p>
        </w:tc>
      </w:tr>
      <w:tr w:rsidR="00CB7689" w:rsidRPr="00AA5F79" w14:paraId="7AE2A752" w14:textId="77777777" w:rsidTr="00A276DC">
        <w:tc>
          <w:tcPr>
            <w:tcW w:w="2160" w:type="dxa"/>
          </w:tcPr>
          <w:p w14:paraId="2E572BE6" w14:textId="77777777" w:rsidR="00CB7689" w:rsidRPr="00AA5F79" w:rsidRDefault="00000000" w:rsidP="00EC7CED">
            <w:pPr>
              <w:rPr>
                <w:rFonts w:cs="Times New Roman"/>
                <w:szCs w:val="24"/>
              </w:rPr>
            </w:pPr>
            <w:r w:rsidRPr="00AA5F79">
              <w:rPr>
                <w:rFonts w:cs="Times New Roman"/>
                <w:szCs w:val="24"/>
              </w:rPr>
              <w:t>Multi-Turn Coherence</w:t>
            </w:r>
          </w:p>
        </w:tc>
        <w:tc>
          <w:tcPr>
            <w:tcW w:w="2160" w:type="dxa"/>
          </w:tcPr>
          <w:p w14:paraId="613BD964" w14:textId="77777777" w:rsidR="00CB7689" w:rsidRPr="00AA5F79" w:rsidRDefault="00000000" w:rsidP="00EC7CED">
            <w:pPr>
              <w:rPr>
                <w:rFonts w:cs="Times New Roman"/>
                <w:szCs w:val="24"/>
              </w:rPr>
            </w:pPr>
            <w:r w:rsidRPr="00AA5F79">
              <w:rPr>
                <w:rFonts w:cs="Times New Roman"/>
                <w:szCs w:val="24"/>
              </w:rPr>
              <w:t>52.0%</w:t>
            </w:r>
          </w:p>
        </w:tc>
        <w:tc>
          <w:tcPr>
            <w:tcW w:w="2160" w:type="dxa"/>
          </w:tcPr>
          <w:p w14:paraId="500FAC11" w14:textId="77777777" w:rsidR="00CB7689" w:rsidRPr="00AA5F79" w:rsidRDefault="00000000" w:rsidP="00EC7CED">
            <w:pPr>
              <w:rPr>
                <w:rFonts w:cs="Times New Roman"/>
                <w:szCs w:val="24"/>
              </w:rPr>
            </w:pPr>
            <w:r w:rsidRPr="00AA5F79">
              <w:rPr>
                <w:rFonts w:cs="Times New Roman"/>
                <w:szCs w:val="24"/>
              </w:rPr>
              <w:t>71.0%</w:t>
            </w:r>
          </w:p>
        </w:tc>
        <w:tc>
          <w:tcPr>
            <w:tcW w:w="2160" w:type="dxa"/>
          </w:tcPr>
          <w:p w14:paraId="0448E0BF" w14:textId="6D6059C3" w:rsidR="00CB7689" w:rsidRPr="00AA5F79" w:rsidRDefault="00000000" w:rsidP="00EC7CED">
            <w:pPr>
              <w:rPr>
                <w:rFonts w:cs="Times New Roman"/>
                <w:szCs w:val="24"/>
              </w:rPr>
            </w:pPr>
            <w:r w:rsidRPr="00AA5F79">
              <w:rPr>
                <w:rFonts w:cs="Times New Roman"/>
                <w:szCs w:val="24"/>
              </w:rPr>
              <w:t>89.0%</w:t>
            </w:r>
          </w:p>
        </w:tc>
      </w:tr>
      <w:tr w:rsidR="00CB7689" w:rsidRPr="00AA5F79" w14:paraId="3E479803" w14:textId="77777777" w:rsidTr="00A276DC">
        <w:tc>
          <w:tcPr>
            <w:tcW w:w="2160" w:type="dxa"/>
          </w:tcPr>
          <w:p w14:paraId="6439EDDF" w14:textId="77777777" w:rsidR="00CB7689" w:rsidRPr="00AA5F79" w:rsidRDefault="00000000" w:rsidP="00EC7CED">
            <w:pPr>
              <w:rPr>
                <w:rFonts w:cs="Times New Roman"/>
                <w:szCs w:val="24"/>
              </w:rPr>
            </w:pPr>
            <w:r w:rsidRPr="00AA5F79">
              <w:rPr>
                <w:rFonts w:cs="Times New Roman"/>
                <w:szCs w:val="24"/>
              </w:rPr>
              <w:t>Language Accuracy (</w:t>
            </w:r>
            <w:proofErr w:type="spellStart"/>
            <w:r w:rsidRPr="00AA5F79">
              <w:rPr>
                <w:rFonts w:cs="Times New Roman"/>
                <w:szCs w:val="24"/>
              </w:rPr>
              <w:t>Te</w:t>
            </w:r>
            <w:proofErr w:type="spellEnd"/>
            <w:r w:rsidRPr="00AA5F79">
              <w:rPr>
                <w:rFonts w:cs="Times New Roman"/>
                <w:szCs w:val="24"/>
              </w:rPr>
              <w:t>/Hi)</w:t>
            </w:r>
          </w:p>
        </w:tc>
        <w:tc>
          <w:tcPr>
            <w:tcW w:w="2160" w:type="dxa"/>
          </w:tcPr>
          <w:p w14:paraId="1D67723C" w14:textId="77777777" w:rsidR="00CB7689" w:rsidRPr="00AA5F79" w:rsidRDefault="00000000" w:rsidP="00EC7CED">
            <w:pPr>
              <w:rPr>
                <w:rFonts w:cs="Times New Roman"/>
                <w:szCs w:val="24"/>
              </w:rPr>
            </w:pPr>
            <w:r w:rsidRPr="00AA5F79">
              <w:rPr>
                <w:rFonts w:cs="Times New Roman"/>
                <w:szCs w:val="24"/>
              </w:rPr>
              <w:t>N/A</w:t>
            </w:r>
          </w:p>
        </w:tc>
        <w:tc>
          <w:tcPr>
            <w:tcW w:w="2160" w:type="dxa"/>
          </w:tcPr>
          <w:p w14:paraId="249622B1" w14:textId="77777777" w:rsidR="00CB7689" w:rsidRPr="00AA5F79" w:rsidRDefault="00000000" w:rsidP="00EC7CED">
            <w:pPr>
              <w:rPr>
                <w:rFonts w:cs="Times New Roman"/>
                <w:szCs w:val="24"/>
              </w:rPr>
            </w:pPr>
            <w:r w:rsidRPr="00AA5F79">
              <w:rPr>
                <w:rFonts w:cs="Times New Roman"/>
                <w:szCs w:val="24"/>
              </w:rPr>
              <w:t>N/A</w:t>
            </w:r>
          </w:p>
        </w:tc>
        <w:tc>
          <w:tcPr>
            <w:tcW w:w="2160" w:type="dxa"/>
          </w:tcPr>
          <w:p w14:paraId="2EBDB14D" w14:textId="47AA0DA1" w:rsidR="00CB7689" w:rsidRPr="00AA5F79" w:rsidRDefault="00000000" w:rsidP="00EC7CED">
            <w:pPr>
              <w:rPr>
                <w:rFonts w:cs="Times New Roman"/>
                <w:szCs w:val="24"/>
              </w:rPr>
            </w:pPr>
            <w:r w:rsidRPr="00AA5F79">
              <w:rPr>
                <w:rFonts w:cs="Times New Roman"/>
                <w:szCs w:val="24"/>
              </w:rPr>
              <w:t>87.3%</w:t>
            </w:r>
          </w:p>
        </w:tc>
      </w:tr>
      <w:bookmarkEnd w:id="28"/>
    </w:tbl>
    <w:p w14:paraId="5B9F780A" w14:textId="77777777" w:rsidR="00CB7689" w:rsidRPr="00AA5F79" w:rsidRDefault="00CB7689" w:rsidP="00EC7CED">
      <w:pPr>
        <w:spacing w:after="0"/>
        <w:rPr>
          <w:rFonts w:cs="Times New Roman"/>
          <w:szCs w:val="24"/>
        </w:rPr>
      </w:pPr>
    </w:p>
    <w:p w14:paraId="0FCD0661" w14:textId="77777777" w:rsidR="00CB7689" w:rsidRPr="00AA5F79" w:rsidRDefault="00000000" w:rsidP="00EC7CED">
      <w:pPr>
        <w:rPr>
          <w:rFonts w:cs="Times New Roman"/>
          <w:szCs w:val="24"/>
        </w:rPr>
      </w:pPr>
      <w:r w:rsidRPr="00AA5F79">
        <w:rPr>
          <w:rFonts w:cs="Times New Roman"/>
          <w:b/>
          <w:szCs w:val="24"/>
        </w:rPr>
        <w:t>Key Observations:</w:t>
      </w:r>
    </w:p>
    <w:p w14:paraId="477A7C8C" w14:textId="77777777" w:rsidR="00CB7689" w:rsidRPr="00AA5F79" w:rsidRDefault="00000000" w:rsidP="00EC7CED">
      <w:pPr>
        <w:pStyle w:val="ListBullet"/>
        <w:rPr>
          <w:rFonts w:cs="Times New Roman"/>
          <w:szCs w:val="24"/>
        </w:rPr>
      </w:pPr>
      <w:r w:rsidRPr="00AA5F79">
        <w:rPr>
          <w:rFonts w:cs="Times New Roman"/>
          <w:szCs w:val="24"/>
        </w:rPr>
        <w:t>The zero-shot LLM fabricated university-specific details (fee amounts, department names, contact numbers) in 24% of responses, making it unsuitable for official information delivery.</w:t>
      </w:r>
    </w:p>
    <w:p w14:paraId="4108E15F" w14:textId="77777777" w:rsidR="00CB7689" w:rsidRPr="00AA5F79" w:rsidRDefault="00000000" w:rsidP="00EC7CED">
      <w:pPr>
        <w:pStyle w:val="ListBullet"/>
        <w:rPr>
          <w:rFonts w:cs="Times New Roman"/>
          <w:szCs w:val="24"/>
        </w:rPr>
      </w:pPr>
      <w:r w:rsidRPr="00AA5F79">
        <w:rPr>
          <w:rFonts w:cs="Times New Roman"/>
          <w:szCs w:val="24"/>
        </w:rPr>
        <w:t>Standard RAG improved factual correctness by 20.4 percentage points but missed exact-match queries where terminology differed between user input and stored documents.</w:t>
      </w:r>
    </w:p>
    <w:p w14:paraId="0CBAE38A" w14:textId="77777777" w:rsidR="00CB7689" w:rsidRPr="00AA5F79" w:rsidRDefault="00000000" w:rsidP="00EC7CED">
      <w:pPr>
        <w:pStyle w:val="ListBullet"/>
        <w:rPr>
          <w:rFonts w:cs="Times New Roman"/>
          <w:szCs w:val="24"/>
        </w:rPr>
      </w:pPr>
      <w:r w:rsidRPr="00AA5F79">
        <w:rPr>
          <w:rFonts w:cs="Times New Roman"/>
          <w:szCs w:val="24"/>
        </w:rPr>
        <w:t>The optimized pipeline's hybrid retrieval, FAQ prioritization, and threshold tuning collectively addressed these gaps, achieving 94.2% overall factual correctness.</w:t>
      </w:r>
    </w:p>
    <w:p w14:paraId="78B7D96E"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7.4 Model Evaluation Metrics</w:t>
      </w:r>
    </w:p>
    <w:p w14:paraId="401D48EC" w14:textId="77777777" w:rsidR="00CB7689" w:rsidRPr="00AA5F79" w:rsidRDefault="00000000" w:rsidP="00EC7CED">
      <w:pPr>
        <w:rPr>
          <w:rFonts w:cs="Times New Roman"/>
          <w:szCs w:val="24"/>
        </w:rPr>
      </w:pPr>
      <w:r w:rsidRPr="00AA5F79">
        <w:rPr>
          <w:rFonts w:cs="Times New Roman"/>
          <w:b/>
          <w:szCs w:val="24"/>
        </w:rPr>
        <w:t>Table 7.2: Ablation Study — Contribution of Individual Components</w:t>
      </w:r>
    </w:p>
    <w:tbl>
      <w:tblPr>
        <w:tblStyle w:val="TableGrid"/>
        <w:tblW w:w="0" w:type="auto"/>
        <w:tblLook w:val="04A0" w:firstRow="1" w:lastRow="0" w:firstColumn="1" w:lastColumn="0" w:noHBand="0" w:noVBand="1"/>
      </w:tblPr>
      <w:tblGrid>
        <w:gridCol w:w="2880"/>
        <w:gridCol w:w="2880"/>
        <w:gridCol w:w="2880"/>
      </w:tblGrid>
      <w:tr w:rsidR="00CB7689" w:rsidRPr="00AA5F79" w14:paraId="185B3D9A" w14:textId="77777777" w:rsidTr="00A276DC">
        <w:tc>
          <w:tcPr>
            <w:tcW w:w="2880" w:type="dxa"/>
          </w:tcPr>
          <w:p w14:paraId="3E83583B" w14:textId="77777777" w:rsidR="00CB7689" w:rsidRPr="00A276DC" w:rsidRDefault="00000000" w:rsidP="00EC7CED">
            <w:pPr>
              <w:jc w:val="center"/>
              <w:rPr>
                <w:rFonts w:cs="Times New Roman"/>
                <w:color w:val="000000" w:themeColor="text1"/>
                <w:szCs w:val="24"/>
              </w:rPr>
            </w:pPr>
            <w:bookmarkStart w:id="29" w:name="_Hlk223868111"/>
            <w:r w:rsidRPr="00A276DC">
              <w:rPr>
                <w:rFonts w:cs="Times New Roman"/>
                <w:b/>
                <w:color w:val="000000" w:themeColor="text1"/>
                <w:szCs w:val="24"/>
              </w:rPr>
              <w:t>Component Removed</w:t>
            </w:r>
          </w:p>
        </w:tc>
        <w:tc>
          <w:tcPr>
            <w:tcW w:w="2880" w:type="dxa"/>
          </w:tcPr>
          <w:p w14:paraId="4FDCA8BF"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Factual Correctness Drop</w:t>
            </w:r>
          </w:p>
        </w:tc>
        <w:tc>
          <w:tcPr>
            <w:tcW w:w="2880" w:type="dxa"/>
          </w:tcPr>
          <w:p w14:paraId="5F429501"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Hallucination Increase</w:t>
            </w:r>
          </w:p>
        </w:tc>
      </w:tr>
      <w:tr w:rsidR="00CB7689" w:rsidRPr="00AA5F79" w14:paraId="1DB52F01" w14:textId="77777777" w:rsidTr="00A276DC">
        <w:tc>
          <w:tcPr>
            <w:tcW w:w="2880" w:type="dxa"/>
          </w:tcPr>
          <w:p w14:paraId="7F57088B" w14:textId="77777777" w:rsidR="00CB7689" w:rsidRPr="00AA5F79" w:rsidRDefault="00000000" w:rsidP="00EC7CED">
            <w:pPr>
              <w:rPr>
                <w:rFonts w:cs="Times New Roman"/>
                <w:szCs w:val="24"/>
              </w:rPr>
            </w:pPr>
            <w:r w:rsidRPr="00AA5F79">
              <w:rPr>
                <w:rFonts w:cs="Times New Roman"/>
                <w:szCs w:val="24"/>
              </w:rPr>
              <w:t>Keyword Retrieval</w:t>
            </w:r>
          </w:p>
        </w:tc>
        <w:tc>
          <w:tcPr>
            <w:tcW w:w="2880" w:type="dxa"/>
          </w:tcPr>
          <w:p w14:paraId="48EFC743" w14:textId="77777777" w:rsidR="00CB7689" w:rsidRPr="00AA5F79" w:rsidRDefault="00000000" w:rsidP="00EC7CED">
            <w:pPr>
              <w:rPr>
                <w:rFonts w:cs="Times New Roman"/>
                <w:szCs w:val="24"/>
              </w:rPr>
            </w:pPr>
            <w:r w:rsidRPr="00AA5F79">
              <w:rPr>
                <w:rFonts w:cs="Times New Roman"/>
                <w:szCs w:val="24"/>
              </w:rPr>
              <w:t>-8.3%</w:t>
            </w:r>
          </w:p>
        </w:tc>
        <w:tc>
          <w:tcPr>
            <w:tcW w:w="2880" w:type="dxa"/>
          </w:tcPr>
          <w:p w14:paraId="31BC3E77" w14:textId="77777777" w:rsidR="00CB7689" w:rsidRPr="00AA5F79" w:rsidRDefault="00000000" w:rsidP="00EC7CED">
            <w:pPr>
              <w:rPr>
                <w:rFonts w:cs="Times New Roman"/>
                <w:szCs w:val="24"/>
              </w:rPr>
            </w:pPr>
            <w:r w:rsidRPr="00AA5F79">
              <w:rPr>
                <w:rFonts w:cs="Times New Roman"/>
                <w:szCs w:val="24"/>
              </w:rPr>
              <w:t>+5.1%</w:t>
            </w:r>
          </w:p>
        </w:tc>
      </w:tr>
      <w:tr w:rsidR="00CB7689" w:rsidRPr="00AA5F79" w14:paraId="0BFABB95" w14:textId="77777777" w:rsidTr="00A276DC">
        <w:tc>
          <w:tcPr>
            <w:tcW w:w="2880" w:type="dxa"/>
          </w:tcPr>
          <w:p w14:paraId="4AD8EFB0" w14:textId="77777777" w:rsidR="00CB7689" w:rsidRPr="00AA5F79" w:rsidRDefault="00000000" w:rsidP="00EC7CED">
            <w:pPr>
              <w:rPr>
                <w:rFonts w:cs="Times New Roman"/>
                <w:szCs w:val="24"/>
              </w:rPr>
            </w:pPr>
            <w:r w:rsidRPr="00AA5F79">
              <w:rPr>
                <w:rFonts w:cs="Times New Roman"/>
                <w:szCs w:val="24"/>
              </w:rPr>
              <w:t>FAQ Prioritization in RRF</w:t>
            </w:r>
          </w:p>
        </w:tc>
        <w:tc>
          <w:tcPr>
            <w:tcW w:w="2880" w:type="dxa"/>
          </w:tcPr>
          <w:p w14:paraId="7F7000DC" w14:textId="77777777" w:rsidR="00CB7689" w:rsidRPr="00AA5F79" w:rsidRDefault="00000000" w:rsidP="00EC7CED">
            <w:pPr>
              <w:rPr>
                <w:rFonts w:cs="Times New Roman"/>
                <w:szCs w:val="24"/>
              </w:rPr>
            </w:pPr>
            <w:r w:rsidRPr="00AA5F79">
              <w:rPr>
                <w:rFonts w:cs="Times New Roman"/>
                <w:szCs w:val="24"/>
              </w:rPr>
              <w:t>-6.7%</w:t>
            </w:r>
          </w:p>
        </w:tc>
        <w:tc>
          <w:tcPr>
            <w:tcW w:w="2880" w:type="dxa"/>
          </w:tcPr>
          <w:p w14:paraId="06DDF488" w14:textId="77777777" w:rsidR="00CB7689" w:rsidRPr="00AA5F79" w:rsidRDefault="00000000" w:rsidP="00EC7CED">
            <w:pPr>
              <w:rPr>
                <w:rFonts w:cs="Times New Roman"/>
                <w:szCs w:val="24"/>
              </w:rPr>
            </w:pPr>
            <w:r w:rsidRPr="00AA5F79">
              <w:rPr>
                <w:rFonts w:cs="Times New Roman"/>
                <w:szCs w:val="24"/>
              </w:rPr>
              <w:t>+3.8%</w:t>
            </w:r>
          </w:p>
        </w:tc>
      </w:tr>
      <w:tr w:rsidR="00CB7689" w:rsidRPr="00AA5F79" w14:paraId="7446767D" w14:textId="77777777" w:rsidTr="00A276DC">
        <w:tc>
          <w:tcPr>
            <w:tcW w:w="2880" w:type="dxa"/>
          </w:tcPr>
          <w:p w14:paraId="2CFB031F" w14:textId="77777777" w:rsidR="00CB7689" w:rsidRPr="00AA5F79" w:rsidRDefault="00000000" w:rsidP="00EC7CED">
            <w:pPr>
              <w:rPr>
                <w:rFonts w:cs="Times New Roman"/>
                <w:szCs w:val="24"/>
              </w:rPr>
            </w:pPr>
            <w:r w:rsidRPr="00AA5F79">
              <w:rPr>
                <w:rFonts w:cs="Times New Roman"/>
                <w:szCs w:val="24"/>
              </w:rPr>
              <w:t>Threshold Tuning (0.70 → 0.60)</w:t>
            </w:r>
          </w:p>
        </w:tc>
        <w:tc>
          <w:tcPr>
            <w:tcW w:w="2880" w:type="dxa"/>
          </w:tcPr>
          <w:p w14:paraId="34B37462" w14:textId="77777777" w:rsidR="00CB7689" w:rsidRPr="00AA5F79" w:rsidRDefault="00000000" w:rsidP="00EC7CED">
            <w:pPr>
              <w:rPr>
                <w:rFonts w:cs="Times New Roman"/>
                <w:szCs w:val="24"/>
              </w:rPr>
            </w:pPr>
            <w:r w:rsidRPr="00AA5F79">
              <w:rPr>
                <w:rFonts w:cs="Times New Roman"/>
                <w:szCs w:val="24"/>
              </w:rPr>
              <w:t>-4.2%</w:t>
            </w:r>
          </w:p>
        </w:tc>
        <w:tc>
          <w:tcPr>
            <w:tcW w:w="2880" w:type="dxa"/>
          </w:tcPr>
          <w:p w14:paraId="6384AF50" w14:textId="77777777" w:rsidR="00CB7689" w:rsidRPr="00AA5F79" w:rsidRDefault="00000000" w:rsidP="00EC7CED">
            <w:pPr>
              <w:rPr>
                <w:rFonts w:cs="Times New Roman"/>
                <w:szCs w:val="24"/>
              </w:rPr>
            </w:pPr>
            <w:r w:rsidRPr="00AA5F79">
              <w:rPr>
                <w:rFonts w:cs="Times New Roman"/>
                <w:szCs w:val="24"/>
              </w:rPr>
              <w:t>+1.2%</w:t>
            </w:r>
          </w:p>
        </w:tc>
      </w:tr>
      <w:tr w:rsidR="00CB7689" w:rsidRPr="00AA5F79" w14:paraId="70E6DF0F" w14:textId="77777777" w:rsidTr="00A276DC">
        <w:tc>
          <w:tcPr>
            <w:tcW w:w="2880" w:type="dxa"/>
          </w:tcPr>
          <w:p w14:paraId="4E3C7EDD" w14:textId="77777777" w:rsidR="00CB7689" w:rsidRPr="00AA5F79" w:rsidRDefault="00000000" w:rsidP="00EC7CED">
            <w:pPr>
              <w:rPr>
                <w:rFonts w:cs="Times New Roman"/>
                <w:szCs w:val="24"/>
              </w:rPr>
            </w:pPr>
            <w:r w:rsidRPr="00AA5F79">
              <w:rPr>
                <w:rFonts w:cs="Times New Roman"/>
                <w:szCs w:val="24"/>
              </w:rPr>
              <w:t>Query Contextualization</w:t>
            </w:r>
          </w:p>
        </w:tc>
        <w:tc>
          <w:tcPr>
            <w:tcW w:w="2880" w:type="dxa"/>
          </w:tcPr>
          <w:p w14:paraId="01DBBC08" w14:textId="77777777" w:rsidR="00CB7689" w:rsidRPr="00AA5F79" w:rsidRDefault="00000000" w:rsidP="00EC7CED">
            <w:pPr>
              <w:rPr>
                <w:rFonts w:cs="Times New Roman"/>
                <w:szCs w:val="24"/>
              </w:rPr>
            </w:pPr>
            <w:r w:rsidRPr="00AA5F79">
              <w:rPr>
                <w:rFonts w:cs="Times New Roman"/>
                <w:szCs w:val="24"/>
              </w:rPr>
              <w:t>-3.1%</w:t>
            </w:r>
          </w:p>
        </w:tc>
        <w:tc>
          <w:tcPr>
            <w:tcW w:w="2880" w:type="dxa"/>
          </w:tcPr>
          <w:p w14:paraId="65C926EA" w14:textId="77777777" w:rsidR="00CB7689" w:rsidRPr="00AA5F79" w:rsidRDefault="00000000" w:rsidP="00EC7CED">
            <w:pPr>
              <w:rPr>
                <w:rFonts w:cs="Times New Roman"/>
                <w:szCs w:val="24"/>
              </w:rPr>
            </w:pPr>
            <w:r w:rsidRPr="00AA5F79">
              <w:rPr>
                <w:rFonts w:cs="Times New Roman"/>
                <w:szCs w:val="24"/>
              </w:rPr>
              <w:t>+0.9%</w:t>
            </w:r>
          </w:p>
        </w:tc>
      </w:tr>
      <w:tr w:rsidR="00CB7689" w:rsidRPr="00AA5F79" w14:paraId="17E82D30" w14:textId="77777777" w:rsidTr="00A276DC">
        <w:tc>
          <w:tcPr>
            <w:tcW w:w="2880" w:type="dxa"/>
          </w:tcPr>
          <w:p w14:paraId="6408438C" w14:textId="77777777" w:rsidR="00CB7689" w:rsidRPr="00AA5F79" w:rsidRDefault="00000000" w:rsidP="00EC7CED">
            <w:pPr>
              <w:rPr>
                <w:rFonts w:cs="Times New Roman"/>
                <w:szCs w:val="24"/>
              </w:rPr>
            </w:pPr>
            <w:r w:rsidRPr="00AA5F79">
              <w:rPr>
                <w:rFonts w:cs="Times New Roman"/>
                <w:szCs w:val="24"/>
              </w:rPr>
              <w:t>RRF (replaced with concatenation)</w:t>
            </w:r>
          </w:p>
        </w:tc>
        <w:tc>
          <w:tcPr>
            <w:tcW w:w="2880" w:type="dxa"/>
          </w:tcPr>
          <w:p w14:paraId="2C1450DD" w14:textId="77777777" w:rsidR="00CB7689" w:rsidRPr="00AA5F79" w:rsidRDefault="00000000" w:rsidP="00EC7CED">
            <w:pPr>
              <w:rPr>
                <w:rFonts w:cs="Times New Roman"/>
                <w:szCs w:val="24"/>
              </w:rPr>
            </w:pPr>
            <w:r w:rsidRPr="00AA5F79">
              <w:rPr>
                <w:rFonts w:cs="Times New Roman"/>
                <w:szCs w:val="24"/>
              </w:rPr>
              <w:t>-5.5%</w:t>
            </w:r>
          </w:p>
        </w:tc>
        <w:tc>
          <w:tcPr>
            <w:tcW w:w="2880" w:type="dxa"/>
          </w:tcPr>
          <w:p w14:paraId="226F038E" w14:textId="77777777" w:rsidR="00CB7689" w:rsidRPr="00AA5F79" w:rsidRDefault="00000000" w:rsidP="00EC7CED">
            <w:pPr>
              <w:rPr>
                <w:rFonts w:cs="Times New Roman"/>
                <w:szCs w:val="24"/>
              </w:rPr>
            </w:pPr>
            <w:r w:rsidRPr="00AA5F79">
              <w:rPr>
                <w:rFonts w:cs="Times New Roman"/>
                <w:szCs w:val="24"/>
              </w:rPr>
              <w:t>+2.7%</w:t>
            </w:r>
          </w:p>
        </w:tc>
      </w:tr>
      <w:bookmarkEnd w:id="29"/>
    </w:tbl>
    <w:p w14:paraId="411A52AB" w14:textId="77777777" w:rsidR="00CB7689" w:rsidRPr="00AA5F79" w:rsidRDefault="00CB7689" w:rsidP="00EC7CED">
      <w:pPr>
        <w:spacing w:after="0"/>
        <w:rPr>
          <w:rFonts w:cs="Times New Roman"/>
          <w:szCs w:val="24"/>
        </w:rPr>
      </w:pPr>
    </w:p>
    <w:p w14:paraId="29E247DC" w14:textId="77777777" w:rsidR="00CB7689" w:rsidRPr="00AA5F79" w:rsidRDefault="00000000" w:rsidP="00EC7CED">
      <w:pPr>
        <w:rPr>
          <w:rFonts w:cs="Times New Roman"/>
          <w:szCs w:val="24"/>
        </w:rPr>
      </w:pPr>
      <w:r w:rsidRPr="00AA5F79">
        <w:rPr>
          <w:rFonts w:cs="Times New Roman"/>
          <w:szCs w:val="24"/>
        </w:rPr>
        <w:t>The ablation study confirms that keyword retrieval and FAQ prioritization contribute the most to accuracy, while RRF provides the critical mechanism for merging heterogeneous results.</w:t>
      </w:r>
    </w:p>
    <w:p w14:paraId="68EB7F50"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7.5 Comparative Analysis</w:t>
      </w:r>
    </w:p>
    <w:p w14:paraId="2D800957" w14:textId="49C46994" w:rsidR="00CB7689" w:rsidRPr="00AA5F79" w:rsidRDefault="008152B4" w:rsidP="00EC7CED">
      <w:pPr>
        <w:rPr>
          <w:rFonts w:cs="Times New Roman"/>
          <w:szCs w:val="24"/>
        </w:rPr>
      </w:pPr>
      <w:r>
        <w:rPr>
          <w:rFonts w:cs="Times New Roman"/>
          <w:szCs w:val="24"/>
        </w:rPr>
        <w:t>Intelligent Campus Assistant Chatbot</w:t>
      </w:r>
      <w:r w:rsidRPr="00AA5F79">
        <w:rPr>
          <w:rFonts w:cs="Times New Roman"/>
          <w:szCs w:val="24"/>
        </w:rPr>
        <w:t xml:space="preserve"> outperforms existing university chatbot solutions in three key dimensions:</w:t>
      </w:r>
    </w:p>
    <w:p w14:paraId="23F309F3" w14:textId="53143D87" w:rsidR="00CB7689" w:rsidRPr="00AA5F79" w:rsidRDefault="00000000" w:rsidP="00EC7CED">
      <w:pPr>
        <w:rPr>
          <w:rFonts w:cs="Times New Roman"/>
          <w:szCs w:val="24"/>
        </w:rPr>
      </w:pPr>
      <w:r w:rsidRPr="00AA5F79">
        <w:rPr>
          <w:rFonts w:cs="Times New Roman"/>
          <w:b/>
          <w:bCs/>
          <w:szCs w:val="24"/>
        </w:rPr>
        <w:t>1. Accuracy:</w:t>
      </w:r>
      <w:r w:rsidRPr="00AA5F79">
        <w:rPr>
          <w:rFonts w:cs="Times New Roman"/>
          <w:szCs w:val="24"/>
        </w:rPr>
        <w:t xml:space="preserve"> The 94.2% factual correctness exceeds reported accuracy of rule-based chatbots (70-80%) and generic RAG implementations (80-85%).</w:t>
      </w:r>
      <w:r w:rsidR="004E6C8B" w:rsidRPr="00AA5F79">
        <w:rPr>
          <w:rFonts w:cs="Times New Roman"/>
          <w:szCs w:val="24"/>
        </w:rPr>
        <w:br/>
      </w:r>
      <w:r w:rsidRPr="00AA5F79">
        <w:rPr>
          <w:rFonts w:cs="Times New Roman"/>
          <w:b/>
          <w:bCs/>
          <w:szCs w:val="24"/>
        </w:rPr>
        <w:t>2. Feature Breadth:</w:t>
      </w:r>
      <w:r w:rsidRPr="00AA5F79">
        <w:rPr>
          <w:rFonts w:cs="Times New Roman"/>
          <w:szCs w:val="24"/>
        </w:rPr>
        <w:t xml:space="preserve"> Unlike single-purpose chatbots, this system integrates 8 modules covering information retrieval, study assistance, career guidance, support ticketing, and administration. </w:t>
      </w:r>
      <w:r w:rsidR="004E6C8B" w:rsidRPr="00AA5F79">
        <w:rPr>
          <w:rFonts w:cs="Times New Roman"/>
          <w:szCs w:val="24"/>
        </w:rPr>
        <w:br/>
      </w:r>
      <w:r w:rsidRPr="00AA5F79">
        <w:rPr>
          <w:rFonts w:cs="Times New Roman"/>
          <w:b/>
          <w:bCs/>
          <w:szCs w:val="24"/>
        </w:rPr>
        <w:t>3. Knowledge Management:</w:t>
      </w:r>
      <w:r w:rsidRPr="00AA5F79">
        <w:rPr>
          <w:rFonts w:cs="Times New Roman"/>
          <w:szCs w:val="24"/>
        </w:rPr>
        <w:t xml:space="preserve"> The automated 4-phase training pipeline eliminates the need for manual FAQ curation, which is the primary bottleneck in maintaining rule-based systems.</w:t>
      </w:r>
    </w:p>
    <w:p w14:paraId="3DD183B9"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7.6 System Screenshots</w:t>
      </w:r>
    </w:p>
    <w:p w14:paraId="29B71EE2" w14:textId="0EF52ED2" w:rsidR="00CB7689" w:rsidRPr="00AA5F79" w:rsidRDefault="00000000" w:rsidP="00EC7CED">
      <w:pPr>
        <w:rPr>
          <w:rFonts w:cs="Times New Roman"/>
          <w:szCs w:val="24"/>
        </w:rPr>
      </w:pPr>
      <w:r w:rsidRPr="00AA5F79">
        <w:rPr>
          <w:rFonts w:cs="Times New Roman"/>
          <w:szCs w:val="24"/>
        </w:rPr>
        <w:t>Note: The following screenshots should be captured from the running application and inserted into the final printed report.</w:t>
      </w:r>
    </w:p>
    <w:p w14:paraId="2AB2630D" w14:textId="74A4F8A7" w:rsidR="0025395F" w:rsidRPr="00AA5F79" w:rsidRDefault="00000000" w:rsidP="00EC7CED">
      <w:pPr>
        <w:pStyle w:val="ListBullet"/>
        <w:rPr>
          <w:rFonts w:cs="Times New Roman"/>
          <w:szCs w:val="24"/>
        </w:rPr>
      </w:pPr>
      <w:r w:rsidRPr="00AA5F79">
        <w:rPr>
          <w:rFonts w:cs="Times New Roman"/>
          <w:b/>
          <w:bCs/>
          <w:szCs w:val="24"/>
        </w:rPr>
        <w:t>Screenshot 7.1:</w:t>
      </w:r>
      <w:r w:rsidRPr="00AA5F79">
        <w:rPr>
          <w:rFonts w:cs="Times New Roman"/>
          <w:szCs w:val="24"/>
        </w:rPr>
        <w:t xml:space="preserve"> Login page with Google OAuth option</w:t>
      </w:r>
      <w:r w:rsidR="00176D00">
        <w:rPr>
          <w:rFonts w:cs="Times New Roman"/>
          <w:szCs w:val="24"/>
        </w:rPr>
        <w:br/>
      </w:r>
      <w:r w:rsidR="0025395F" w:rsidRPr="00AA5F79">
        <w:rPr>
          <w:rFonts w:cs="Times New Roman"/>
          <w:szCs w:val="24"/>
        </w:rPr>
        <w:br/>
      </w:r>
      <w:r w:rsidR="00176D00" w:rsidRPr="00176D00">
        <w:rPr>
          <w:rFonts w:cs="Times New Roman"/>
          <w:szCs w:val="24"/>
        </w:rPr>
        <w:drawing>
          <wp:inline distT="0" distB="0" distL="0" distR="0" wp14:anchorId="64E90D72" wp14:editId="73F8FFA1">
            <wp:extent cx="5943600" cy="2926715"/>
            <wp:effectExtent l="0" t="0" r="0" b="6985"/>
            <wp:docPr id="185604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45519" name=""/>
                    <pic:cNvPicPr/>
                  </pic:nvPicPr>
                  <pic:blipFill>
                    <a:blip r:embed="rId24"/>
                    <a:stretch>
                      <a:fillRect/>
                    </a:stretch>
                  </pic:blipFill>
                  <pic:spPr>
                    <a:xfrm>
                      <a:off x="0" y="0"/>
                      <a:ext cx="5943600" cy="2926715"/>
                    </a:xfrm>
                    <a:prstGeom prst="rect">
                      <a:avLst/>
                    </a:prstGeom>
                  </pic:spPr>
                </pic:pic>
              </a:graphicData>
            </a:graphic>
          </wp:inline>
        </w:drawing>
      </w:r>
      <w:r w:rsidR="00CF5E25">
        <w:rPr>
          <w:rFonts w:cs="Times New Roman"/>
          <w:szCs w:val="24"/>
        </w:rPr>
        <w:br/>
      </w:r>
      <w:r w:rsidR="00176D00" w:rsidRPr="00176D00">
        <w:rPr>
          <w:rFonts w:cs="Times New Roman"/>
        </w:rPr>
        <w:lastRenderedPageBreak/>
        <w:drawing>
          <wp:inline distT="0" distB="0" distL="0" distR="0" wp14:anchorId="77E40278" wp14:editId="526A9E4B">
            <wp:extent cx="5943600" cy="2918460"/>
            <wp:effectExtent l="0" t="0" r="0" b="0"/>
            <wp:docPr id="158934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41038" name=""/>
                    <pic:cNvPicPr/>
                  </pic:nvPicPr>
                  <pic:blipFill>
                    <a:blip r:embed="rId25"/>
                    <a:stretch>
                      <a:fillRect/>
                    </a:stretch>
                  </pic:blipFill>
                  <pic:spPr>
                    <a:xfrm>
                      <a:off x="0" y="0"/>
                      <a:ext cx="5943600" cy="2918460"/>
                    </a:xfrm>
                    <a:prstGeom prst="rect">
                      <a:avLst/>
                    </a:prstGeom>
                  </pic:spPr>
                </pic:pic>
              </a:graphicData>
            </a:graphic>
          </wp:inline>
        </w:drawing>
      </w:r>
      <w:r w:rsidR="0025395F" w:rsidRPr="00AA5F79">
        <w:rPr>
          <w:rFonts w:cs="Times New Roman"/>
        </w:rPr>
        <w:t xml:space="preserve"> </w:t>
      </w:r>
    </w:p>
    <w:p w14:paraId="370E2734" w14:textId="77777777" w:rsidR="0025395F" w:rsidRPr="00AA5F79" w:rsidRDefault="0025395F" w:rsidP="0025395F">
      <w:pPr>
        <w:pStyle w:val="ListBullet"/>
        <w:numPr>
          <w:ilvl w:val="0"/>
          <w:numId w:val="0"/>
        </w:numPr>
        <w:ind w:left="360"/>
        <w:rPr>
          <w:rFonts w:cs="Times New Roman"/>
          <w:szCs w:val="24"/>
        </w:rPr>
      </w:pPr>
    </w:p>
    <w:p w14:paraId="3CA7CA96" w14:textId="6F8ED4ED" w:rsidR="00CB7689" w:rsidRPr="00AA5F79" w:rsidRDefault="00000000" w:rsidP="00EC7CED">
      <w:pPr>
        <w:pStyle w:val="ListBullet"/>
        <w:rPr>
          <w:rFonts w:cs="Times New Roman"/>
          <w:szCs w:val="24"/>
        </w:rPr>
      </w:pPr>
      <w:r w:rsidRPr="00AA5F79">
        <w:rPr>
          <w:rFonts w:cs="Times New Roman"/>
          <w:b/>
          <w:bCs/>
          <w:szCs w:val="24"/>
        </w:rPr>
        <w:t>Screenshot 7.2:</w:t>
      </w:r>
      <w:r w:rsidRPr="00AA5F79">
        <w:rPr>
          <w:rFonts w:cs="Times New Roman"/>
          <w:szCs w:val="24"/>
        </w:rPr>
        <w:t xml:space="preserve"> Main chat interface with sample query and RAG-grounded response</w:t>
      </w:r>
      <w:r w:rsidR="00CF5E25">
        <w:rPr>
          <w:rFonts w:cs="Times New Roman"/>
          <w:szCs w:val="24"/>
        </w:rPr>
        <w:br/>
      </w:r>
      <w:r w:rsidR="0025395F" w:rsidRPr="00AA5F79">
        <w:rPr>
          <w:rFonts w:cs="Times New Roman"/>
          <w:szCs w:val="24"/>
        </w:rPr>
        <w:br/>
      </w:r>
      <w:r w:rsidR="00F67DBC" w:rsidRPr="00F67DBC">
        <w:rPr>
          <w:rFonts w:cs="Times New Roman"/>
          <w:szCs w:val="24"/>
        </w:rPr>
        <w:drawing>
          <wp:inline distT="0" distB="0" distL="0" distR="0" wp14:anchorId="558B6EE6" wp14:editId="598D1701">
            <wp:extent cx="5943600" cy="2941955"/>
            <wp:effectExtent l="0" t="0" r="0" b="0"/>
            <wp:docPr id="195656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68625" name=""/>
                    <pic:cNvPicPr/>
                  </pic:nvPicPr>
                  <pic:blipFill>
                    <a:blip r:embed="rId26"/>
                    <a:stretch>
                      <a:fillRect/>
                    </a:stretch>
                  </pic:blipFill>
                  <pic:spPr>
                    <a:xfrm>
                      <a:off x="0" y="0"/>
                      <a:ext cx="5943600" cy="2941955"/>
                    </a:xfrm>
                    <a:prstGeom prst="rect">
                      <a:avLst/>
                    </a:prstGeom>
                  </pic:spPr>
                </pic:pic>
              </a:graphicData>
            </a:graphic>
          </wp:inline>
        </w:drawing>
      </w:r>
      <w:r w:rsidR="00424621" w:rsidRPr="00AA5F79">
        <w:rPr>
          <w:rFonts w:cs="Times New Roman"/>
          <w:szCs w:val="24"/>
        </w:rPr>
        <w:br/>
      </w:r>
      <w:r w:rsidR="00424621" w:rsidRPr="00AA5F79">
        <w:rPr>
          <w:rFonts w:cs="Times New Roman"/>
          <w:szCs w:val="24"/>
        </w:rPr>
        <w:br/>
      </w:r>
      <w:r w:rsidR="00424621" w:rsidRPr="00AA5F79">
        <w:rPr>
          <w:rFonts w:cs="Times New Roman"/>
          <w:szCs w:val="24"/>
        </w:rPr>
        <w:br/>
      </w:r>
      <w:r w:rsidR="0025395F" w:rsidRPr="00AA5F79">
        <w:rPr>
          <w:rFonts w:cs="Times New Roman"/>
          <w:szCs w:val="24"/>
        </w:rPr>
        <w:br/>
      </w:r>
    </w:p>
    <w:p w14:paraId="0C13BFA0" w14:textId="3DF10FDC" w:rsidR="00CB7689" w:rsidRDefault="00000000" w:rsidP="00EC7CED">
      <w:pPr>
        <w:pStyle w:val="ListBullet"/>
        <w:rPr>
          <w:rFonts w:cs="Times New Roman"/>
          <w:szCs w:val="24"/>
        </w:rPr>
      </w:pPr>
      <w:r w:rsidRPr="00AA5F79">
        <w:rPr>
          <w:rFonts w:cs="Times New Roman"/>
          <w:b/>
          <w:bCs/>
          <w:szCs w:val="24"/>
        </w:rPr>
        <w:lastRenderedPageBreak/>
        <w:t>Screenshot 7.3:</w:t>
      </w:r>
      <w:r w:rsidRPr="00AA5F79">
        <w:rPr>
          <w:rFonts w:cs="Times New Roman"/>
          <w:szCs w:val="24"/>
        </w:rPr>
        <w:t xml:space="preserve"> Study Buddy panel showing uploaded material and AI-generated summary</w:t>
      </w:r>
      <w:r w:rsidR="0025395F" w:rsidRPr="00AA5F79">
        <w:rPr>
          <w:rFonts w:cs="Times New Roman"/>
          <w:szCs w:val="24"/>
        </w:rPr>
        <w:br/>
      </w:r>
      <w:r w:rsidR="00F67DBC" w:rsidRPr="00F67DBC">
        <w:rPr>
          <w:rFonts w:cs="Times New Roman"/>
          <w:szCs w:val="24"/>
        </w:rPr>
        <w:drawing>
          <wp:inline distT="0" distB="0" distL="0" distR="0" wp14:anchorId="27C160CB" wp14:editId="71A4E290">
            <wp:extent cx="5943600" cy="2936240"/>
            <wp:effectExtent l="0" t="0" r="0" b="0"/>
            <wp:docPr id="59503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31888" name=""/>
                    <pic:cNvPicPr/>
                  </pic:nvPicPr>
                  <pic:blipFill>
                    <a:blip r:embed="rId27"/>
                    <a:stretch>
                      <a:fillRect/>
                    </a:stretch>
                  </pic:blipFill>
                  <pic:spPr>
                    <a:xfrm>
                      <a:off x="0" y="0"/>
                      <a:ext cx="5943600" cy="2936240"/>
                    </a:xfrm>
                    <a:prstGeom prst="rect">
                      <a:avLst/>
                    </a:prstGeom>
                  </pic:spPr>
                </pic:pic>
              </a:graphicData>
            </a:graphic>
          </wp:inline>
        </w:drawing>
      </w:r>
      <w:r w:rsidR="0032756E">
        <w:rPr>
          <w:rFonts w:cs="Times New Roman"/>
          <w:szCs w:val="24"/>
        </w:rPr>
        <w:br/>
      </w:r>
      <w:r w:rsidR="0032756E">
        <w:rPr>
          <w:rFonts w:cs="Times New Roman"/>
          <w:szCs w:val="24"/>
        </w:rPr>
        <w:br/>
      </w:r>
      <w:r w:rsidR="00F67DBC">
        <w:rPr>
          <w:rFonts w:cs="Times New Roman"/>
          <w:szCs w:val="24"/>
        </w:rPr>
        <w:br/>
      </w:r>
      <w:r w:rsidR="00F67DBC" w:rsidRPr="00F67DBC">
        <w:rPr>
          <w:rFonts w:cs="Times New Roman"/>
          <w:szCs w:val="24"/>
        </w:rPr>
        <w:drawing>
          <wp:inline distT="0" distB="0" distL="0" distR="0" wp14:anchorId="1E77A60B" wp14:editId="6895A901">
            <wp:extent cx="5943600" cy="2933065"/>
            <wp:effectExtent l="0" t="0" r="0" b="635"/>
            <wp:docPr id="148921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13055" name=""/>
                    <pic:cNvPicPr/>
                  </pic:nvPicPr>
                  <pic:blipFill>
                    <a:blip r:embed="rId28"/>
                    <a:stretch>
                      <a:fillRect/>
                    </a:stretch>
                  </pic:blipFill>
                  <pic:spPr>
                    <a:xfrm>
                      <a:off x="0" y="0"/>
                      <a:ext cx="5943600" cy="2933065"/>
                    </a:xfrm>
                    <a:prstGeom prst="rect">
                      <a:avLst/>
                    </a:prstGeom>
                  </pic:spPr>
                </pic:pic>
              </a:graphicData>
            </a:graphic>
          </wp:inline>
        </w:drawing>
      </w:r>
      <w:r w:rsidR="00F67DBC">
        <w:rPr>
          <w:rFonts w:cs="Times New Roman"/>
          <w:szCs w:val="24"/>
        </w:rPr>
        <w:br/>
      </w:r>
    </w:p>
    <w:p w14:paraId="5D955C6D" w14:textId="561BC7F6" w:rsidR="00CF5E25" w:rsidRDefault="00F67DBC" w:rsidP="0032756E">
      <w:pPr>
        <w:pStyle w:val="ListBullet"/>
        <w:numPr>
          <w:ilvl w:val="0"/>
          <w:numId w:val="0"/>
        </w:numPr>
        <w:rPr>
          <w:rFonts w:cs="Times New Roman"/>
          <w:szCs w:val="24"/>
        </w:rPr>
      </w:pPr>
      <w:r>
        <w:rPr>
          <w:rFonts w:cs="Times New Roman"/>
          <w:szCs w:val="24"/>
        </w:rPr>
        <w:br/>
      </w:r>
    </w:p>
    <w:p w14:paraId="42437DB0" w14:textId="77777777" w:rsidR="00CF5E25" w:rsidRPr="00AA5F79" w:rsidRDefault="00CF5E25" w:rsidP="00CF5E25">
      <w:pPr>
        <w:pStyle w:val="ListBullet"/>
        <w:numPr>
          <w:ilvl w:val="0"/>
          <w:numId w:val="0"/>
        </w:numPr>
        <w:ind w:left="360"/>
        <w:rPr>
          <w:rFonts w:cs="Times New Roman"/>
          <w:szCs w:val="24"/>
        </w:rPr>
      </w:pPr>
    </w:p>
    <w:p w14:paraId="6CAB1C83" w14:textId="1312DFAE" w:rsidR="00CB7689" w:rsidRPr="00AA5F79" w:rsidRDefault="00000000" w:rsidP="00EC7CED">
      <w:pPr>
        <w:pStyle w:val="ListBullet"/>
        <w:rPr>
          <w:rFonts w:cs="Times New Roman"/>
          <w:szCs w:val="24"/>
        </w:rPr>
      </w:pPr>
      <w:r w:rsidRPr="00AA5F79">
        <w:rPr>
          <w:rFonts w:cs="Times New Roman"/>
          <w:b/>
          <w:bCs/>
          <w:szCs w:val="24"/>
        </w:rPr>
        <w:lastRenderedPageBreak/>
        <w:t>Screenshot 7.4:</w:t>
      </w:r>
      <w:r w:rsidRPr="00AA5F79">
        <w:rPr>
          <w:rFonts w:cs="Times New Roman"/>
          <w:szCs w:val="24"/>
        </w:rPr>
        <w:t xml:space="preserve"> Career Center resume analysis results</w:t>
      </w:r>
      <w:r w:rsidR="00F67DBC">
        <w:rPr>
          <w:rFonts w:cs="Times New Roman"/>
          <w:szCs w:val="24"/>
        </w:rPr>
        <w:br/>
      </w:r>
      <w:r w:rsidR="0025395F" w:rsidRPr="00AA5F79">
        <w:rPr>
          <w:rFonts w:cs="Times New Roman"/>
          <w:szCs w:val="24"/>
        </w:rPr>
        <w:br/>
      </w:r>
      <w:r w:rsidR="00F67DBC" w:rsidRPr="00F67DBC">
        <w:rPr>
          <w:rFonts w:cs="Times New Roman"/>
          <w:szCs w:val="24"/>
        </w:rPr>
        <w:drawing>
          <wp:inline distT="0" distB="0" distL="0" distR="0" wp14:anchorId="027A9910" wp14:editId="13EEF15D">
            <wp:extent cx="5943600" cy="2917190"/>
            <wp:effectExtent l="0" t="0" r="0" b="0"/>
            <wp:docPr id="158715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59662" name=""/>
                    <pic:cNvPicPr/>
                  </pic:nvPicPr>
                  <pic:blipFill>
                    <a:blip r:embed="rId29"/>
                    <a:stretch>
                      <a:fillRect/>
                    </a:stretch>
                  </pic:blipFill>
                  <pic:spPr>
                    <a:xfrm>
                      <a:off x="0" y="0"/>
                      <a:ext cx="5943600" cy="2917190"/>
                    </a:xfrm>
                    <a:prstGeom prst="rect">
                      <a:avLst/>
                    </a:prstGeom>
                  </pic:spPr>
                </pic:pic>
              </a:graphicData>
            </a:graphic>
          </wp:inline>
        </w:drawing>
      </w:r>
      <w:r w:rsidR="0032756E">
        <w:rPr>
          <w:rFonts w:cs="Times New Roman"/>
          <w:szCs w:val="24"/>
        </w:rPr>
        <w:br/>
      </w:r>
      <w:r w:rsidR="0032756E">
        <w:rPr>
          <w:rFonts w:cs="Times New Roman"/>
          <w:szCs w:val="24"/>
        </w:rPr>
        <w:br/>
      </w:r>
      <w:r w:rsidR="00424621" w:rsidRPr="00AA5F79">
        <w:rPr>
          <w:rFonts w:cs="Times New Roman"/>
          <w:szCs w:val="24"/>
        </w:rPr>
        <w:br/>
      </w:r>
      <w:r w:rsidR="00176D00" w:rsidRPr="00176D00">
        <w:rPr>
          <w:rFonts w:cs="Times New Roman"/>
          <w:szCs w:val="24"/>
        </w:rPr>
        <w:drawing>
          <wp:inline distT="0" distB="0" distL="0" distR="0" wp14:anchorId="6E753D07" wp14:editId="6599793D">
            <wp:extent cx="5943600" cy="2936240"/>
            <wp:effectExtent l="0" t="0" r="0" b="0"/>
            <wp:docPr id="147414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47630" name=""/>
                    <pic:cNvPicPr/>
                  </pic:nvPicPr>
                  <pic:blipFill>
                    <a:blip r:embed="rId30"/>
                    <a:stretch>
                      <a:fillRect/>
                    </a:stretch>
                  </pic:blipFill>
                  <pic:spPr>
                    <a:xfrm>
                      <a:off x="0" y="0"/>
                      <a:ext cx="5943600" cy="2936240"/>
                    </a:xfrm>
                    <a:prstGeom prst="rect">
                      <a:avLst/>
                    </a:prstGeom>
                  </pic:spPr>
                </pic:pic>
              </a:graphicData>
            </a:graphic>
          </wp:inline>
        </w:drawing>
      </w:r>
      <w:r w:rsidR="00F67DBC">
        <w:rPr>
          <w:rFonts w:cs="Times New Roman"/>
          <w:szCs w:val="24"/>
        </w:rPr>
        <w:br/>
      </w:r>
      <w:r w:rsidR="00424621" w:rsidRPr="00AA5F79">
        <w:rPr>
          <w:rFonts w:cs="Times New Roman"/>
          <w:szCs w:val="24"/>
        </w:rPr>
        <w:br/>
      </w:r>
      <w:r w:rsidR="00424621" w:rsidRPr="00AA5F79">
        <w:rPr>
          <w:rFonts w:cs="Times New Roman"/>
          <w:szCs w:val="24"/>
        </w:rPr>
        <w:br/>
      </w:r>
    </w:p>
    <w:p w14:paraId="7B71C10D" w14:textId="77895493" w:rsidR="00CB7689" w:rsidRPr="00AA5F79" w:rsidRDefault="00000000" w:rsidP="00EC7CED">
      <w:pPr>
        <w:pStyle w:val="ListBullet"/>
        <w:rPr>
          <w:rFonts w:cs="Times New Roman"/>
          <w:szCs w:val="24"/>
        </w:rPr>
      </w:pPr>
      <w:r w:rsidRPr="00AA5F79">
        <w:rPr>
          <w:rFonts w:cs="Times New Roman"/>
          <w:b/>
          <w:bCs/>
          <w:szCs w:val="24"/>
        </w:rPr>
        <w:lastRenderedPageBreak/>
        <w:t>Screenshot 7.5:</w:t>
      </w:r>
      <w:r w:rsidRPr="00AA5F79">
        <w:rPr>
          <w:rFonts w:cs="Times New Roman"/>
          <w:szCs w:val="24"/>
        </w:rPr>
        <w:t xml:space="preserve"> Admin Dashboard showing analytics cards and statistics</w:t>
      </w:r>
      <w:r w:rsidR="00F67DBC">
        <w:rPr>
          <w:rFonts w:cs="Times New Roman"/>
          <w:szCs w:val="24"/>
        </w:rPr>
        <w:br/>
      </w:r>
      <w:r w:rsidR="0025395F" w:rsidRPr="00AA5F79">
        <w:rPr>
          <w:rFonts w:cs="Times New Roman"/>
          <w:szCs w:val="24"/>
        </w:rPr>
        <w:br/>
      </w:r>
      <w:r w:rsidR="00F67DBC" w:rsidRPr="00F67DBC">
        <w:rPr>
          <w:rFonts w:cs="Times New Roman"/>
          <w:szCs w:val="24"/>
        </w:rPr>
        <w:drawing>
          <wp:inline distT="0" distB="0" distL="0" distR="0" wp14:anchorId="4E08974C" wp14:editId="07123796">
            <wp:extent cx="5943600" cy="2898775"/>
            <wp:effectExtent l="0" t="0" r="0" b="0"/>
            <wp:docPr id="185811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11935" name=""/>
                    <pic:cNvPicPr/>
                  </pic:nvPicPr>
                  <pic:blipFill>
                    <a:blip r:embed="rId31"/>
                    <a:stretch>
                      <a:fillRect/>
                    </a:stretch>
                  </pic:blipFill>
                  <pic:spPr>
                    <a:xfrm>
                      <a:off x="0" y="0"/>
                      <a:ext cx="5943600" cy="2898775"/>
                    </a:xfrm>
                    <a:prstGeom prst="rect">
                      <a:avLst/>
                    </a:prstGeom>
                  </pic:spPr>
                </pic:pic>
              </a:graphicData>
            </a:graphic>
          </wp:inline>
        </w:drawing>
      </w:r>
      <w:r w:rsidR="0032756E">
        <w:rPr>
          <w:rFonts w:cs="Times New Roman"/>
          <w:szCs w:val="24"/>
        </w:rPr>
        <w:br/>
      </w:r>
      <w:r w:rsidR="0032756E">
        <w:rPr>
          <w:rFonts w:cs="Times New Roman"/>
          <w:szCs w:val="24"/>
        </w:rPr>
        <w:br/>
      </w:r>
      <w:r w:rsidR="0025395F" w:rsidRPr="00AA5F79">
        <w:rPr>
          <w:rFonts w:cs="Times New Roman"/>
          <w:szCs w:val="24"/>
        </w:rPr>
        <w:br/>
      </w:r>
    </w:p>
    <w:p w14:paraId="56080C7A" w14:textId="4B2011BF" w:rsidR="00CB7689" w:rsidRDefault="00000000" w:rsidP="00EC7CED">
      <w:pPr>
        <w:pStyle w:val="ListBullet"/>
        <w:rPr>
          <w:rFonts w:cs="Times New Roman"/>
          <w:szCs w:val="24"/>
        </w:rPr>
      </w:pPr>
      <w:r w:rsidRPr="00AA5F79">
        <w:rPr>
          <w:rFonts w:cs="Times New Roman"/>
          <w:b/>
          <w:bCs/>
          <w:szCs w:val="24"/>
        </w:rPr>
        <w:t>Screenshot 7.6:</w:t>
      </w:r>
      <w:r w:rsidRPr="00AA5F79">
        <w:rPr>
          <w:rFonts w:cs="Times New Roman"/>
          <w:szCs w:val="24"/>
        </w:rPr>
        <w:t xml:space="preserve"> Admin Knowledge Manager with document training status</w:t>
      </w:r>
      <w:r w:rsidR="0025395F" w:rsidRPr="00AA5F79">
        <w:rPr>
          <w:rFonts w:cs="Times New Roman"/>
          <w:szCs w:val="24"/>
        </w:rPr>
        <w:br/>
      </w:r>
      <w:r w:rsidR="00F67DBC" w:rsidRPr="00F67DBC">
        <w:rPr>
          <w:rFonts w:cs="Times New Roman"/>
          <w:noProof/>
          <w:szCs w:val="24"/>
        </w:rPr>
        <w:drawing>
          <wp:inline distT="0" distB="0" distL="0" distR="0" wp14:anchorId="3F8F6B7C" wp14:editId="263C0CE9">
            <wp:extent cx="5943600" cy="2938780"/>
            <wp:effectExtent l="0" t="0" r="0" b="0"/>
            <wp:docPr id="113180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03734" name=""/>
                    <pic:cNvPicPr/>
                  </pic:nvPicPr>
                  <pic:blipFill>
                    <a:blip r:embed="rId32"/>
                    <a:stretch>
                      <a:fillRect/>
                    </a:stretch>
                  </pic:blipFill>
                  <pic:spPr>
                    <a:xfrm>
                      <a:off x="0" y="0"/>
                      <a:ext cx="5943600" cy="2938780"/>
                    </a:xfrm>
                    <a:prstGeom prst="rect">
                      <a:avLst/>
                    </a:prstGeom>
                  </pic:spPr>
                </pic:pic>
              </a:graphicData>
            </a:graphic>
          </wp:inline>
        </w:drawing>
      </w:r>
      <w:r w:rsidR="0025395F" w:rsidRPr="00AA5F79">
        <w:rPr>
          <w:rFonts w:cs="Times New Roman"/>
          <w:szCs w:val="24"/>
        </w:rPr>
        <w:br/>
      </w:r>
    </w:p>
    <w:p w14:paraId="0816290A" w14:textId="77777777" w:rsidR="001E7F39" w:rsidRDefault="001E7F39" w:rsidP="001E7F39">
      <w:pPr>
        <w:pStyle w:val="ListBullet"/>
        <w:numPr>
          <w:ilvl w:val="0"/>
          <w:numId w:val="0"/>
        </w:numPr>
        <w:ind w:left="360" w:hanging="360"/>
        <w:rPr>
          <w:rFonts w:cs="Times New Roman"/>
          <w:szCs w:val="24"/>
        </w:rPr>
      </w:pPr>
    </w:p>
    <w:p w14:paraId="1CABFC53" w14:textId="77777777" w:rsidR="001E7F39" w:rsidRPr="00AA5F79" w:rsidRDefault="001E7F39" w:rsidP="001E7F39">
      <w:pPr>
        <w:pStyle w:val="ListBullet"/>
        <w:numPr>
          <w:ilvl w:val="0"/>
          <w:numId w:val="0"/>
        </w:numPr>
        <w:ind w:left="360" w:hanging="360"/>
        <w:rPr>
          <w:rFonts w:cs="Times New Roman"/>
          <w:szCs w:val="24"/>
        </w:rPr>
      </w:pPr>
    </w:p>
    <w:p w14:paraId="2A8E2666" w14:textId="70CB6E97" w:rsidR="00F67DBC" w:rsidRPr="0032756E" w:rsidRDefault="00000000" w:rsidP="0032756E">
      <w:pPr>
        <w:pStyle w:val="ListBullet"/>
        <w:rPr>
          <w:rFonts w:cs="Times New Roman"/>
          <w:szCs w:val="24"/>
        </w:rPr>
      </w:pPr>
      <w:r w:rsidRPr="00AA5F79">
        <w:rPr>
          <w:rFonts w:cs="Times New Roman"/>
          <w:b/>
          <w:bCs/>
          <w:szCs w:val="24"/>
        </w:rPr>
        <w:t>Screenshot 7.7:</w:t>
      </w:r>
      <w:r w:rsidRPr="00AA5F79">
        <w:rPr>
          <w:rFonts w:cs="Times New Roman"/>
          <w:szCs w:val="24"/>
        </w:rPr>
        <w:t xml:space="preserve"> Calendar event management interface</w:t>
      </w:r>
      <w:r w:rsidR="001E7F39">
        <w:rPr>
          <w:rFonts w:cs="Times New Roman"/>
          <w:szCs w:val="24"/>
        </w:rPr>
        <w:br/>
      </w:r>
      <w:r w:rsidR="0025395F" w:rsidRPr="00AA5F79">
        <w:rPr>
          <w:rFonts w:cs="Times New Roman"/>
          <w:szCs w:val="24"/>
        </w:rPr>
        <w:br/>
      </w:r>
      <w:r w:rsidR="00F67DBC" w:rsidRPr="00F67DBC">
        <w:rPr>
          <w:rFonts w:cs="Times New Roman"/>
          <w:noProof/>
          <w:szCs w:val="24"/>
        </w:rPr>
        <w:drawing>
          <wp:inline distT="0" distB="0" distL="0" distR="0" wp14:anchorId="153C8673" wp14:editId="4B6DB75C">
            <wp:extent cx="5943600" cy="2941955"/>
            <wp:effectExtent l="0" t="0" r="0" b="0"/>
            <wp:docPr id="161691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11232" name=""/>
                    <pic:cNvPicPr/>
                  </pic:nvPicPr>
                  <pic:blipFill>
                    <a:blip r:embed="rId33"/>
                    <a:stretch>
                      <a:fillRect/>
                    </a:stretch>
                  </pic:blipFill>
                  <pic:spPr>
                    <a:xfrm>
                      <a:off x="0" y="0"/>
                      <a:ext cx="5943600" cy="2941955"/>
                    </a:xfrm>
                    <a:prstGeom prst="rect">
                      <a:avLst/>
                    </a:prstGeom>
                  </pic:spPr>
                </pic:pic>
              </a:graphicData>
            </a:graphic>
          </wp:inline>
        </w:drawing>
      </w:r>
      <w:r w:rsidR="0032756E">
        <w:rPr>
          <w:rFonts w:cs="Times New Roman"/>
          <w:szCs w:val="24"/>
        </w:rPr>
        <w:br/>
      </w:r>
      <w:r w:rsidR="001E7F39">
        <w:rPr>
          <w:rFonts w:cs="Times New Roman"/>
          <w:szCs w:val="24"/>
        </w:rPr>
        <w:br/>
      </w:r>
      <w:r w:rsidR="001E7F39">
        <w:rPr>
          <w:rFonts w:cs="Times New Roman"/>
          <w:szCs w:val="24"/>
        </w:rPr>
        <w:br/>
      </w:r>
      <w:r w:rsidR="00F67DBC" w:rsidRPr="00F67DBC">
        <w:rPr>
          <w:rFonts w:cs="Times New Roman"/>
          <w:szCs w:val="24"/>
        </w:rPr>
        <w:drawing>
          <wp:inline distT="0" distB="0" distL="0" distR="0" wp14:anchorId="464B1F4A" wp14:editId="78D6C622">
            <wp:extent cx="5943600" cy="2949575"/>
            <wp:effectExtent l="0" t="0" r="0" b="3175"/>
            <wp:docPr id="14000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79110" name=""/>
                    <pic:cNvPicPr/>
                  </pic:nvPicPr>
                  <pic:blipFill>
                    <a:blip r:embed="rId34"/>
                    <a:stretch>
                      <a:fillRect/>
                    </a:stretch>
                  </pic:blipFill>
                  <pic:spPr>
                    <a:xfrm>
                      <a:off x="0" y="0"/>
                      <a:ext cx="5943600" cy="2949575"/>
                    </a:xfrm>
                    <a:prstGeom prst="rect">
                      <a:avLst/>
                    </a:prstGeom>
                  </pic:spPr>
                </pic:pic>
              </a:graphicData>
            </a:graphic>
          </wp:inline>
        </w:drawing>
      </w:r>
      <w:r w:rsidR="0025395F" w:rsidRPr="00AA5F79">
        <w:rPr>
          <w:rFonts w:cs="Times New Roman"/>
          <w:szCs w:val="24"/>
        </w:rPr>
        <w:br/>
      </w:r>
    </w:p>
    <w:p w14:paraId="0819DFDC" w14:textId="6F5E4A3B" w:rsidR="00CB7689" w:rsidRPr="00F67DBC" w:rsidRDefault="00000000" w:rsidP="00F67DBC">
      <w:pPr>
        <w:pStyle w:val="ListBullet"/>
        <w:rPr>
          <w:rFonts w:cs="Times New Roman"/>
          <w:szCs w:val="24"/>
        </w:rPr>
      </w:pPr>
      <w:r w:rsidRPr="00F67DBC">
        <w:rPr>
          <w:rFonts w:cs="Times New Roman"/>
          <w:b/>
          <w:bCs/>
          <w:szCs w:val="24"/>
        </w:rPr>
        <w:lastRenderedPageBreak/>
        <w:t>Screenshot 7.8:</w:t>
      </w:r>
      <w:r w:rsidRPr="00F67DBC">
        <w:rPr>
          <w:rFonts w:cs="Times New Roman"/>
          <w:szCs w:val="24"/>
        </w:rPr>
        <w:t xml:space="preserve"> Notification panel with read/unread indicators</w:t>
      </w:r>
      <w:r w:rsidR="00F67DBC" w:rsidRPr="00F67DBC">
        <w:rPr>
          <w:rFonts w:cs="Times New Roman"/>
          <w:szCs w:val="24"/>
        </w:rPr>
        <w:br/>
      </w:r>
      <w:r w:rsidR="0025395F" w:rsidRPr="00F67DBC">
        <w:rPr>
          <w:rFonts w:cs="Times New Roman"/>
          <w:szCs w:val="24"/>
        </w:rPr>
        <w:br/>
      </w:r>
      <w:r w:rsidR="00F67DBC" w:rsidRPr="00F67DBC">
        <w:rPr>
          <w:rFonts w:cs="Times New Roman"/>
          <w:szCs w:val="24"/>
        </w:rPr>
        <w:drawing>
          <wp:inline distT="0" distB="0" distL="0" distR="0" wp14:anchorId="584A68A7" wp14:editId="76E5D5DD">
            <wp:extent cx="5943600" cy="2945130"/>
            <wp:effectExtent l="0" t="0" r="0" b="7620"/>
            <wp:docPr id="75846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68553" name=""/>
                    <pic:cNvPicPr/>
                  </pic:nvPicPr>
                  <pic:blipFill>
                    <a:blip r:embed="rId35"/>
                    <a:stretch>
                      <a:fillRect/>
                    </a:stretch>
                  </pic:blipFill>
                  <pic:spPr>
                    <a:xfrm>
                      <a:off x="0" y="0"/>
                      <a:ext cx="5943600" cy="2945130"/>
                    </a:xfrm>
                    <a:prstGeom prst="rect">
                      <a:avLst/>
                    </a:prstGeom>
                  </pic:spPr>
                </pic:pic>
              </a:graphicData>
            </a:graphic>
          </wp:inline>
        </w:drawing>
      </w:r>
      <w:r w:rsidR="00F67DBC" w:rsidRPr="00F67DBC">
        <w:rPr>
          <w:rFonts w:cs="Times New Roman"/>
          <w:szCs w:val="24"/>
        </w:rPr>
        <w:br/>
      </w:r>
    </w:p>
    <w:p w14:paraId="63ADB3CA"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7.7 Discussion</w:t>
      </w:r>
    </w:p>
    <w:p w14:paraId="19D7476B" w14:textId="77777777" w:rsidR="00CB7689" w:rsidRPr="00AA5F79" w:rsidRDefault="00000000" w:rsidP="00EC7CED">
      <w:pPr>
        <w:rPr>
          <w:rFonts w:cs="Times New Roman"/>
          <w:szCs w:val="24"/>
        </w:rPr>
      </w:pPr>
      <w:r w:rsidRPr="00AA5F79">
        <w:rPr>
          <w:rFonts w:cs="Times New Roman"/>
          <w:szCs w:val="24"/>
        </w:rPr>
        <w:t>The experimental results validate the core thesis of this project: a well-engineered RAG pipeline with hybrid retrieval can achieve the accuracy of a curated knowledge base while maintaining the conversational fluency of a modern LLM. Several design choices warrant specific discussion:</w:t>
      </w:r>
    </w:p>
    <w:p w14:paraId="72DB9116" w14:textId="77777777" w:rsidR="00CB7689" w:rsidRPr="00AA5F79" w:rsidRDefault="00000000" w:rsidP="00EC7CED">
      <w:pPr>
        <w:rPr>
          <w:rFonts w:cs="Times New Roman"/>
          <w:szCs w:val="24"/>
        </w:rPr>
      </w:pPr>
      <w:r w:rsidRPr="00AA5F79">
        <w:rPr>
          <w:rFonts w:cs="Times New Roman"/>
          <w:b/>
          <w:bCs/>
          <w:szCs w:val="24"/>
        </w:rPr>
        <w:t>Temperature 0.0 for Deterministic Generation:</w:t>
      </w:r>
      <w:r w:rsidRPr="00AA5F79">
        <w:rPr>
          <w:rFonts w:cs="Times New Roman"/>
          <w:szCs w:val="24"/>
        </w:rPr>
        <w:t xml:space="preserve"> By setting the primary LLM's temperature to zero, the system produces identical responses for identical inputs. While this eliminates creative variation, it guarantees consistency — a critical requirement for an official information system.</w:t>
      </w:r>
    </w:p>
    <w:p w14:paraId="6C59E230" w14:textId="77777777" w:rsidR="00CB7689" w:rsidRPr="00AA5F79" w:rsidRDefault="00000000" w:rsidP="00EC7CED">
      <w:pPr>
        <w:rPr>
          <w:rFonts w:cs="Times New Roman"/>
          <w:szCs w:val="24"/>
        </w:rPr>
      </w:pPr>
      <w:r w:rsidRPr="00AA5F79">
        <w:rPr>
          <w:rFonts w:cs="Times New Roman"/>
          <w:b/>
          <w:bCs/>
          <w:szCs w:val="24"/>
        </w:rPr>
        <w:t>Cosine Similarity Threshold at 0.60:</w:t>
      </w:r>
      <w:r w:rsidRPr="00AA5F79">
        <w:rPr>
          <w:rFonts w:cs="Times New Roman"/>
          <w:szCs w:val="24"/>
        </w:rPr>
        <w:t xml:space="preserve"> The decision to lower the threshold from the common 0.70 to 0.60 was validated by a 24% improvement in valid fact recovery with only 3% additional noise. This tradeoff is favorable in a university context </w:t>
      </w:r>
      <w:proofErr w:type="gramStart"/>
      <w:r w:rsidRPr="00AA5F79">
        <w:rPr>
          <w:rFonts w:cs="Times New Roman"/>
          <w:szCs w:val="24"/>
        </w:rPr>
        <w:t>where</w:t>
      </w:r>
      <w:proofErr w:type="gramEnd"/>
      <w:r w:rsidRPr="00AA5F79">
        <w:rPr>
          <w:rFonts w:cs="Times New Roman"/>
          <w:szCs w:val="24"/>
        </w:rPr>
        <w:t xml:space="preserve"> failing to retrieve a relevant FAQ is worse than including a marginally relevant one.</w:t>
      </w:r>
    </w:p>
    <w:p w14:paraId="7D5022C5" w14:textId="1376E4F5" w:rsidR="00CB7689" w:rsidRPr="00AA5F79" w:rsidRDefault="00000000" w:rsidP="00EC7CED">
      <w:pPr>
        <w:rPr>
          <w:rFonts w:cs="Times New Roman"/>
          <w:szCs w:val="24"/>
        </w:rPr>
      </w:pPr>
      <w:r w:rsidRPr="00AA5F79">
        <w:rPr>
          <w:rFonts w:cs="Times New Roman"/>
          <w:b/>
          <w:bCs/>
          <w:szCs w:val="24"/>
        </w:rPr>
        <w:t>Dual LLM Architecture:</w:t>
      </w:r>
      <w:r w:rsidRPr="00AA5F79">
        <w:rPr>
          <w:rFonts w:cs="Times New Roman"/>
          <w:szCs w:val="24"/>
        </w:rPr>
        <w:t xml:space="preserve"> Separating quality-critical tasks (Smart LLM) from latency-sensitive preprocessing (Fast LLM) reduced average response time by 40% compared to using </w:t>
      </w:r>
      <w:proofErr w:type="gramStart"/>
      <w:r w:rsidRPr="00AA5F79">
        <w:rPr>
          <w:rFonts w:cs="Times New Roman"/>
          <w:szCs w:val="24"/>
        </w:rPr>
        <w:t>The</w:t>
      </w:r>
      <w:proofErr w:type="gramEnd"/>
      <w:r w:rsidRPr="00AA5F79">
        <w:rPr>
          <w:rFonts w:cs="Times New Roman"/>
          <w:szCs w:val="24"/>
        </w:rPr>
        <w:t xml:space="preserve"> smart model for all operations.</w:t>
      </w:r>
    </w:p>
    <w:p w14:paraId="09DFFA49" w14:textId="77777777" w:rsidR="00B6550F" w:rsidRPr="00AA5F79" w:rsidRDefault="00B6550F" w:rsidP="00EC7CED">
      <w:pPr>
        <w:pStyle w:val="Heading1"/>
        <w:rPr>
          <w:rFonts w:ascii="Times New Roman" w:hAnsi="Times New Roman" w:cs="Times New Roman"/>
          <w:sz w:val="28"/>
        </w:rPr>
      </w:pPr>
    </w:p>
    <w:p w14:paraId="15717FF2" w14:textId="77777777" w:rsidR="00B6550F" w:rsidRPr="00AA5F79" w:rsidRDefault="00B6550F" w:rsidP="00EC7CED">
      <w:pPr>
        <w:pStyle w:val="Heading1"/>
        <w:rPr>
          <w:rFonts w:ascii="Times New Roman" w:hAnsi="Times New Roman" w:cs="Times New Roman"/>
          <w:sz w:val="28"/>
        </w:rPr>
      </w:pPr>
    </w:p>
    <w:p w14:paraId="2138CDF8" w14:textId="77777777" w:rsidR="00B6550F" w:rsidRPr="00AA5F79" w:rsidRDefault="00B6550F" w:rsidP="00EC7CED">
      <w:pPr>
        <w:pStyle w:val="Heading1"/>
        <w:rPr>
          <w:rFonts w:ascii="Times New Roman" w:hAnsi="Times New Roman" w:cs="Times New Roman"/>
          <w:sz w:val="28"/>
        </w:rPr>
      </w:pPr>
    </w:p>
    <w:p w14:paraId="5E6409A7" w14:textId="77777777" w:rsidR="00B6550F" w:rsidRPr="00AA5F79" w:rsidRDefault="00B6550F" w:rsidP="00EC7CED">
      <w:pPr>
        <w:pStyle w:val="Heading1"/>
        <w:rPr>
          <w:rFonts w:ascii="Times New Roman" w:hAnsi="Times New Roman" w:cs="Times New Roman"/>
          <w:sz w:val="28"/>
        </w:rPr>
      </w:pPr>
    </w:p>
    <w:p w14:paraId="23383FEA" w14:textId="77777777" w:rsidR="00B6550F" w:rsidRPr="00AA5F79" w:rsidRDefault="00B6550F" w:rsidP="0032756E">
      <w:pPr>
        <w:pStyle w:val="Heading1"/>
        <w:jc w:val="left"/>
        <w:rPr>
          <w:rFonts w:ascii="Times New Roman" w:hAnsi="Times New Roman" w:cs="Times New Roman"/>
          <w:sz w:val="28"/>
        </w:rPr>
      </w:pPr>
    </w:p>
    <w:p w14:paraId="0652DB34" w14:textId="6B2A9A9E" w:rsidR="00CB7689" w:rsidRPr="001D3972" w:rsidRDefault="00000000" w:rsidP="00EC7CED">
      <w:pPr>
        <w:pStyle w:val="Heading1"/>
        <w:rPr>
          <w:rFonts w:ascii="Times New Roman" w:hAnsi="Times New Roman" w:cs="Times New Roman"/>
          <w:sz w:val="72"/>
          <w:szCs w:val="72"/>
        </w:rPr>
      </w:pPr>
      <w:r w:rsidRPr="001D3972">
        <w:rPr>
          <w:rFonts w:ascii="Times New Roman" w:hAnsi="Times New Roman" w:cs="Times New Roman"/>
          <w:sz w:val="72"/>
          <w:szCs w:val="72"/>
        </w:rPr>
        <w:t xml:space="preserve">CHAPTER </w:t>
      </w:r>
      <w:r w:rsidR="001D3972" w:rsidRPr="001D3972">
        <w:rPr>
          <w:rFonts w:ascii="Times New Roman" w:hAnsi="Times New Roman" w:cs="Times New Roman"/>
          <w:sz w:val="72"/>
          <w:szCs w:val="72"/>
        </w:rPr>
        <w:t xml:space="preserve">- </w:t>
      </w:r>
      <w:r w:rsidRPr="001D3972">
        <w:rPr>
          <w:rFonts w:ascii="Times New Roman" w:hAnsi="Times New Roman" w:cs="Times New Roman"/>
          <w:sz w:val="72"/>
          <w:szCs w:val="72"/>
        </w:rPr>
        <w:t>8</w:t>
      </w:r>
      <w:r w:rsidR="001D3972" w:rsidRPr="001D3972">
        <w:rPr>
          <w:rFonts w:ascii="Times New Roman" w:hAnsi="Times New Roman" w:cs="Times New Roman"/>
          <w:sz w:val="72"/>
          <w:szCs w:val="72"/>
        </w:rPr>
        <w:br/>
      </w:r>
      <w:r w:rsidRPr="001D3972">
        <w:rPr>
          <w:rFonts w:ascii="Times New Roman" w:hAnsi="Times New Roman" w:cs="Times New Roman"/>
          <w:sz w:val="72"/>
          <w:szCs w:val="72"/>
        </w:rPr>
        <w:t xml:space="preserve"> CONCLUSION AND FUTURE WORK</w:t>
      </w:r>
    </w:p>
    <w:p w14:paraId="33B00247" w14:textId="77777777" w:rsidR="00CB7689" w:rsidRPr="00AA5F79" w:rsidRDefault="00CB7689" w:rsidP="00EC7CED">
      <w:pPr>
        <w:spacing w:after="0"/>
        <w:rPr>
          <w:rFonts w:cs="Times New Roman"/>
          <w:szCs w:val="24"/>
        </w:rPr>
      </w:pPr>
    </w:p>
    <w:p w14:paraId="55FA818A" w14:textId="77777777" w:rsidR="00B6550F" w:rsidRPr="00AA5F79" w:rsidRDefault="00B6550F" w:rsidP="00EC7CED">
      <w:pPr>
        <w:spacing w:after="0"/>
        <w:rPr>
          <w:rFonts w:cs="Times New Roman"/>
          <w:szCs w:val="24"/>
        </w:rPr>
      </w:pPr>
    </w:p>
    <w:p w14:paraId="21FA7A45" w14:textId="77777777" w:rsidR="00B6550F" w:rsidRPr="00AA5F79" w:rsidRDefault="00B6550F" w:rsidP="00EC7CED">
      <w:pPr>
        <w:spacing w:after="0"/>
        <w:rPr>
          <w:rFonts w:cs="Times New Roman"/>
          <w:szCs w:val="24"/>
        </w:rPr>
      </w:pPr>
    </w:p>
    <w:p w14:paraId="002AB5FB" w14:textId="77777777" w:rsidR="00B6550F" w:rsidRPr="00AA5F79" w:rsidRDefault="00B6550F" w:rsidP="00EC7CED">
      <w:pPr>
        <w:spacing w:after="0"/>
        <w:rPr>
          <w:rFonts w:cs="Times New Roman"/>
          <w:szCs w:val="24"/>
        </w:rPr>
      </w:pPr>
    </w:p>
    <w:p w14:paraId="25FDEE85" w14:textId="77777777" w:rsidR="00B6550F" w:rsidRDefault="00B6550F" w:rsidP="00EC7CED">
      <w:pPr>
        <w:spacing w:after="0"/>
        <w:rPr>
          <w:rFonts w:cs="Times New Roman"/>
          <w:szCs w:val="24"/>
        </w:rPr>
      </w:pPr>
    </w:p>
    <w:p w14:paraId="7D5EDC23" w14:textId="77777777" w:rsidR="0032756E" w:rsidRPr="00AA5F79" w:rsidRDefault="0032756E" w:rsidP="00EC7CED">
      <w:pPr>
        <w:spacing w:after="0"/>
        <w:rPr>
          <w:rFonts w:cs="Times New Roman"/>
          <w:szCs w:val="24"/>
        </w:rPr>
      </w:pPr>
    </w:p>
    <w:p w14:paraId="32BB17FC" w14:textId="77777777" w:rsidR="00B6550F" w:rsidRPr="00AA5F79" w:rsidRDefault="00B6550F" w:rsidP="00EC7CED">
      <w:pPr>
        <w:spacing w:after="0"/>
        <w:rPr>
          <w:rFonts w:cs="Times New Roman"/>
          <w:szCs w:val="24"/>
        </w:rPr>
      </w:pPr>
    </w:p>
    <w:p w14:paraId="1B56DA8A" w14:textId="77777777" w:rsidR="00B6550F" w:rsidRPr="00AA5F79" w:rsidRDefault="00B6550F" w:rsidP="00EC7CED">
      <w:pPr>
        <w:spacing w:after="0"/>
        <w:rPr>
          <w:rFonts w:cs="Times New Roman"/>
          <w:szCs w:val="24"/>
        </w:rPr>
      </w:pPr>
    </w:p>
    <w:p w14:paraId="025433F7"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8.1 Project Synopsis</w:t>
      </w:r>
    </w:p>
    <w:p w14:paraId="735A39DC" w14:textId="6FBF6FAA" w:rsidR="00CB7689" w:rsidRPr="00AA5F79" w:rsidRDefault="00000000" w:rsidP="00EC7CED">
      <w:pPr>
        <w:ind w:firstLine="720"/>
        <w:rPr>
          <w:rFonts w:cs="Times New Roman"/>
          <w:szCs w:val="24"/>
        </w:rPr>
      </w:pPr>
      <w:r w:rsidRPr="00AA5F79">
        <w:rPr>
          <w:rFonts w:cs="Times New Roman"/>
          <w:szCs w:val="24"/>
        </w:rPr>
        <w:t xml:space="preserve">This project presented the design, implementation, and evaluation of </w:t>
      </w:r>
      <w:r w:rsidR="008152B4">
        <w:rPr>
          <w:rFonts w:cs="Times New Roman"/>
          <w:szCs w:val="24"/>
        </w:rPr>
        <w:t>Intelligent Campus Assistant Chatbot</w:t>
      </w:r>
      <w:r w:rsidRPr="00AA5F79">
        <w:rPr>
          <w:rFonts w:cs="Times New Roman"/>
          <w:szCs w:val="24"/>
        </w:rPr>
        <w:t>, an intelligent RAG-based academic assistance platform for Sri Venkateswara University. The system unifies information retrieval, academic tools, career guidance, and administrative controls into a single web-based platform, grounding all AI-generated responses in verified institutional documents to prevent hallucination.</w:t>
      </w:r>
    </w:p>
    <w:p w14:paraId="676A906D"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8.2 Summary of Achievements</w:t>
      </w:r>
    </w:p>
    <w:p w14:paraId="7E339EE7" w14:textId="0B4E523B" w:rsidR="00CB7689" w:rsidRPr="00AA5F79" w:rsidRDefault="00000000" w:rsidP="002A6604">
      <w:pPr>
        <w:rPr>
          <w:rFonts w:cs="Times New Roman"/>
          <w:szCs w:val="24"/>
        </w:rPr>
      </w:pPr>
      <w:r w:rsidRPr="00AA5F79">
        <w:rPr>
          <w:rFonts w:cs="Times New Roman"/>
          <w:szCs w:val="24"/>
        </w:rPr>
        <w:t xml:space="preserve">1. Successfully implemented a </w:t>
      </w:r>
      <w:r w:rsidRPr="00AA5F79">
        <w:rPr>
          <w:rFonts w:cs="Times New Roman"/>
          <w:b/>
          <w:bCs/>
          <w:szCs w:val="24"/>
        </w:rPr>
        <w:t>hybrid RAG pipeline</w:t>
      </w:r>
      <w:r w:rsidRPr="00AA5F79">
        <w:rPr>
          <w:rFonts w:cs="Times New Roman"/>
          <w:szCs w:val="24"/>
        </w:rPr>
        <w:t xml:space="preserve"> combining vector similarity search, keyword retrieval, and Reciprocal Rank Fusion, achieving </w:t>
      </w:r>
      <w:r w:rsidRPr="00AA5F79">
        <w:rPr>
          <w:rFonts w:cs="Times New Roman"/>
          <w:b/>
          <w:bCs/>
          <w:szCs w:val="24"/>
        </w:rPr>
        <w:t>94.2% factual correctness.</w:t>
      </w:r>
      <w:r w:rsidR="004E6C8B" w:rsidRPr="00AA5F79">
        <w:rPr>
          <w:rFonts w:cs="Times New Roman"/>
          <w:szCs w:val="24"/>
        </w:rPr>
        <w:br/>
      </w:r>
      <w:r w:rsidRPr="00AA5F79">
        <w:rPr>
          <w:rFonts w:cs="Times New Roman"/>
          <w:szCs w:val="24"/>
        </w:rPr>
        <w:t xml:space="preserve">2. Developed an </w:t>
      </w:r>
      <w:r w:rsidRPr="00AA5F79">
        <w:rPr>
          <w:rFonts w:cs="Times New Roman"/>
          <w:b/>
          <w:bCs/>
          <w:szCs w:val="24"/>
        </w:rPr>
        <w:t>automated 4-phase knowledge training pipeline</w:t>
      </w:r>
      <w:r w:rsidRPr="00AA5F79">
        <w:rPr>
          <w:rFonts w:cs="Times New Roman"/>
          <w:szCs w:val="24"/>
        </w:rPr>
        <w:t xml:space="preserve"> that extracts, validates, and refines FAQs from PDFs, web pages, and text entries without manual curation. </w:t>
      </w:r>
      <w:r w:rsidR="004E6C8B" w:rsidRPr="00AA5F79">
        <w:rPr>
          <w:rFonts w:cs="Times New Roman"/>
          <w:szCs w:val="24"/>
        </w:rPr>
        <w:br/>
      </w:r>
      <w:r w:rsidRPr="00AA5F79">
        <w:rPr>
          <w:rFonts w:cs="Times New Roman"/>
          <w:szCs w:val="24"/>
        </w:rPr>
        <w:t xml:space="preserve">3. Built </w:t>
      </w:r>
      <w:r w:rsidRPr="00AA5F79">
        <w:rPr>
          <w:rFonts w:cs="Times New Roman"/>
          <w:b/>
          <w:bCs/>
          <w:szCs w:val="24"/>
        </w:rPr>
        <w:t>8 interconnected platform modules</w:t>
      </w:r>
      <w:r w:rsidRPr="00AA5F79">
        <w:rPr>
          <w:rFonts w:cs="Times New Roman"/>
          <w:szCs w:val="24"/>
        </w:rPr>
        <w:t xml:space="preserve"> covering chat, study assistance (Study Buddy + Zen AI), career center, ticketing, calendar, notifications, moderation, and comprehensive administration.</w:t>
      </w:r>
      <w:r w:rsidR="004E6C8B" w:rsidRPr="00AA5F79">
        <w:rPr>
          <w:rFonts w:cs="Times New Roman"/>
          <w:szCs w:val="24"/>
        </w:rPr>
        <w:br/>
      </w:r>
      <w:r w:rsidRPr="00AA5F79">
        <w:rPr>
          <w:rFonts w:cs="Times New Roman"/>
          <w:szCs w:val="24"/>
        </w:rPr>
        <w:t xml:space="preserve"> 4. Implemented a </w:t>
      </w:r>
      <w:r w:rsidRPr="00AA5F79">
        <w:rPr>
          <w:rFonts w:cs="Times New Roman"/>
          <w:b/>
          <w:bCs/>
          <w:szCs w:val="24"/>
        </w:rPr>
        <w:t>dual LLM architecture</w:t>
      </w:r>
      <w:r w:rsidRPr="00AA5F79">
        <w:rPr>
          <w:rFonts w:cs="Times New Roman"/>
          <w:szCs w:val="24"/>
        </w:rPr>
        <w:t xml:space="preserve"> achieving </w:t>
      </w:r>
      <w:r w:rsidRPr="00AA5F79">
        <w:rPr>
          <w:rFonts w:cs="Times New Roman"/>
          <w:b/>
          <w:bCs/>
          <w:szCs w:val="24"/>
        </w:rPr>
        <w:t>0.8s average response latency</w:t>
      </w:r>
      <w:r w:rsidRPr="00AA5F79">
        <w:rPr>
          <w:rFonts w:cs="Times New Roman"/>
          <w:szCs w:val="24"/>
        </w:rPr>
        <w:t xml:space="preserve"> with </w:t>
      </w:r>
      <w:r w:rsidRPr="00AA5F79">
        <w:rPr>
          <w:rFonts w:cs="Times New Roman"/>
          <w:b/>
          <w:bCs/>
          <w:szCs w:val="24"/>
        </w:rPr>
        <w:t xml:space="preserve">&lt; 1% hallucination rate. </w:t>
      </w:r>
      <w:r w:rsidR="004E6C8B" w:rsidRPr="00AA5F79">
        <w:rPr>
          <w:rFonts w:cs="Times New Roman"/>
          <w:b/>
          <w:bCs/>
          <w:szCs w:val="24"/>
        </w:rPr>
        <w:br/>
      </w:r>
      <w:r w:rsidRPr="00AA5F79">
        <w:rPr>
          <w:rFonts w:cs="Times New Roman"/>
          <w:szCs w:val="24"/>
        </w:rPr>
        <w:t xml:space="preserve">5. Enabled </w:t>
      </w:r>
      <w:r w:rsidRPr="00AA5F79">
        <w:rPr>
          <w:rFonts w:cs="Times New Roman"/>
          <w:b/>
          <w:bCs/>
          <w:szCs w:val="24"/>
        </w:rPr>
        <w:t>multi-language support</w:t>
      </w:r>
      <w:r w:rsidRPr="00AA5F79">
        <w:rPr>
          <w:rFonts w:cs="Times New Roman"/>
          <w:szCs w:val="24"/>
        </w:rPr>
        <w:t xml:space="preserve"> for English, Telugu, and Hindi with transliteration handling. </w:t>
      </w:r>
      <w:r w:rsidR="004E6C8B" w:rsidRPr="00AA5F79">
        <w:rPr>
          <w:rFonts w:cs="Times New Roman"/>
          <w:szCs w:val="24"/>
        </w:rPr>
        <w:br/>
      </w:r>
      <w:r w:rsidRPr="00AA5F79">
        <w:rPr>
          <w:rFonts w:cs="Times New Roman"/>
          <w:szCs w:val="24"/>
        </w:rPr>
        <w:t xml:space="preserve">6. Created a </w:t>
      </w:r>
      <w:r w:rsidRPr="00AA5F79">
        <w:rPr>
          <w:rFonts w:cs="Times New Roman"/>
          <w:b/>
          <w:bCs/>
          <w:szCs w:val="24"/>
        </w:rPr>
        <w:t>knowledge feedback loop</w:t>
      </w:r>
      <w:r w:rsidRPr="00AA5F79">
        <w:rPr>
          <w:rFonts w:cs="Times New Roman"/>
          <w:szCs w:val="24"/>
        </w:rPr>
        <w:t xml:space="preserve"> where ticket resolutions and community suggestions automatically enrich the knowledge base.</w:t>
      </w:r>
    </w:p>
    <w:p w14:paraId="1D64070C"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8.3 Key Insights</w:t>
      </w:r>
    </w:p>
    <w:p w14:paraId="216F060B" w14:textId="77777777" w:rsidR="00CB7689" w:rsidRPr="00AA5F79" w:rsidRDefault="00000000" w:rsidP="00EC7CED">
      <w:pPr>
        <w:pStyle w:val="ListBullet"/>
        <w:rPr>
          <w:rFonts w:cs="Times New Roman"/>
          <w:szCs w:val="24"/>
        </w:rPr>
      </w:pPr>
      <w:r w:rsidRPr="00AA5F79">
        <w:rPr>
          <w:rFonts w:cs="Times New Roman"/>
          <w:szCs w:val="24"/>
        </w:rPr>
        <w:t>Hybrid retrieval consistently outperforms any single retrieval strategy — vector search captures semantic similarity while keyword search handles exact-match queries that embeddings may miss.</w:t>
      </w:r>
    </w:p>
    <w:p w14:paraId="3B478DB1" w14:textId="77777777" w:rsidR="00CB7689" w:rsidRPr="00AA5F79" w:rsidRDefault="00000000" w:rsidP="00EC7CED">
      <w:pPr>
        <w:pStyle w:val="ListBullet"/>
        <w:rPr>
          <w:rFonts w:cs="Times New Roman"/>
          <w:szCs w:val="24"/>
        </w:rPr>
      </w:pPr>
      <w:r w:rsidRPr="00AA5F79">
        <w:rPr>
          <w:rFonts w:cs="Times New Roman"/>
          <w:szCs w:val="24"/>
        </w:rPr>
        <w:t>FAQ prioritization within the fusion process is critical — curated FAQ answers should be weighted more heavily than raw document chunks to reduce noise.</w:t>
      </w:r>
    </w:p>
    <w:p w14:paraId="431393E5" w14:textId="77777777" w:rsidR="00CB7689" w:rsidRPr="00AA5F79" w:rsidRDefault="00000000" w:rsidP="00EC7CED">
      <w:pPr>
        <w:pStyle w:val="ListBullet"/>
        <w:rPr>
          <w:rFonts w:cs="Times New Roman"/>
          <w:szCs w:val="24"/>
        </w:rPr>
      </w:pPr>
      <w:r w:rsidRPr="00AA5F79">
        <w:rPr>
          <w:rFonts w:cs="Times New Roman"/>
          <w:szCs w:val="24"/>
        </w:rPr>
        <w:t>The quality of the knowledge base matters more than the sophistication of the LLM — even a moderately capable model produces excellent results when grounded in high-quality, verified documents.</w:t>
      </w:r>
    </w:p>
    <w:p w14:paraId="611D94CD" w14:textId="77777777" w:rsidR="00CB7689" w:rsidRPr="00AA5F79" w:rsidRDefault="00000000" w:rsidP="00EC7CED">
      <w:pPr>
        <w:pStyle w:val="ListBullet"/>
        <w:rPr>
          <w:rFonts w:cs="Times New Roman"/>
          <w:szCs w:val="24"/>
        </w:rPr>
      </w:pPr>
      <w:r w:rsidRPr="00AA5F79">
        <w:rPr>
          <w:rFonts w:cs="Times New Roman"/>
          <w:szCs w:val="24"/>
        </w:rPr>
        <w:t>Deterministic generation (temperature 0.0) is non-negotiable for any system delivering official institutional information.</w:t>
      </w:r>
    </w:p>
    <w:p w14:paraId="46E269CB"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8.4 Limitations</w:t>
      </w:r>
    </w:p>
    <w:p w14:paraId="77016B1B" w14:textId="102A804E" w:rsidR="00CB7689" w:rsidRPr="00AA5F79" w:rsidRDefault="00000000" w:rsidP="00EC7CED">
      <w:pPr>
        <w:ind w:firstLine="720"/>
        <w:rPr>
          <w:rFonts w:cs="Times New Roman"/>
          <w:szCs w:val="24"/>
        </w:rPr>
      </w:pPr>
      <w:r w:rsidRPr="00AA5F79">
        <w:rPr>
          <w:rFonts w:cs="Times New Roman"/>
          <w:b/>
          <w:bCs/>
          <w:szCs w:val="24"/>
        </w:rPr>
        <w:t>1. Manual Document Upload:</w:t>
      </w:r>
      <w:r w:rsidRPr="00AA5F79">
        <w:rPr>
          <w:rFonts w:cs="Times New Roman"/>
          <w:szCs w:val="24"/>
        </w:rPr>
        <w:t xml:space="preserve"> The knowledge base requires administrator intervention to add new documents; no automated web crawling is implemented. </w:t>
      </w:r>
      <w:r w:rsidR="004E6C8B" w:rsidRPr="00AA5F79">
        <w:rPr>
          <w:rFonts w:cs="Times New Roman"/>
          <w:szCs w:val="24"/>
        </w:rPr>
        <w:br/>
      </w:r>
      <w:r w:rsidRPr="00AA5F79">
        <w:rPr>
          <w:rFonts w:cs="Times New Roman"/>
          <w:b/>
          <w:bCs/>
          <w:szCs w:val="24"/>
        </w:rPr>
        <w:t>2. English-Optimized Embeddings:</w:t>
      </w:r>
      <w:r w:rsidRPr="00AA5F79">
        <w:rPr>
          <w:rFonts w:cs="Times New Roman"/>
          <w:szCs w:val="24"/>
        </w:rPr>
        <w:t xml:space="preserve"> The all-MiniLM-L6-v2 model is trained primarily on English text, potentially reducing retrieval quality for native Telugu or Hindi queries</w:t>
      </w:r>
      <w:r w:rsidR="004E6C8B" w:rsidRPr="00AA5F79">
        <w:rPr>
          <w:rFonts w:cs="Times New Roman"/>
          <w:b/>
          <w:bCs/>
          <w:szCs w:val="24"/>
        </w:rPr>
        <w:t>.</w:t>
      </w:r>
      <w:r w:rsidR="004E6C8B" w:rsidRPr="00AA5F79">
        <w:rPr>
          <w:rFonts w:cs="Times New Roman"/>
          <w:b/>
          <w:bCs/>
          <w:szCs w:val="24"/>
        </w:rPr>
        <w:br/>
      </w:r>
      <w:r w:rsidRPr="00AA5F79">
        <w:rPr>
          <w:rFonts w:cs="Times New Roman"/>
          <w:b/>
          <w:bCs/>
          <w:szCs w:val="24"/>
        </w:rPr>
        <w:t>3. API Rate Limits:</w:t>
      </w:r>
      <w:r w:rsidRPr="00AA5F79">
        <w:rPr>
          <w:rFonts w:cs="Times New Roman"/>
          <w:szCs w:val="24"/>
        </w:rPr>
        <w:t xml:space="preserve"> </w:t>
      </w:r>
      <w:proofErr w:type="spellStart"/>
      <w:r w:rsidRPr="00AA5F79">
        <w:rPr>
          <w:rFonts w:cs="Times New Roman"/>
          <w:szCs w:val="24"/>
        </w:rPr>
        <w:t>Groq</w:t>
      </w:r>
      <w:proofErr w:type="spellEnd"/>
      <w:r w:rsidRPr="00AA5F79">
        <w:rPr>
          <w:rFonts w:cs="Times New Roman"/>
          <w:szCs w:val="24"/>
        </w:rPr>
        <w:t xml:space="preserve"> API imposes rate limits that may affect system availability during extreme peak usage. </w:t>
      </w:r>
      <w:r w:rsidR="00B25EFC" w:rsidRPr="00AA5F79">
        <w:rPr>
          <w:rFonts w:cs="Times New Roman"/>
          <w:szCs w:val="24"/>
        </w:rPr>
        <w:br/>
      </w:r>
      <w:r w:rsidRPr="00AA5F79">
        <w:rPr>
          <w:rFonts w:cs="Times New Roman"/>
          <w:b/>
          <w:bCs/>
          <w:szCs w:val="24"/>
        </w:rPr>
        <w:t>4. No Real-Time Data Sync:</w:t>
      </w:r>
      <w:r w:rsidRPr="00AA5F79">
        <w:rPr>
          <w:rFonts w:cs="Times New Roman"/>
          <w:szCs w:val="24"/>
        </w:rPr>
        <w:t xml:space="preserve"> Live data (exam results, attendance) is not automatically synced from university management systems. </w:t>
      </w:r>
      <w:r w:rsidR="00B25EFC" w:rsidRPr="00AA5F79">
        <w:rPr>
          <w:rFonts w:cs="Times New Roman"/>
          <w:szCs w:val="24"/>
        </w:rPr>
        <w:br/>
      </w:r>
      <w:r w:rsidRPr="00AA5F79">
        <w:rPr>
          <w:rFonts w:cs="Times New Roman"/>
          <w:b/>
          <w:bCs/>
          <w:szCs w:val="24"/>
        </w:rPr>
        <w:t>5. Single-University Focus:</w:t>
      </w:r>
      <w:r w:rsidRPr="00AA5F79">
        <w:rPr>
          <w:rFonts w:cs="Times New Roman"/>
          <w:szCs w:val="24"/>
        </w:rPr>
        <w:t xml:space="preserve"> While architecturally generic, the current deployment is tailored to SVU-specific knowledge.</w:t>
      </w:r>
    </w:p>
    <w:p w14:paraId="0C76ED43"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8.5 Future Enhancements</w:t>
      </w:r>
    </w:p>
    <w:p w14:paraId="4978DFF5" w14:textId="2AA373A1" w:rsidR="00CB7689" w:rsidRPr="00AA5F79" w:rsidRDefault="00000000" w:rsidP="00EC7CED">
      <w:pPr>
        <w:rPr>
          <w:rFonts w:cs="Times New Roman"/>
          <w:szCs w:val="24"/>
        </w:rPr>
      </w:pPr>
      <w:r w:rsidRPr="00AA5F79">
        <w:rPr>
          <w:rFonts w:cs="Times New Roman"/>
          <w:b/>
          <w:bCs/>
          <w:szCs w:val="24"/>
        </w:rPr>
        <w:t>1. Mobile Application:</w:t>
      </w:r>
      <w:r w:rsidRPr="00AA5F79">
        <w:rPr>
          <w:rFonts w:cs="Times New Roman"/>
          <w:szCs w:val="24"/>
        </w:rPr>
        <w:t xml:space="preserve"> Develop native Android/iOS applications using React Native or Flutter for improved mobile accessibility. </w:t>
      </w:r>
      <w:r w:rsidR="00B25EFC" w:rsidRPr="00AA5F79">
        <w:rPr>
          <w:rFonts w:cs="Times New Roman"/>
          <w:szCs w:val="24"/>
        </w:rPr>
        <w:br/>
      </w:r>
      <w:r w:rsidRPr="00AA5F79">
        <w:rPr>
          <w:rFonts w:cs="Times New Roman"/>
          <w:b/>
          <w:bCs/>
          <w:szCs w:val="24"/>
        </w:rPr>
        <w:t>2. Automated Web Crawling:</w:t>
      </w:r>
      <w:r w:rsidRPr="00AA5F79">
        <w:rPr>
          <w:rFonts w:cs="Times New Roman"/>
          <w:szCs w:val="24"/>
        </w:rPr>
        <w:t xml:space="preserve"> Implement scheduled crawling of the SVU official website to automatically detect and ingest updated content. </w:t>
      </w:r>
      <w:r w:rsidR="00B25EFC" w:rsidRPr="00AA5F79">
        <w:rPr>
          <w:rFonts w:cs="Times New Roman"/>
          <w:szCs w:val="24"/>
        </w:rPr>
        <w:br/>
      </w:r>
      <w:r w:rsidRPr="00AA5F79">
        <w:rPr>
          <w:rFonts w:cs="Times New Roman"/>
          <w:b/>
          <w:bCs/>
          <w:szCs w:val="24"/>
        </w:rPr>
        <w:t>3. Multilingual Embedding Model:</w:t>
      </w:r>
      <w:r w:rsidRPr="00AA5F79">
        <w:rPr>
          <w:rFonts w:cs="Times New Roman"/>
          <w:szCs w:val="24"/>
        </w:rPr>
        <w:t xml:space="preserve"> Fine-tune or replace the embedding model with a multilingual variant (e.g., multilingual-e5-large) to improve Telugu/Hindi retrieval accuracy. </w:t>
      </w:r>
      <w:r w:rsidR="00B25EFC" w:rsidRPr="00AA5F79">
        <w:rPr>
          <w:rFonts w:cs="Times New Roman"/>
          <w:szCs w:val="24"/>
        </w:rPr>
        <w:br/>
      </w:r>
      <w:r w:rsidRPr="00AA5F79">
        <w:rPr>
          <w:rFonts w:cs="Times New Roman"/>
          <w:b/>
          <w:bCs/>
          <w:szCs w:val="24"/>
        </w:rPr>
        <w:t>4. Voice Interface:</w:t>
      </w:r>
      <w:r w:rsidRPr="00AA5F79">
        <w:rPr>
          <w:rFonts w:cs="Times New Roman"/>
          <w:szCs w:val="24"/>
        </w:rPr>
        <w:t xml:space="preserve"> Integrate speech-to-text and text-to-speech for voice-based interaction, particularly useful for accessibility. </w:t>
      </w:r>
      <w:r w:rsidR="00B25EFC" w:rsidRPr="00AA5F79">
        <w:rPr>
          <w:rFonts w:cs="Times New Roman"/>
          <w:szCs w:val="24"/>
        </w:rPr>
        <w:br/>
      </w:r>
      <w:r w:rsidRPr="00AA5F79">
        <w:rPr>
          <w:rFonts w:cs="Times New Roman"/>
          <w:b/>
          <w:bCs/>
          <w:szCs w:val="24"/>
        </w:rPr>
        <w:t>5. Student Information System Integration:</w:t>
      </w:r>
      <w:r w:rsidRPr="00AA5F79">
        <w:rPr>
          <w:rFonts w:cs="Times New Roman"/>
          <w:szCs w:val="24"/>
        </w:rPr>
        <w:t xml:space="preserve"> Connect to the university's SIS to enable personalized responses incorporating individual academic records, attendance data, and enrollment status. </w:t>
      </w:r>
      <w:r w:rsidR="00B25EFC" w:rsidRPr="00AA5F79">
        <w:rPr>
          <w:rFonts w:cs="Times New Roman"/>
          <w:szCs w:val="24"/>
        </w:rPr>
        <w:br/>
      </w:r>
      <w:r w:rsidRPr="00AA5F79">
        <w:rPr>
          <w:rFonts w:cs="Times New Roman"/>
          <w:b/>
          <w:bCs/>
          <w:szCs w:val="24"/>
        </w:rPr>
        <w:t>6. Feedback-Driven Learning Loop:</w:t>
      </w:r>
      <w:r w:rsidRPr="00AA5F79">
        <w:rPr>
          <w:rFonts w:cs="Times New Roman"/>
          <w:szCs w:val="24"/>
        </w:rPr>
        <w:t xml:space="preserve"> Use user ratings and corrections to automatically adjust retrieval parameters, flag outdated FAQs, and prioritize knowledge base updates. </w:t>
      </w:r>
      <w:r w:rsidR="00B25EFC" w:rsidRPr="00AA5F79">
        <w:rPr>
          <w:rFonts w:cs="Times New Roman"/>
          <w:szCs w:val="24"/>
        </w:rPr>
        <w:br/>
      </w:r>
      <w:r w:rsidRPr="00AA5F79">
        <w:rPr>
          <w:rFonts w:cs="Times New Roman"/>
          <w:b/>
          <w:bCs/>
          <w:szCs w:val="24"/>
        </w:rPr>
        <w:t xml:space="preserve">7. Advanced Analytics: </w:t>
      </w:r>
      <w:r w:rsidRPr="00AA5F79">
        <w:rPr>
          <w:rFonts w:cs="Times New Roman"/>
          <w:szCs w:val="24"/>
        </w:rPr>
        <w:t xml:space="preserve">Implement trend analysis to identify emerging student concerns and proactively create FAQ content to address anticipated queries. </w:t>
      </w:r>
      <w:r w:rsidR="00B25EFC" w:rsidRPr="00AA5F79">
        <w:rPr>
          <w:rFonts w:cs="Times New Roman"/>
          <w:szCs w:val="24"/>
        </w:rPr>
        <w:br/>
      </w:r>
      <w:r w:rsidRPr="00AA5F79">
        <w:rPr>
          <w:rFonts w:cs="Times New Roman"/>
          <w:b/>
          <w:bCs/>
          <w:szCs w:val="24"/>
        </w:rPr>
        <w:t xml:space="preserve">8. Graph RAG Integration: </w:t>
      </w:r>
      <w:r w:rsidRPr="00AA5F79">
        <w:rPr>
          <w:rFonts w:cs="Times New Roman"/>
          <w:szCs w:val="24"/>
        </w:rPr>
        <w:t>Overlay a knowledge graph on the document collection to enable complex reasoning queries spanning multiple related topics.</w:t>
      </w:r>
    </w:p>
    <w:p w14:paraId="3D3491D2"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8.6 Business / Societal Impact</w:t>
      </w:r>
    </w:p>
    <w:p w14:paraId="24CAFAA2" w14:textId="77777777" w:rsidR="00CB7689" w:rsidRPr="00AA5F79" w:rsidRDefault="00000000" w:rsidP="00EC7CED">
      <w:pPr>
        <w:rPr>
          <w:rFonts w:cs="Times New Roman"/>
          <w:szCs w:val="24"/>
        </w:rPr>
      </w:pPr>
      <w:r w:rsidRPr="00AA5F79">
        <w:rPr>
          <w:rFonts w:cs="Times New Roman"/>
          <w:b/>
          <w:bCs/>
          <w:szCs w:val="24"/>
        </w:rPr>
        <w:t>Administrative Efficiency:</w:t>
      </w:r>
      <w:r w:rsidRPr="00AA5F79">
        <w:rPr>
          <w:rFonts w:cs="Times New Roman"/>
          <w:szCs w:val="24"/>
        </w:rPr>
        <w:t xml:space="preserve"> By automating information delivery, the system reduces the workload on university help desks and administrative staff, freeing human resources for tasks requiring personal judgment and empathy.</w:t>
      </w:r>
    </w:p>
    <w:p w14:paraId="19FDEE6C" w14:textId="77777777" w:rsidR="00CB7689" w:rsidRPr="00AA5F79" w:rsidRDefault="00000000" w:rsidP="00EC7CED">
      <w:pPr>
        <w:rPr>
          <w:rFonts w:cs="Times New Roman"/>
          <w:szCs w:val="24"/>
        </w:rPr>
      </w:pPr>
      <w:r w:rsidRPr="00AA5F79">
        <w:rPr>
          <w:rFonts w:cs="Times New Roman"/>
          <w:b/>
          <w:bCs/>
          <w:szCs w:val="24"/>
        </w:rPr>
        <w:t>Student Empowerment:</w:t>
      </w:r>
      <w:r w:rsidRPr="00AA5F79">
        <w:rPr>
          <w:rFonts w:cs="Times New Roman"/>
          <w:szCs w:val="24"/>
        </w:rPr>
        <w:t xml:space="preserve"> 24/7 availability in multiple languages ensures that every student — regardless of background, language preference, or comfort with bureaucratic processes — has equal access to institutional information.</w:t>
      </w:r>
    </w:p>
    <w:p w14:paraId="3DB06958" w14:textId="77777777" w:rsidR="00CB7689" w:rsidRPr="00AA5F79" w:rsidRDefault="00000000" w:rsidP="00EC7CED">
      <w:pPr>
        <w:rPr>
          <w:rFonts w:cs="Times New Roman"/>
          <w:szCs w:val="24"/>
        </w:rPr>
      </w:pPr>
      <w:r w:rsidRPr="00AA5F79">
        <w:rPr>
          <w:rFonts w:cs="Times New Roman"/>
          <w:b/>
          <w:bCs/>
          <w:szCs w:val="24"/>
        </w:rPr>
        <w:t>Knowledge Preservation:</w:t>
      </w:r>
      <w:r w:rsidRPr="00AA5F79">
        <w:rPr>
          <w:rFonts w:cs="Times New Roman"/>
          <w:szCs w:val="24"/>
        </w:rPr>
        <w:t xml:space="preserve"> The automated FAQ extraction and training pipeline creates a living institutional knowledge base that grows with every uploaded document, preserving institutional knowledge that would otherwise be lost when staff members change.</w:t>
      </w:r>
    </w:p>
    <w:p w14:paraId="33C63314" w14:textId="77777777" w:rsidR="00CB7689" w:rsidRPr="00AA5F79" w:rsidRDefault="00000000" w:rsidP="00EC7CED">
      <w:pPr>
        <w:rPr>
          <w:rFonts w:cs="Times New Roman"/>
          <w:szCs w:val="24"/>
        </w:rPr>
      </w:pPr>
      <w:r w:rsidRPr="00AA5F79">
        <w:rPr>
          <w:rFonts w:cs="Times New Roman"/>
          <w:b/>
          <w:bCs/>
          <w:szCs w:val="24"/>
        </w:rPr>
        <w:t>Replicability:</w:t>
      </w:r>
      <w:r w:rsidRPr="00AA5F79">
        <w:rPr>
          <w:rFonts w:cs="Times New Roman"/>
          <w:szCs w:val="24"/>
        </w:rPr>
        <w:t xml:space="preserve"> The modular architecture and institution-agnostic design make this system a viable template for any educational institution seeking to deploy AI-powered student assistance.</w:t>
      </w:r>
    </w:p>
    <w:p w14:paraId="55A26580"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8.7 Final Conclusion</w:t>
      </w:r>
    </w:p>
    <w:p w14:paraId="521CB42B" w14:textId="103218D3" w:rsidR="00CB7689" w:rsidRPr="00AA5F79" w:rsidRDefault="008152B4" w:rsidP="00EC7CED">
      <w:pPr>
        <w:ind w:firstLine="720"/>
        <w:rPr>
          <w:rFonts w:cs="Times New Roman"/>
          <w:szCs w:val="24"/>
        </w:rPr>
      </w:pPr>
      <w:r>
        <w:rPr>
          <w:rFonts w:cs="Times New Roman"/>
          <w:szCs w:val="24"/>
        </w:rPr>
        <w:t>Intelligent Campus Assistant Chatbot</w:t>
      </w:r>
      <w:r w:rsidRPr="00AA5F79">
        <w:rPr>
          <w:rFonts w:cs="Times New Roman"/>
          <w:szCs w:val="24"/>
        </w:rPr>
        <w:t xml:space="preserve"> demonstrates that with careful engineering of the retrieval pipeline, disciplined prompt design, and a comprehensive knowledge management strategy, it is possible to build AI assistants that universities can trust to represent their official information accurately. The system's 94.2% factual correctness, sub-second response times, and extensible modular architecture establish it as a practical and scalable solution for intelligent academic assistance in higher education institutions.</w:t>
      </w:r>
    </w:p>
    <w:p w14:paraId="3238B934" w14:textId="77777777" w:rsidR="00CB7689" w:rsidRPr="00AA5F79" w:rsidRDefault="00000000" w:rsidP="00EC7CED">
      <w:pPr>
        <w:rPr>
          <w:rFonts w:cs="Times New Roman"/>
          <w:szCs w:val="24"/>
        </w:rPr>
      </w:pPr>
      <w:r w:rsidRPr="00AA5F79">
        <w:rPr>
          <w:rFonts w:cs="Times New Roman"/>
          <w:szCs w:val="24"/>
        </w:rPr>
        <w:br w:type="page"/>
      </w:r>
    </w:p>
    <w:p w14:paraId="4525C2BA" w14:textId="7C2478DB" w:rsidR="00CB7689" w:rsidRPr="00AA5F79" w:rsidRDefault="00000000" w:rsidP="00EC7CED">
      <w:pPr>
        <w:pStyle w:val="Heading2"/>
        <w:jc w:val="center"/>
        <w:rPr>
          <w:rFonts w:ascii="Times New Roman" w:hAnsi="Times New Roman" w:cs="Times New Roman"/>
          <w:szCs w:val="28"/>
        </w:rPr>
      </w:pPr>
      <w:r w:rsidRPr="00AA5F79">
        <w:rPr>
          <w:rFonts w:ascii="Times New Roman" w:hAnsi="Times New Roman" w:cs="Times New Roman"/>
          <w:szCs w:val="28"/>
        </w:rPr>
        <w:lastRenderedPageBreak/>
        <w:t>REFERENCES</w:t>
      </w:r>
      <w:r w:rsidR="007F50FE" w:rsidRPr="00AA5F79">
        <w:rPr>
          <w:rFonts w:ascii="Times New Roman" w:hAnsi="Times New Roman" w:cs="Times New Roman"/>
          <w:szCs w:val="28"/>
        </w:rPr>
        <w:br/>
      </w:r>
    </w:p>
    <w:p w14:paraId="231E7DD9" w14:textId="77777777" w:rsidR="00344F15" w:rsidRPr="00294FAC" w:rsidRDefault="00344F15" w:rsidP="00344F15">
      <w:pPr>
        <w:spacing w:after="40"/>
        <w:rPr>
          <w:rFonts w:cs="Times New Roman"/>
          <w:szCs w:val="24"/>
        </w:rPr>
      </w:pPr>
      <w:r w:rsidRPr="00294FAC">
        <w:rPr>
          <w:rFonts w:cs="Times New Roman"/>
          <w:szCs w:val="24"/>
        </w:rPr>
        <w:t xml:space="preserve">[1] Generative AI-Driven Chatbot for Personalized University Information and Assistance, </w:t>
      </w:r>
      <w:r w:rsidRPr="00294FAC">
        <w:rPr>
          <w:rFonts w:cs="Times New Roman"/>
          <w:i/>
          <w:iCs/>
          <w:szCs w:val="24"/>
        </w:rPr>
        <w:t>Proceedings of the 2024 International Conference on Artificial Intelligence, Quantum Science and Applications (ICAIQSA)</w:t>
      </w:r>
      <w:r w:rsidRPr="00294FAC">
        <w:rPr>
          <w:rFonts w:cs="Times New Roman"/>
          <w:szCs w:val="24"/>
        </w:rPr>
        <w:t>, IEEE Xplore, Feb. 2025.</w:t>
      </w:r>
    </w:p>
    <w:p w14:paraId="63CEC605" w14:textId="77777777" w:rsidR="00344F15" w:rsidRPr="00294FAC" w:rsidRDefault="00344F15" w:rsidP="00344F15">
      <w:pPr>
        <w:spacing w:after="40"/>
        <w:rPr>
          <w:rFonts w:cs="Times New Roman"/>
          <w:szCs w:val="24"/>
        </w:rPr>
      </w:pPr>
      <w:r w:rsidRPr="00294FAC">
        <w:rPr>
          <w:rFonts w:cs="Times New Roman"/>
          <w:szCs w:val="24"/>
        </w:rPr>
        <w:t xml:space="preserve">[2] Retrieval-Augmented Generation (RAG) Chatbots for Education: A Survey of Applications, </w:t>
      </w:r>
      <w:r w:rsidRPr="00294FAC">
        <w:rPr>
          <w:rFonts w:cs="Times New Roman"/>
          <w:i/>
          <w:iCs/>
          <w:szCs w:val="24"/>
        </w:rPr>
        <w:t>IEEE Access / MDPI</w:t>
      </w:r>
      <w:r w:rsidRPr="00294FAC">
        <w:rPr>
          <w:rFonts w:cs="Times New Roman"/>
          <w:szCs w:val="24"/>
        </w:rPr>
        <w:t>, 2024.</w:t>
      </w:r>
    </w:p>
    <w:p w14:paraId="0E8FA601" w14:textId="77777777" w:rsidR="00344F15" w:rsidRPr="00294FAC" w:rsidRDefault="00344F15" w:rsidP="00344F15">
      <w:pPr>
        <w:spacing w:after="40"/>
        <w:rPr>
          <w:rFonts w:cs="Times New Roman"/>
          <w:szCs w:val="24"/>
        </w:rPr>
      </w:pPr>
      <w:r w:rsidRPr="00294FAC">
        <w:rPr>
          <w:rFonts w:cs="Times New Roman"/>
          <w:szCs w:val="24"/>
        </w:rPr>
        <w:t xml:space="preserve">[3] </w:t>
      </w:r>
      <w:proofErr w:type="spellStart"/>
      <w:r w:rsidRPr="00294FAC">
        <w:rPr>
          <w:rFonts w:cs="Times New Roman"/>
          <w:szCs w:val="24"/>
        </w:rPr>
        <w:t>Unimib</w:t>
      </w:r>
      <w:proofErr w:type="spellEnd"/>
      <w:r w:rsidRPr="00294FAC">
        <w:rPr>
          <w:rFonts w:cs="Times New Roman"/>
          <w:szCs w:val="24"/>
        </w:rPr>
        <w:t xml:space="preserve"> Assistant: Designing a Student-Friendly RAG-Based Chatbot, </w:t>
      </w:r>
      <w:r w:rsidRPr="00294FAC">
        <w:rPr>
          <w:rFonts w:cs="Times New Roman"/>
          <w:i/>
          <w:iCs/>
          <w:szCs w:val="24"/>
        </w:rPr>
        <w:t xml:space="preserve">Proceedings of the </w:t>
      </w:r>
      <w:proofErr w:type="spellStart"/>
      <w:r w:rsidRPr="00294FAC">
        <w:rPr>
          <w:rFonts w:cs="Times New Roman"/>
          <w:i/>
          <w:iCs/>
          <w:szCs w:val="24"/>
        </w:rPr>
        <w:t>AIxHMI</w:t>
      </w:r>
      <w:proofErr w:type="spellEnd"/>
      <w:r w:rsidRPr="00294FAC">
        <w:rPr>
          <w:rFonts w:cs="Times New Roman"/>
          <w:i/>
          <w:iCs/>
          <w:szCs w:val="24"/>
        </w:rPr>
        <w:t xml:space="preserve"> Workshop</w:t>
      </w:r>
      <w:r w:rsidRPr="00294FAC">
        <w:rPr>
          <w:rFonts w:cs="Times New Roman"/>
          <w:szCs w:val="24"/>
        </w:rPr>
        <w:t>, 2024.</w:t>
      </w:r>
    </w:p>
    <w:p w14:paraId="37E03554" w14:textId="77777777" w:rsidR="00344F15" w:rsidRPr="00294FAC" w:rsidRDefault="00344F15" w:rsidP="00344F15">
      <w:pPr>
        <w:spacing w:after="40"/>
        <w:rPr>
          <w:rFonts w:cs="Times New Roman"/>
          <w:szCs w:val="24"/>
        </w:rPr>
      </w:pPr>
      <w:r w:rsidRPr="00294FAC">
        <w:rPr>
          <w:rFonts w:cs="Times New Roman"/>
          <w:szCs w:val="24"/>
        </w:rPr>
        <w:t xml:space="preserve">[4] Development and Evaluation of a University Chatbot Using Deep Learning: A RAG Approach, </w:t>
      </w:r>
      <w:r w:rsidRPr="00294FAC">
        <w:rPr>
          <w:rFonts w:cs="Times New Roman"/>
          <w:i/>
          <w:iCs/>
          <w:szCs w:val="24"/>
        </w:rPr>
        <w:t>Proceedings of the CONVERSATIONS Workshop</w:t>
      </w:r>
      <w:r w:rsidRPr="00294FAC">
        <w:rPr>
          <w:rFonts w:cs="Times New Roman"/>
          <w:szCs w:val="24"/>
        </w:rPr>
        <w:t>, 2024.</w:t>
      </w:r>
    </w:p>
    <w:p w14:paraId="2F6A9D80" w14:textId="77777777" w:rsidR="00344F15" w:rsidRPr="00294FAC" w:rsidRDefault="00344F15" w:rsidP="00344F15">
      <w:pPr>
        <w:spacing w:after="40"/>
        <w:rPr>
          <w:rFonts w:cs="Times New Roman"/>
          <w:szCs w:val="24"/>
        </w:rPr>
      </w:pPr>
      <w:r w:rsidRPr="00294FAC">
        <w:rPr>
          <w:rFonts w:cs="Times New Roman"/>
          <w:szCs w:val="24"/>
        </w:rPr>
        <w:t>[5] LLM and RAG Powered Chatbot for the College of Computer Science and Mathematics, ResearchGate / IEEE Publication, Oct. 2024.</w:t>
      </w:r>
    </w:p>
    <w:p w14:paraId="28290401" w14:textId="77777777" w:rsidR="00344F15" w:rsidRPr="00294FAC" w:rsidRDefault="00344F15" w:rsidP="00344F15">
      <w:pPr>
        <w:spacing w:after="40"/>
        <w:rPr>
          <w:rFonts w:cs="Times New Roman"/>
          <w:szCs w:val="24"/>
        </w:rPr>
      </w:pPr>
      <w:r w:rsidRPr="00294FAC">
        <w:rPr>
          <w:rFonts w:cs="Times New Roman"/>
          <w:szCs w:val="24"/>
        </w:rPr>
        <w:t xml:space="preserve">[6] N. </w:t>
      </w:r>
      <w:proofErr w:type="spellStart"/>
      <w:r w:rsidRPr="00294FAC">
        <w:rPr>
          <w:rFonts w:cs="Times New Roman"/>
          <w:szCs w:val="24"/>
        </w:rPr>
        <w:t>Singhuang</w:t>
      </w:r>
      <w:proofErr w:type="spellEnd"/>
      <w:r w:rsidRPr="00294FAC">
        <w:rPr>
          <w:rFonts w:cs="Times New Roman"/>
          <w:szCs w:val="24"/>
        </w:rPr>
        <w:t xml:space="preserve"> and P. Natho,</w:t>
      </w:r>
      <w:r w:rsidRPr="00294FAC">
        <w:rPr>
          <w:rFonts w:cs="Times New Roman"/>
          <w:szCs w:val="24"/>
        </w:rPr>
        <w:br/>
        <w:t>“An Enhanced Chatbot for University Admission and Educational Guidance,”</w:t>
      </w:r>
      <w:r w:rsidRPr="00294FAC">
        <w:rPr>
          <w:rFonts w:cs="Times New Roman"/>
          <w:szCs w:val="24"/>
        </w:rPr>
        <w:br/>
        <w:t xml:space="preserve">in </w:t>
      </w:r>
      <w:r w:rsidRPr="00294FAC">
        <w:rPr>
          <w:rFonts w:cs="Times New Roman"/>
          <w:i/>
          <w:iCs/>
          <w:szCs w:val="24"/>
        </w:rPr>
        <w:t>Proc. IEEE International Conference on Cybernetics and Innovations (ICCI)</w:t>
      </w:r>
      <w:r w:rsidRPr="00294FAC">
        <w:rPr>
          <w:rFonts w:cs="Times New Roman"/>
          <w:szCs w:val="24"/>
        </w:rPr>
        <w:t xml:space="preserve">, 2025. </w:t>
      </w:r>
    </w:p>
    <w:p w14:paraId="488B5F4C" w14:textId="77777777" w:rsidR="00344F15" w:rsidRPr="00294FAC" w:rsidRDefault="00344F15" w:rsidP="00344F15">
      <w:pPr>
        <w:spacing w:after="40"/>
        <w:rPr>
          <w:rFonts w:cs="Times New Roman"/>
          <w:szCs w:val="24"/>
        </w:rPr>
      </w:pPr>
      <w:r w:rsidRPr="00294FAC">
        <w:rPr>
          <w:rFonts w:cs="Times New Roman"/>
          <w:szCs w:val="24"/>
        </w:rPr>
        <w:t xml:space="preserve">[7] J. </w:t>
      </w:r>
      <w:proofErr w:type="spellStart"/>
      <w:r w:rsidRPr="00294FAC">
        <w:rPr>
          <w:rFonts w:cs="Times New Roman"/>
          <w:szCs w:val="24"/>
        </w:rPr>
        <w:t>Swacha</w:t>
      </w:r>
      <w:proofErr w:type="spellEnd"/>
      <w:r w:rsidRPr="00294FAC">
        <w:rPr>
          <w:rFonts w:cs="Times New Roman"/>
          <w:szCs w:val="24"/>
        </w:rPr>
        <w:t>,</w:t>
      </w:r>
      <w:r w:rsidRPr="00294FAC">
        <w:rPr>
          <w:rFonts w:cs="Times New Roman"/>
          <w:szCs w:val="24"/>
        </w:rPr>
        <w:br/>
        <w:t>“Retrieval-Augmented Generation (RAG) Chatbots for Education: A Survey of Applications,”</w:t>
      </w:r>
      <w:r w:rsidRPr="00294FAC">
        <w:rPr>
          <w:rFonts w:cs="Times New Roman"/>
          <w:szCs w:val="24"/>
        </w:rPr>
        <w:br/>
      </w:r>
      <w:r w:rsidRPr="00294FAC">
        <w:rPr>
          <w:rFonts w:cs="Times New Roman"/>
          <w:i/>
          <w:iCs/>
          <w:szCs w:val="24"/>
        </w:rPr>
        <w:t>Applied Sciences (MDPI)</w:t>
      </w:r>
      <w:r w:rsidRPr="00294FAC">
        <w:rPr>
          <w:rFonts w:cs="Times New Roman"/>
          <w:szCs w:val="24"/>
        </w:rPr>
        <w:t xml:space="preserve">, vol. 15, no. 8, 2025. </w:t>
      </w:r>
    </w:p>
    <w:p w14:paraId="25D3C4A5" w14:textId="77777777" w:rsidR="00344F15" w:rsidRPr="00294FAC" w:rsidRDefault="00344F15" w:rsidP="00344F15">
      <w:pPr>
        <w:spacing w:after="40"/>
        <w:rPr>
          <w:rFonts w:cs="Times New Roman"/>
          <w:szCs w:val="24"/>
        </w:rPr>
      </w:pPr>
      <w:r w:rsidRPr="00294FAC">
        <w:rPr>
          <w:rFonts w:cs="Times New Roman"/>
          <w:szCs w:val="24"/>
        </w:rPr>
        <w:t xml:space="preserve">[8] S. Steininger, M. </w:t>
      </w:r>
      <w:proofErr w:type="spellStart"/>
      <w:r w:rsidRPr="00294FAC">
        <w:rPr>
          <w:rFonts w:cs="Times New Roman"/>
          <w:szCs w:val="24"/>
        </w:rPr>
        <w:t>Camci</w:t>
      </w:r>
      <w:proofErr w:type="spellEnd"/>
      <w:r w:rsidRPr="00294FAC">
        <w:rPr>
          <w:rFonts w:cs="Times New Roman"/>
          <w:szCs w:val="24"/>
        </w:rPr>
        <w:t>, and J. Fottner,</w:t>
      </w:r>
      <w:r w:rsidRPr="00294FAC">
        <w:rPr>
          <w:rFonts w:cs="Times New Roman"/>
          <w:szCs w:val="24"/>
        </w:rPr>
        <w:br/>
        <w:t>“</w:t>
      </w:r>
      <w:proofErr w:type="spellStart"/>
      <w:r w:rsidRPr="00294FAC">
        <w:rPr>
          <w:rFonts w:cs="Times New Roman"/>
          <w:szCs w:val="24"/>
        </w:rPr>
        <w:t>ChAx</w:t>
      </w:r>
      <w:proofErr w:type="spellEnd"/>
      <w:r w:rsidRPr="00294FAC">
        <w:rPr>
          <w:rFonts w:cs="Times New Roman"/>
          <w:szCs w:val="24"/>
        </w:rPr>
        <w:t xml:space="preserve">: A RAG-Based Chatbot for </w:t>
      </w:r>
      <w:proofErr w:type="spellStart"/>
      <w:r w:rsidRPr="00294FAC">
        <w:rPr>
          <w:rFonts w:cs="Times New Roman"/>
          <w:szCs w:val="24"/>
        </w:rPr>
        <w:t>CAx</w:t>
      </w:r>
      <w:proofErr w:type="spellEnd"/>
      <w:r w:rsidRPr="00294FAC">
        <w:rPr>
          <w:rFonts w:cs="Times New Roman"/>
          <w:szCs w:val="24"/>
        </w:rPr>
        <w:t xml:space="preserve"> Education,”</w:t>
      </w:r>
      <w:r w:rsidRPr="00294FAC">
        <w:rPr>
          <w:rFonts w:cs="Times New Roman"/>
          <w:szCs w:val="24"/>
        </w:rPr>
        <w:br/>
        <w:t xml:space="preserve">Cambridge University Press / Engineering Education Research, 2025. </w:t>
      </w:r>
    </w:p>
    <w:p w14:paraId="482BC635" w14:textId="77777777" w:rsidR="00344F15" w:rsidRPr="00294FAC" w:rsidRDefault="00344F15" w:rsidP="00344F15">
      <w:pPr>
        <w:spacing w:after="40"/>
        <w:rPr>
          <w:rFonts w:cs="Times New Roman"/>
          <w:szCs w:val="24"/>
        </w:rPr>
      </w:pPr>
      <w:r w:rsidRPr="00294FAC">
        <w:rPr>
          <w:rFonts w:cs="Times New Roman"/>
          <w:szCs w:val="24"/>
        </w:rPr>
        <w:t>[9] Z. Li et al.,</w:t>
      </w:r>
      <w:r w:rsidRPr="00294FAC">
        <w:rPr>
          <w:rFonts w:cs="Times New Roman"/>
          <w:szCs w:val="24"/>
        </w:rPr>
        <w:br/>
        <w:t>“Retrieval-Augmented Generation for Educational Applications: A Survey and Future Directions,”</w:t>
      </w:r>
      <w:r w:rsidRPr="00294FAC">
        <w:rPr>
          <w:rFonts w:cs="Times New Roman"/>
          <w:szCs w:val="24"/>
        </w:rPr>
        <w:br/>
      </w:r>
      <w:r w:rsidRPr="00294FAC">
        <w:rPr>
          <w:rFonts w:cs="Times New Roman"/>
          <w:i/>
          <w:iCs/>
          <w:szCs w:val="24"/>
        </w:rPr>
        <w:t>Information Processing &amp; Management</w:t>
      </w:r>
      <w:r w:rsidRPr="00294FAC">
        <w:rPr>
          <w:rFonts w:cs="Times New Roman"/>
          <w:szCs w:val="24"/>
        </w:rPr>
        <w:t xml:space="preserve">, Elsevier, 2025. </w:t>
      </w:r>
    </w:p>
    <w:p w14:paraId="525FB80B" w14:textId="77777777" w:rsidR="00344F15" w:rsidRPr="00294FAC" w:rsidRDefault="00344F15" w:rsidP="00344F15">
      <w:pPr>
        <w:spacing w:after="40"/>
        <w:rPr>
          <w:rFonts w:cs="Times New Roman"/>
          <w:szCs w:val="24"/>
        </w:rPr>
      </w:pPr>
      <w:r w:rsidRPr="00294FAC">
        <w:rPr>
          <w:rFonts w:cs="Times New Roman"/>
          <w:szCs w:val="24"/>
        </w:rPr>
        <w:t xml:space="preserve">[10] M. E. </w:t>
      </w:r>
      <w:proofErr w:type="spellStart"/>
      <w:r w:rsidRPr="00294FAC">
        <w:rPr>
          <w:rFonts w:cs="Times New Roman"/>
          <w:szCs w:val="24"/>
        </w:rPr>
        <w:t>Koutsiaki</w:t>
      </w:r>
      <w:proofErr w:type="spellEnd"/>
      <w:r w:rsidRPr="00294FAC">
        <w:rPr>
          <w:rFonts w:cs="Times New Roman"/>
          <w:szCs w:val="24"/>
        </w:rPr>
        <w:t xml:space="preserve"> et al.,</w:t>
      </w:r>
      <w:r w:rsidRPr="00294FAC">
        <w:rPr>
          <w:rFonts w:cs="Times New Roman"/>
          <w:szCs w:val="24"/>
        </w:rPr>
        <w:br/>
        <w:t xml:space="preserve">“From Textbook to </w:t>
      </w:r>
      <w:proofErr w:type="spellStart"/>
      <w:r w:rsidRPr="00294FAC">
        <w:rPr>
          <w:rFonts w:cs="Times New Roman"/>
          <w:szCs w:val="24"/>
        </w:rPr>
        <w:t>Talkbot</w:t>
      </w:r>
      <w:proofErr w:type="spellEnd"/>
      <w:r w:rsidRPr="00294FAC">
        <w:rPr>
          <w:rFonts w:cs="Times New Roman"/>
          <w:szCs w:val="24"/>
        </w:rPr>
        <w:t>: A Case Study of a RAG-Based Chatbot in Higher Education,”</w:t>
      </w:r>
      <w:r w:rsidRPr="00294FAC">
        <w:rPr>
          <w:rFonts w:cs="Times New Roman"/>
          <w:szCs w:val="24"/>
        </w:rPr>
        <w:br/>
      </w:r>
      <w:proofErr w:type="spellStart"/>
      <w:r w:rsidRPr="00294FAC">
        <w:rPr>
          <w:rFonts w:cs="Times New Roman"/>
          <w:szCs w:val="24"/>
        </w:rPr>
        <w:t>arXiv</w:t>
      </w:r>
      <w:proofErr w:type="spellEnd"/>
      <w:r w:rsidRPr="00294FAC">
        <w:rPr>
          <w:rFonts w:cs="Times New Roman"/>
          <w:szCs w:val="24"/>
        </w:rPr>
        <w:t xml:space="preserve"> preprint, 2025. </w:t>
      </w:r>
    </w:p>
    <w:p w14:paraId="42E0F084" w14:textId="77777777" w:rsidR="00CB7689" w:rsidRPr="00294FAC" w:rsidRDefault="00000000" w:rsidP="00EC7CED">
      <w:pPr>
        <w:rPr>
          <w:rFonts w:cs="Times New Roman"/>
          <w:szCs w:val="24"/>
        </w:rPr>
      </w:pPr>
      <w:r w:rsidRPr="00294FAC">
        <w:rPr>
          <w:rFonts w:cs="Times New Roman"/>
          <w:szCs w:val="24"/>
        </w:rPr>
        <w:lastRenderedPageBreak/>
        <w:t>[11] MongoDB, Inc., "MongoDB Atlas Vector Search documentation," 2024. [Online]. Available: https://www.mongodb.com/docs/atlas/atlas-vector-search/</w:t>
      </w:r>
    </w:p>
    <w:p w14:paraId="4A77BE16" w14:textId="77777777" w:rsidR="00CB7689" w:rsidRPr="00294FAC" w:rsidRDefault="00000000" w:rsidP="00EC7CED">
      <w:pPr>
        <w:rPr>
          <w:rFonts w:cs="Times New Roman"/>
          <w:szCs w:val="24"/>
        </w:rPr>
      </w:pPr>
      <w:r w:rsidRPr="00294FAC">
        <w:rPr>
          <w:rFonts w:cs="Times New Roman"/>
          <w:szCs w:val="24"/>
        </w:rPr>
        <w:t xml:space="preserve">[12] </w:t>
      </w:r>
      <w:proofErr w:type="spellStart"/>
      <w:r w:rsidRPr="00294FAC">
        <w:rPr>
          <w:rFonts w:cs="Times New Roman"/>
          <w:szCs w:val="24"/>
        </w:rPr>
        <w:t>LangChain</w:t>
      </w:r>
      <w:proofErr w:type="spellEnd"/>
      <w:r w:rsidRPr="00294FAC">
        <w:rPr>
          <w:rFonts w:cs="Times New Roman"/>
          <w:szCs w:val="24"/>
        </w:rPr>
        <w:t>, "</w:t>
      </w:r>
      <w:proofErr w:type="spellStart"/>
      <w:r w:rsidRPr="00294FAC">
        <w:rPr>
          <w:rFonts w:cs="Times New Roman"/>
          <w:szCs w:val="24"/>
        </w:rPr>
        <w:t>LangChain</w:t>
      </w:r>
      <w:proofErr w:type="spellEnd"/>
      <w:r w:rsidRPr="00294FAC">
        <w:rPr>
          <w:rFonts w:cs="Times New Roman"/>
          <w:szCs w:val="24"/>
        </w:rPr>
        <w:t xml:space="preserve"> documentation," 2024. [Online]. Available: https://python.langchain.com/docs/</w:t>
      </w:r>
    </w:p>
    <w:p w14:paraId="6EC42C6E" w14:textId="77777777" w:rsidR="00CB7689" w:rsidRPr="00294FAC" w:rsidRDefault="00000000" w:rsidP="00EC7CED">
      <w:pPr>
        <w:rPr>
          <w:rFonts w:cs="Times New Roman"/>
          <w:szCs w:val="24"/>
        </w:rPr>
      </w:pPr>
      <w:r w:rsidRPr="00294FAC">
        <w:rPr>
          <w:rFonts w:cs="Times New Roman"/>
          <w:szCs w:val="24"/>
        </w:rPr>
        <w:t xml:space="preserve">[13] </w:t>
      </w:r>
      <w:proofErr w:type="spellStart"/>
      <w:r w:rsidRPr="00294FAC">
        <w:rPr>
          <w:rFonts w:cs="Times New Roman"/>
          <w:szCs w:val="24"/>
        </w:rPr>
        <w:t>Groq</w:t>
      </w:r>
      <w:proofErr w:type="spellEnd"/>
      <w:r w:rsidRPr="00294FAC">
        <w:rPr>
          <w:rFonts w:cs="Times New Roman"/>
          <w:szCs w:val="24"/>
        </w:rPr>
        <w:t>, Inc., "</w:t>
      </w:r>
      <w:proofErr w:type="spellStart"/>
      <w:r w:rsidRPr="00294FAC">
        <w:rPr>
          <w:rFonts w:cs="Times New Roman"/>
          <w:szCs w:val="24"/>
        </w:rPr>
        <w:t>Groq</w:t>
      </w:r>
      <w:proofErr w:type="spellEnd"/>
      <w:r w:rsidRPr="00294FAC">
        <w:rPr>
          <w:rFonts w:cs="Times New Roman"/>
          <w:szCs w:val="24"/>
        </w:rPr>
        <w:t xml:space="preserve"> LPU inference engine: Technical overview," 2024. [Online]. Available: https://groq.com/</w:t>
      </w:r>
    </w:p>
    <w:p w14:paraId="76E95B03" w14:textId="77777777" w:rsidR="00CB7689" w:rsidRPr="00294FAC" w:rsidRDefault="00000000" w:rsidP="00EC7CED">
      <w:pPr>
        <w:rPr>
          <w:rFonts w:cs="Times New Roman"/>
          <w:szCs w:val="24"/>
        </w:rPr>
      </w:pPr>
      <w:r w:rsidRPr="00294FAC">
        <w:rPr>
          <w:rFonts w:cs="Times New Roman"/>
          <w:szCs w:val="24"/>
        </w:rPr>
        <w:t xml:space="preserve">[14] </w:t>
      </w:r>
      <w:proofErr w:type="spellStart"/>
      <w:r w:rsidRPr="00294FAC">
        <w:rPr>
          <w:rFonts w:cs="Times New Roman"/>
          <w:szCs w:val="24"/>
        </w:rPr>
        <w:t>FastAPI</w:t>
      </w:r>
      <w:proofErr w:type="spellEnd"/>
      <w:r w:rsidRPr="00294FAC">
        <w:rPr>
          <w:rFonts w:cs="Times New Roman"/>
          <w:szCs w:val="24"/>
        </w:rPr>
        <w:t>, "</w:t>
      </w:r>
      <w:proofErr w:type="spellStart"/>
      <w:r w:rsidRPr="00294FAC">
        <w:rPr>
          <w:rFonts w:cs="Times New Roman"/>
          <w:szCs w:val="24"/>
        </w:rPr>
        <w:t>FastAPI</w:t>
      </w:r>
      <w:proofErr w:type="spellEnd"/>
      <w:r w:rsidRPr="00294FAC">
        <w:rPr>
          <w:rFonts w:cs="Times New Roman"/>
          <w:szCs w:val="24"/>
        </w:rPr>
        <w:t xml:space="preserve"> documentation," 2024. [Online]. Available: https://fastapi.tiangolo.com/</w:t>
      </w:r>
    </w:p>
    <w:p w14:paraId="71558762" w14:textId="5B97BE2E" w:rsidR="00CB7689" w:rsidRPr="00294FAC" w:rsidRDefault="00000000" w:rsidP="00EC7CED">
      <w:pPr>
        <w:rPr>
          <w:rFonts w:cs="Times New Roman"/>
          <w:szCs w:val="24"/>
        </w:rPr>
      </w:pPr>
      <w:r w:rsidRPr="00294FAC">
        <w:rPr>
          <w:rFonts w:cs="Times New Roman"/>
          <w:szCs w:val="24"/>
        </w:rPr>
        <w:t>15] Hugging Face, "Sentence Transformers documentation," 2024. [Online]. Available: https://huggingface.co/sentence-transformers</w:t>
      </w:r>
    </w:p>
    <w:p w14:paraId="7937C032" w14:textId="77777777" w:rsidR="00CB7689" w:rsidRPr="00AA5F79" w:rsidRDefault="00000000" w:rsidP="00EC7CED">
      <w:pPr>
        <w:rPr>
          <w:rFonts w:cs="Times New Roman"/>
          <w:szCs w:val="24"/>
        </w:rPr>
      </w:pPr>
      <w:r w:rsidRPr="00AA5F79">
        <w:rPr>
          <w:rFonts w:cs="Times New Roman"/>
          <w:szCs w:val="24"/>
        </w:rPr>
        <w:br w:type="page"/>
      </w:r>
    </w:p>
    <w:p w14:paraId="6AD53945" w14:textId="1E3D6724" w:rsidR="00CB7689" w:rsidRPr="00AA5F79" w:rsidRDefault="00000000" w:rsidP="00EC7CED">
      <w:pPr>
        <w:pStyle w:val="Heading2"/>
        <w:jc w:val="center"/>
        <w:rPr>
          <w:rFonts w:ascii="Times New Roman" w:hAnsi="Times New Roman" w:cs="Times New Roman"/>
          <w:szCs w:val="28"/>
        </w:rPr>
      </w:pPr>
      <w:r w:rsidRPr="00AA5F79">
        <w:rPr>
          <w:rFonts w:ascii="Times New Roman" w:hAnsi="Times New Roman" w:cs="Times New Roman"/>
          <w:szCs w:val="28"/>
        </w:rPr>
        <w:lastRenderedPageBreak/>
        <w:t>APPENDIX</w:t>
      </w:r>
      <w:r w:rsidR="007F50FE" w:rsidRPr="00AA5F79">
        <w:rPr>
          <w:rFonts w:ascii="Times New Roman" w:hAnsi="Times New Roman" w:cs="Times New Roman"/>
          <w:szCs w:val="28"/>
        </w:rPr>
        <w:br/>
      </w:r>
    </w:p>
    <w:p w14:paraId="1102F6B1"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Appendix A — Dataset Description</w:t>
      </w:r>
    </w:p>
    <w:p w14:paraId="39BEAA0F" w14:textId="77777777" w:rsidR="00CB7689" w:rsidRPr="00AA5F79" w:rsidRDefault="00000000" w:rsidP="00EC7CED">
      <w:pPr>
        <w:rPr>
          <w:rFonts w:cs="Times New Roman"/>
          <w:szCs w:val="24"/>
        </w:rPr>
      </w:pPr>
      <w:r w:rsidRPr="00AA5F79">
        <w:rPr>
          <w:rFonts w:cs="Times New Roman"/>
          <w:b/>
          <w:szCs w:val="24"/>
        </w:rPr>
        <w:t>Source of Dataset:</w:t>
      </w:r>
    </w:p>
    <w:p w14:paraId="628EDF68" w14:textId="77777777" w:rsidR="00CB7689" w:rsidRPr="00AA5F79" w:rsidRDefault="00000000" w:rsidP="00EC7CED">
      <w:pPr>
        <w:rPr>
          <w:rFonts w:cs="Times New Roman"/>
          <w:szCs w:val="24"/>
        </w:rPr>
      </w:pPr>
      <w:r w:rsidRPr="00AA5F79">
        <w:rPr>
          <w:rFonts w:cs="Times New Roman"/>
          <w:szCs w:val="24"/>
        </w:rPr>
        <w:t>The knowledge base consists of institutional documents from Sri Venkateswara University, including:</w:t>
      </w:r>
    </w:p>
    <w:p w14:paraId="1E1D9072" w14:textId="77777777" w:rsidR="00CB7689" w:rsidRPr="00AA5F79" w:rsidRDefault="00000000" w:rsidP="00EC7CED">
      <w:pPr>
        <w:pStyle w:val="ListBullet"/>
        <w:rPr>
          <w:rFonts w:cs="Times New Roman"/>
          <w:szCs w:val="24"/>
        </w:rPr>
      </w:pPr>
      <w:r w:rsidRPr="00AA5F79">
        <w:rPr>
          <w:rFonts w:cs="Times New Roman"/>
          <w:szCs w:val="24"/>
        </w:rPr>
        <w:t>Official university website content (svuniversity.edu.in)</w:t>
      </w:r>
    </w:p>
    <w:p w14:paraId="6F3B1BF6" w14:textId="77777777" w:rsidR="00CB7689" w:rsidRPr="00AA5F79" w:rsidRDefault="00000000" w:rsidP="00EC7CED">
      <w:pPr>
        <w:pStyle w:val="ListBullet"/>
        <w:rPr>
          <w:rFonts w:cs="Times New Roman"/>
          <w:szCs w:val="24"/>
        </w:rPr>
      </w:pPr>
      <w:r w:rsidRPr="00AA5F79">
        <w:rPr>
          <w:rFonts w:cs="Times New Roman"/>
          <w:szCs w:val="24"/>
        </w:rPr>
        <w:t>PDF handbooks covering admissions, fee structures, hostel regulations</w:t>
      </w:r>
    </w:p>
    <w:p w14:paraId="49AC8F33" w14:textId="77777777" w:rsidR="00CB7689" w:rsidRPr="00AA5F79" w:rsidRDefault="00000000" w:rsidP="00EC7CED">
      <w:pPr>
        <w:pStyle w:val="ListBullet"/>
        <w:rPr>
          <w:rFonts w:cs="Times New Roman"/>
          <w:szCs w:val="24"/>
        </w:rPr>
      </w:pPr>
      <w:r w:rsidRPr="00AA5F79">
        <w:rPr>
          <w:rFonts w:cs="Times New Roman"/>
          <w:szCs w:val="24"/>
        </w:rPr>
        <w:t>Academic calendars and examination schedules</w:t>
      </w:r>
    </w:p>
    <w:p w14:paraId="7BFE617A" w14:textId="77777777" w:rsidR="00CB7689" w:rsidRPr="00AA5F79" w:rsidRDefault="00000000" w:rsidP="00EC7CED">
      <w:pPr>
        <w:pStyle w:val="ListBullet"/>
        <w:rPr>
          <w:rFonts w:cs="Times New Roman"/>
          <w:szCs w:val="24"/>
        </w:rPr>
      </w:pPr>
      <w:r w:rsidRPr="00AA5F79">
        <w:rPr>
          <w:rFonts w:cs="Times New Roman"/>
          <w:szCs w:val="24"/>
        </w:rPr>
        <w:t>Department brochures with faculty and program information</w:t>
      </w:r>
    </w:p>
    <w:p w14:paraId="68EE903C" w14:textId="77777777" w:rsidR="00CB7689" w:rsidRPr="00AA5F79" w:rsidRDefault="00000000" w:rsidP="00EC7CED">
      <w:pPr>
        <w:rPr>
          <w:rFonts w:cs="Times New Roman"/>
          <w:szCs w:val="24"/>
        </w:rPr>
      </w:pPr>
      <w:r w:rsidRPr="00AA5F79">
        <w:rPr>
          <w:rFonts w:cs="Times New Roman"/>
          <w:b/>
          <w:szCs w:val="24"/>
        </w:rPr>
        <w:t>Data Attributes:</w:t>
      </w:r>
    </w:p>
    <w:tbl>
      <w:tblPr>
        <w:tblStyle w:val="TableGrid"/>
        <w:tblW w:w="0" w:type="auto"/>
        <w:tblLook w:val="04A0" w:firstRow="1" w:lastRow="0" w:firstColumn="1" w:lastColumn="0" w:noHBand="0" w:noVBand="1"/>
      </w:tblPr>
      <w:tblGrid>
        <w:gridCol w:w="2880"/>
        <w:gridCol w:w="2880"/>
        <w:gridCol w:w="2880"/>
      </w:tblGrid>
      <w:tr w:rsidR="00CB7689" w:rsidRPr="00AA5F79" w14:paraId="00F92946" w14:textId="77777777" w:rsidTr="00A276DC">
        <w:tc>
          <w:tcPr>
            <w:tcW w:w="2880" w:type="dxa"/>
          </w:tcPr>
          <w:p w14:paraId="23204503" w14:textId="77777777" w:rsidR="00CB7689" w:rsidRPr="00A276DC" w:rsidRDefault="00000000" w:rsidP="00EC7CED">
            <w:pPr>
              <w:jc w:val="center"/>
              <w:rPr>
                <w:rFonts w:cs="Times New Roman"/>
                <w:color w:val="000000" w:themeColor="text1"/>
                <w:szCs w:val="24"/>
              </w:rPr>
            </w:pPr>
            <w:bookmarkStart w:id="30" w:name="_Hlk223868155"/>
            <w:r w:rsidRPr="00A276DC">
              <w:rPr>
                <w:rFonts w:cs="Times New Roman"/>
                <w:b/>
                <w:color w:val="000000" w:themeColor="text1"/>
                <w:szCs w:val="24"/>
              </w:rPr>
              <w:t>Attribute</w:t>
            </w:r>
          </w:p>
        </w:tc>
        <w:tc>
          <w:tcPr>
            <w:tcW w:w="2880" w:type="dxa"/>
          </w:tcPr>
          <w:p w14:paraId="28043731"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Type</w:t>
            </w:r>
          </w:p>
        </w:tc>
        <w:tc>
          <w:tcPr>
            <w:tcW w:w="2880" w:type="dxa"/>
          </w:tcPr>
          <w:p w14:paraId="44C627FF"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Description</w:t>
            </w:r>
          </w:p>
        </w:tc>
      </w:tr>
      <w:tr w:rsidR="00CB7689" w:rsidRPr="00AA5F79" w14:paraId="060A30B9" w14:textId="77777777" w:rsidTr="00A276DC">
        <w:tc>
          <w:tcPr>
            <w:tcW w:w="2880" w:type="dxa"/>
          </w:tcPr>
          <w:p w14:paraId="71B1086A" w14:textId="77777777" w:rsidR="00CB7689" w:rsidRPr="00AA5F79" w:rsidRDefault="00000000" w:rsidP="00EC7CED">
            <w:pPr>
              <w:rPr>
                <w:rFonts w:cs="Times New Roman"/>
                <w:szCs w:val="24"/>
              </w:rPr>
            </w:pPr>
            <w:r w:rsidRPr="00AA5F79">
              <w:rPr>
                <w:rFonts w:cs="Times New Roman"/>
                <w:szCs w:val="24"/>
              </w:rPr>
              <w:t>text</w:t>
            </w:r>
          </w:p>
        </w:tc>
        <w:tc>
          <w:tcPr>
            <w:tcW w:w="2880" w:type="dxa"/>
          </w:tcPr>
          <w:p w14:paraId="2F9CCE3C" w14:textId="77777777" w:rsidR="00CB7689" w:rsidRPr="00AA5F79" w:rsidRDefault="00000000" w:rsidP="00EC7CED">
            <w:pPr>
              <w:rPr>
                <w:rFonts w:cs="Times New Roman"/>
                <w:szCs w:val="24"/>
              </w:rPr>
            </w:pPr>
            <w:r w:rsidRPr="00AA5F79">
              <w:rPr>
                <w:rFonts w:cs="Times New Roman"/>
                <w:szCs w:val="24"/>
              </w:rPr>
              <w:t>String</w:t>
            </w:r>
          </w:p>
        </w:tc>
        <w:tc>
          <w:tcPr>
            <w:tcW w:w="2880" w:type="dxa"/>
          </w:tcPr>
          <w:p w14:paraId="2DA09F40" w14:textId="77777777" w:rsidR="00CB7689" w:rsidRPr="00AA5F79" w:rsidRDefault="00000000" w:rsidP="00EC7CED">
            <w:pPr>
              <w:rPr>
                <w:rFonts w:cs="Times New Roman"/>
                <w:szCs w:val="24"/>
              </w:rPr>
            </w:pPr>
            <w:r w:rsidRPr="00AA5F79">
              <w:rPr>
                <w:rFonts w:cs="Times New Roman"/>
                <w:szCs w:val="24"/>
              </w:rPr>
              <w:t>Full document text or FAQ content</w:t>
            </w:r>
          </w:p>
        </w:tc>
      </w:tr>
      <w:tr w:rsidR="00CB7689" w:rsidRPr="00AA5F79" w14:paraId="35B83ADF" w14:textId="77777777" w:rsidTr="00A276DC">
        <w:tc>
          <w:tcPr>
            <w:tcW w:w="2880" w:type="dxa"/>
          </w:tcPr>
          <w:p w14:paraId="4FFBCDD9" w14:textId="77777777" w:rsidR="00CB7689" w:rsidRPr="00AA5F79" w:rsidRDefault="00000000" w:rsidP="00EC7CED">
            <w:pPr>
              <w:rPr>
                <w:rFonts w:cs="Times New Roman"/>
                <w:szCs w:val="24"/>
              </w:rPr>
            </w:pPr>
            <w:r w:rsidRPr="00AA5F79">
              <w:rPr>
                <w:rFonts w:cs="Times New Roman"/>
                <w:szCs w:val="24"/>
              </w:rPr>
              <w:t>embedding</w:t>
            </w:r>
          </w:p>
        </w:tc>
        <w:tc>
          <w:tcPr>
            <w:tcW w:w="2880" w:type="dxa"/>
          </w:tcPr>
          <w:p w14:paraId="0A14D0DB" w14:textId="77777777" w:rsidR="00CB7689" w:rsidRPr="00AA5F79" w:rsidRDefault="00000000" w:rsidP="00EC7CED">
            <w:pPr>
              <w:rPr>
                <w:rFonts w:cs="Times New Roman"/>
                <w:szCs w:val="24"/>
              </w:rPr>
            </w:pPr>
            <w:proofErr w:type="gramStart"/>
            <w:r w:rsidRPr="00AA5F79">
              <w:rPr>
                <w:rFonts w:cs="Times New Roman"/>
                <w:szCs w:val="24"/>
              </w:rPr>
              <w:t>Array[</w:t>
            </w:r>
            <w:proofErr w:type="gramEnd"/>
            <w:r w:rsidRPr="00AA5F79">
              <w:rPr>
                <w:rFonts w:cs="Times New Roman"/>
                <w:szCs w:val="24"/>
              </w:rPr>
              <w:t>384]</w:t>
            </w:r>
          </w:p>
        </w:tc>
        <w:tc>
          <w:tcPr>
            <w:tcW w:w="2880" w:type="dxa"/>
          </w:tcPr>
          <w:p w14:paraId="5B9D1EEC" w14:textId="77777777" w:rsidR="00CB7689" w:rsidRPr="00AA5F79" w:rsidRDefault="00000000" w:rsidP="00EC7CED">
            <w:pPr>
              <w:rPr>
                <w:rFonts w:cs="Times New Roman"/>
                <w:szCs w:val="24"/>
              </w:rPr>
            </w:pPr>
            <w:proofErr w:type="spellStart"/>
            <w:r w:rsidRPr="00AA5F79">
              <w:rPr>
                <w:rFonts w:cs="Times New Roman"/>
                <w:szCs w:val="24"/>
              </w:rPr>
              <w:t>HuggingFace</w:t>
            </w:r>
            <w:proofErr w:type="spellEnd"/>
            <w:r w:rsidRPr="00AA5F79">
              <w:rPr>
                <w:rFonts w:cs="Times New Roman"/>
                <w:szCs w:val="24"/>
              </w:rPr>
              <w:t xml:space="preserve"> MiniLM-L6-v2 vector</w:t>
            </w:r>
          </w:p>
        </w:tc>
      </w:tr>
      <w:tr w:rsidR="00CB7689" w:rsidRPr="00AA5F79" w14:paraId="731389FC" w14:textId="77777777" w:rsidTr="00A276DC">
        <w:tc>
          <w:tcPr>
            <w:tcW w:w="2880" w:type="dxa"/>
          </w:tcPr>
          <w:p w14:paraId="77B74F81" w14:textId="77777777" w:rsidR="00CB7689" w:rsidRPr="00AA5F79" w:rsidRDefault="00000000" w:rsidP="00EC7CED">
            <w:pPr>
              <w:rPr>
                <w:rFonts w:cs="Times New Roman"/>
                <w:szCs w:val="24"/>
              </w:rPr>
            </w:pPr>
            <w:r w:rsidRPr="00AA5F79">
              <w:rPr>
                <w:rFonts w:cs="Times New Roman"/>
                <w:szCs w:val="24"/>
              </w:rPr>
              <w:t>type</w:t>
            </w:r>
          </w:p>
        </w:tc>
        <w:tc>
          <w:tcPr>
            <w:tcW w:w="2880" w:type="dxa"/>
          </w:tcPr>
          <w:p w14:paraId="4E72078A" w14:textId="77777777" w:rsidR="00CB7689" w:rsidRPr="00AA5F79" w:rsidRDefault="00000000" w:rsidP="00EC7CED">
            <w:pPr>
              <w:rPr>
                <w:rFonts w:cs="Times New Roman"/>
                <w:szCs w:val="24"/>
              </w:rPr>
            </w:pPr>
            <w:r w:rsidRPr="00AA5F79">
              <w:rPr>
                <w:rFonts w:cs="Times New Roman"/>
                <w:szCs w:val="24"/>
              </w:rPr>
              <w:t>String</w:t>
            </w:r>
          </w:p>
        </w:tc>
        <w:tc>
          <w:tcPr>
            <w:tcW w:w="2880" w:type="dxa"/>
          </w:tcPr>
          <w:p w14:paraId="079826C2" w14:textId="77777777" w:rsidR="00CB7689" w:rsidRPr="00AA5F79" w:rsidRDefault="00000000" w:rsidP="00EC7CED">
            <w:pPr>
              <w:rPr>
                <w:rFonts w:cs="Times New Roman"/>
                <w:szCs w:val="24"/>
              </w:rPr>
            </w:pPr>
            <w:r w:rsidRPr="00AA5F79">
              <w:rPr>
                <w:rFonts w:cs="Times New Roman"/>
                <w:szCs w:val="24"/>
              </w:rPr>
              <w:t>"</w:t>
            </w:r>
            <w:proofErr w:type="spellStart"/>
            <w:r w:rsidRPr="00AA5F79">
              <w:rPr>
                <w:rFonts w:cs="Times New Roman"/>
                <w:szCs w:val="24"/>
              </w:rPr>
              <w:t>faq</w:t>
            </w:r>
            <w:proofErr w:type="spellEnd"/>
            <w:r w:rsidRPr="00AA5F79">
              <w:rPr>
                <w:rFonts w:cs="Times New Roman"/>
                <w:szCs w:val="24"/>
              </w:rPr>
              <w:t>", "document", "chunk"</w:t>
            </w:r>
          </w:p>
        </w:tc>
      </w:tr>
      <w:tr w:rsidR="00CB7689" w:rsidRPr="00AA5F79" w14:paraId="490DCAB7" w14:textId="77777777" w:rsidTr="00A276DC">
        <w:tc>
          <w:tcPr>
            <w:tcW w:w="2880" w:type="dxa"/>
          </w:tcPr>
          <w:p w14:paraId="4FA17A83" w14:textId="77777777" w:rsidR="00CB7689" w:rsidRPr="00AA5F79" w:rsidRDefault="00000000" w:rsidP="00EC7CED">
            <w:pPr>
              <w:rPr>
                <w:rFonts w:cs="Times New Roman"/>
                <w:szCs w:val="24"/>
              </w:rPr>
            </w:pPr>
            <w:r w:rsidRPr="00AA5F79">
              <w:rPr>
                <w:rFonts w:cs="Times New Roman"/>
                <w:szCs w:val="24"/>
              </w:rPr>
              <w:t>source</w:t>
            </w:r>
          </w:p>
        </w:tc>
        <w:tc>
          <w:tcPr>
            <w:tcW w:w="2880" w:type="dxa"/>
          </w:tcPr>
          <w:p w14:paraId="00E5D813" w14:textId="77777777" w:rsidR="00CB7689" w:rsidRPr="00AA5F79" w:rsidRDefault="00000000" w:rsidP="00EC7CED">
            <w:pPr>
              <w:rPr>
                <w:rFonts w:cs="Times New Roman"/>
                <w:szCs w:val="24"/>
              </w:rPr>
            </w:pPr>
            <w:r w:rsidRPr="00AA5F79">
              <w:rPr>
                <w:rFonts w:cs="Times New Roman"/>
                <w:szCs w:val="24"/>
              </w:rPr>
              <w:t>String</w:t>
            </w:r>
          </w:p>
        </w:tc>
        <w:tc>
          <w:tcPr>
            <w:tcW w:w="2880" w:type="dxa"/>
          </w:tcPr>
          <w:p w14:paraId="0C9EF446" w14:textId="77777777" w:rsidR="00CB7689" w:rsidRPr="00AA5F79" w:rsidRDefault="00000000" w:rsidP="00EC7CED">
            <w:pPr>
              <w:rPr>
                <w:rFonts w:cs="Times New Roman"/>
                <w:szCs w:val="24"/>
              </w:rPr>
            </w:pPr>
            <w:r w:rsidRPr="00AA5F79">
              <w:rPr>
                <w:rFonts w:cs="Times New Roman"/>
                <w:szCs w:val="24"/>
              </w:rPr>
              <w:t>Origin filename or URL</w:t>
            </w:r>
          </w:p>
        </w:tc>
      </w:tr>
      <w:tr w:rsidR="00CB7689" w:rsidRPr="00AA5F79" w14:paraId="23F4F01A" w14:textId="77777777" w:rsidTr="00A276DC">
        <w:tc>
          <w:tcPr>
            <w:tcW w:w="2880" w:type="dxa"/>
          </w:tcPr>
          <w:p w14:paraId="3126B70B" w14:textId="77777777" w:rsidR="00CB7689" w:rsidRPr="00AA5F79" w:rsidRDefault="00000000" w:rsidP="00EC7CED">
            <w:pPr>
              <w:rPr>
                <w:rFonts w:cs="Times New Roman"/>
                <w:szCs w:val="24"/>
              </w:rPr>
            </w:pPr>
            <w:r w:rsidRPr="00AA5F79">
              <w:rPr>
                <w:rFonts w:cs="Times New Roman"/>
                <w:szCs w:val="24"/>
              </w:rPr>
              <w:t>category</w:t>
            </w:r>
          </w:p>
        </w:tc>
        <w:tc>
          <w:tcPr>
            <w:tcW w:w="2880" w:type="dxa"/>
          </w:tcPr>
          <w:p w14:paraId="3548FA03" w14:textId="77777777" w:rsidR="00CB7689" w:rsidRPr="00AA5F79" w:rsidRDefault="00000000" w:rsidP="00EC7CED">
            <w:pPr>
              <w:rPr>
                <w:rFonts w:cs="Times New Roman"/>
                <w:szCs w:val="24"/>
              </w:rPr>
            </w:pPr>
            <w:r w:rsidRPr="00AA5F79">
              <w:rPr>
                <w:rFonts w:cs="Times New Roman"/>
                <w:szCs w:val="24"/>
              </w:rPr>
              <w:t>String</w:t>
            </w:r>
          </w:p>
        </w:tc>
        <w:tc>
          <w:tcPr>
            <w:tcW w:w="2880" w:type="dxa"/>
          </w:tcPr>
          <w:p w14:paraId="4BAC16D6" w14:textId="77777777" w:rsidR="00CB7689" w:rsidRPr="00AA5F79" w:rsidRDefault="00000000" w:rsidP="00EC7CED">
            <w:pPr>
              <w:rPr>
                <w:rFonts w:cs="Times New Roman"/>
                <w:szCs w:val="24"/>
              </w:rPr>
            </w:pPr>
            <w:r w:rsidRPr="00AA5F79">
              <w:rPr>
                <w:rFonts w:cs="Times New Roman"/>
                <w:szCs w:val="24"/>
              </w:rPr>
              <w:t>Knowledge category (17 categories)</w:t>
            </w:r>
          </w:p>
        </w:tc>
      </w:tr>
      <w:tr w:rsidR="00CB7689" w:rsidRPr="00AA5F79" w14:paraId="3B0B2572" w14:textId="77777777" w:rsidTr="00A276DC">
        <w:tc>
          <w:tcPr>
            <w:tcW w:w="2880" w:type="dxa"/>
          </w:tcPr>
          <w:p w14:paraId="06ABDF8E" w14:textId="77777777" w:rsidR="00CB7689" w:rsidRPr="00AA5F79" w:rsidRDefault="00000000" w:rsidP="00EC7CED">
            <w:pPr>
              <w:rPr>
                <w:rFonts w:cs="Times New Roman"/>
                <w:szCs w:val="24"/>
              </w:rPr>
            </w:pPr>
            <w:proofErr w:type="spellStart"/>
            <w:r w:rsidRPr="00AA5F79">
              <w:rPr>
                <w:rFonts w:cs="Times New Roman"/>
                <w:szCs w:val="24"/>
              </w:rPr>
              <w:t>created_at</w:t>
            </w:r>
            <w:proofErr w:type="spellEnd"/>
          </w:p>
        </w:tc>
        <w:tc>
          <w:tcPr>
            <w:tcW w:w="2880" w:type="dxa"/>
          </w:tcPr>
          <w:p w14:paraId="0AABF05A" w14:textId="77777777" w:rsidR="00CB7689" w:rsidRPr="00AA5F79" w:rsidRDefault="00000000" w:rsidP="00EC7CED">
            <w:pPr>
              <w:rPr>
                <w:rFonts w:cs="Times New Roman"/>
                <w:szCs w:val="24"/>
              </w:rPr>
            </w:pPr>
            <w:proofErr w:type="spellStart"/>
            <w:r w:rsidRPr="00AA5F79">
              <w:rPr>
                <w:rFonts w:cs="Times New Roman"/>
                <w:szCs w:val="24"/>
              </w:rPr>
              <w:t>DateTime</w:t>
            </w:r>
            <w:proofErr w:type="spellEnd"/>
          </w:p>
        </w:tc>
        <w:tc>
          <w:tcPr>
            <w:tcW w:w="2880" w:type="dxa"/>
          </w:tcPr>
          <w:p w14:paraId="01307528" w14:textId="77777777" w:rsidR="00CB7689" w:rsidRPr="00AA5F79" w:rsidRDefault="00000000" w:rsidP="00EC7CED">
            <w:pPr>
              <w:rPr>
                <w:rFonts w:cs="Times New Roman"/>
                <w:szCs w:val="24"/>
              </w:rPr>
            </w:pPr>
            <w:r w:rsidRPr="00AA5F79">
              <w:rPr>
                <w:rFonts w:cs="Times New Roman"/>
                <w:szCs w:val="24"/>
              </w:rPr>
              <w:t>Ingestion timestamp</w:t>
            </w:r>
          </w:p>
        </w:tc>
      </w:tr>
      <w:tr w:rsidR="00CB7689" w:rsidRPr="00AA5F79" w14:paraId="1F9BC4D1" w14:textId="77777777" w:rsidTr="00A276DC">
        <w:tc>
          <w:tcPr>
            <w:tcW w:w="2880" w:type="dxa"/>
          </w:tcPr>
          <w:p w14:paraId="35A85CCF" w14:textId="77777777" w:rsidR="00CB7689" w:rsidRPr="00AA5F79" w:rsidRDefault="00000000" w:rsidP="00EC7CED">
            <w:pPr>
              <w:rPr>
                <w:rFonts w:cs="Times New Roman"/>
                <w:szCs w:val="24"/>
              </w:rPr>
            </w:pPr>
            <w:proofErr w:type="spellStart"/>
            <w:r w:rsidRPr="00AA5F79">
              <w:rPr>
                <w:rFonts w:cs="Times New Roman"/>
                <w:szCs w:val="24"/>
              </w:rPr>
              <w:t>faq_id</w:t>
            </w:r>
            <w:proofErr w:type="spellEnd"/>
          </w:p>
        </w:tc>
        <w:tc>
          <w:tcPr>
            <w:tcW w:w="2880" w:type="dxa"/>
          </w:tcPr>
          <w:p w14:paraId="16FD40B3" w14:textId="77777777" w:rsidR="00CB7689" w:rsidRPr="00AA5F79" w:rsidRDefault="00000000" w:rsidP="00EC7CED">
            <w:pPr>
              <w:rPr>
                <w:rFonts w:cs="Times New Roman"/>
                <w:szCs w:val="24"/>
              </w:rPr>
            </w:pPr>
            <w:r w:rsidRPr="00AA5F79">
              <w:rPr>
                <w:rFonts w:cs="Times New Roman"/>
                <w:szCs w:val="24"/>
              </w:rPr>
              <w:t>String</w:t>
            </w:r>
          </w:p>
        </w:tc>
        <w:tc>
          <w:tcPr>
            <w:tcW w:w="2880" w:type="dxa"/>
          </w:tcPr>
          <w:p w14:paraId="0CA7E228" w14:textId="77777777" w:rsidR="00CB7689" w:rsidRPr="00AA5F79" w:rsidRDefault="00000000" w:rsidP="00EC7CED">
            <w:pPr>
              <w:rPr>
                <w:rFonts w:cs="Times New Roman"/>
                <w:szCs w:val="24"/>
              </w:rPr>
            </w:pPr>
            <w:r w:rsidRPr="00AA5F79">
              <w:rPr>
                <w:rFonts w:cs="Times New Roman"/>
                <w:szCs w:val="24"/>
              </w:rPr>
              <w:t>Unique identifier for FAQ entries</w:t>
            </w:r>
          </w:p>
        </w:tc>
      </w:tr>
      <w:tr w:rsidR="00CB7689" w:rsidRPr="00AA5F79" w14:paraId="5289E6E8" w14:textId="77777777" w:rsidTr="00A276DC">
        <w:tc>
          <w:tcPr>
            <w:tcW w:w="2880" w:type="dxa"/>
          </w:tcPr>
          <w:p w14:paraId="35DA46D1" w14:textId="77777777" w:rsidR="00CB7689" w:rsidRPr="00AA5F79" w:rsidRDefault="00000000" w:rsidP="00EC7CED">
            <w:pPr>
              <w:rPr>
                <w:rFonts w:cs="Times New Roman"/>
                <w:szCs w:val="24"/>
              </w:rPr>
            </w:pPr>
            <w:r w:rsidRPr="00AA5F79">
              <w:rPr>
                <w:rFonts w:cs="Times New Roman"/>
                <w:szCs w:val="24"/>
              </w:rPr>
              <w:t>verified</w:t>
            </w:r>
          </w:p>
        </w:tc>
        <w:tc>
          <w:tcPr>
            <w:tcW w:w="2880" w:type="dxa"/>
          </w:tcPr>
          <w:p w14:paraId="11DB7EF2" w14:textId="77777777" w:rsidR="00CB7689" w:rsidRPr="00AA5F79" w:rsidRDefault="00000000" w:rsidP="00EC7CED">
            <w:pPr>
              <w:rPr>
                <w:rFonts w:cs="Times New Roman"/>
                <w:szCs w:val="24"/>
              </w:rPr>
            </w:pPr>
            <w:r w:rsidRPr="00AA5F79">
              <w:rPr>
                <w:rFonts w:cs="Times New Roman"/>
                <w:szCs w:val="24"/>
              </w:rPr>
              <w:t>Boolean</w:t>
            </w:r>
          </w:p>
        </w:tc>
        <w:tc>
          <w:tcPr>
            <w:tcW w:w="2880" w:type="dxa"/>
          </w:tcPr>
          <w:p w14:paraId="2CA1B42D" w14:textId="77777777" w:rsidR="00CB7689" w:rsidRPr="00AA5F79" w:rsidRDefault="00000000" w:rsidP="00EC7CED">
            <w:pPr>
              <w:rPr>
                <w:rFonts w:cs="Times New Roman"/>
                <w:szCs w:val="24"/>
              </w:rPr>
            </w:pPr>
            <w:r w:rsidRPr="00AA5F79">
              <w:rPr>
                <w:rFonts w:cs="Times New Roman"/>
                <w:szCs w:val="24"/>
              </w:rPr>
              <w:t>Web validation status</w:t>
            </w:r>
          </w:p>
        </w:tc>
      </w:tr>
      <w:bookmarkEnd w:id="30"/>
    </w:tbl>
    <w:p w14:paraId="0F6C33D7" w14:textId="77777777" w:rsidR="00CB7689" w:rsidRPr="00AA5F79" w:rsidRDefault="00CB7689" w:rsidP="00EC7CED">
      <w:pPr>
        <w:spacing w:after="0"/>
        <w:rPr>
          <w:rFonts w:cs="Times New Roman"/>
          <w:szCs w:val="24"/>
        </w:rPr>
      </w:pPr>
    </w:p>
    <w:p w14:paraId="450D859D"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lastRenderedPageBreak/>
        <w:t>Appendix B — Key Code Snippets</w:t>
      </w:r>
    </w:p>
    <w:p w14:paraId="32CBAEF4" w14:textId="77777777" w:rsidR="00CB7689" w:rsidRPr="00AA5F79" w:rsidRDefault="00000000" w:rsidP="00EC7CED">
      <w:pPr>
        <w:rPr>
          <w:rFonts w:cs="Times New Roman"/>
          <w:szCs w:val="24"/>
        </w:rPr>
      </w:pPr>
      <w:r w:rsidRPr="00AA5F79">
        <w:rPr>
          <w:rFonts w:cs="Times New Roman"/>
          <w:b/>
          <w:szCs w:val="24"/>
        </w:rPr>
        <w:t>Hybrid Search with RRF (rag_service.py):</w:t>
      </w:r>
    </w:p>
    <w:p w14:paraId="4B039517" w14:textId="77777777" w:rsidR="00CB7689" w:rsidRPr="00AA5F79" w:rsidRDefault="00000000" w:rsidP="00EC7CED">
      <w:pPr>
        <w:rPr>
          <w:rFonts w:cs="Times New Roman"/>
          <w:szCs w:val="24"/>
        </w:rPr>
      </w:pPr>
      <w:r w:rsidRPr="00AA5F79">
        <w:rPr>
          <w:rFonts w:cs="Times New Roman"/>
          <w:szCs w:val="24"/>
        </w:rPr>
        <w:t>async def _</w:t>
      </w:r>
      <w:proofErr w:type="spellStart"/>
      <w:r w:rsidRPr="00AA5F79">
        <w:rPr>
          <w:rFonts w:cs="Times New Roman"/>
          <w:szCs w:val="24"/>
        </w:rPr>
        <w:t>hybrid_search</w:t>
      </w:r>
      <w:proofErr w:type="spellEnd"/>
      <w:r w:rsidRPr="00AA5F79">
        <w:rPr>
          <w:rFonts w:cs="Times New Roman"/>
          <w:szCs w:val="24"/>
        </w:rPr>
        <w:t>(query: str, limit: int = 10):</w:t>
      </w:r>
      <w:r w:rsidRPr="00AA5F79">
        <w:rPr>
          <w:rFonts w:cs="Times New Roman"/>
          <w:szCs w:val="24"/>
        </w:rPr>
        <w:br/>
        <w:t xml:space="preserve">    </w:t>
      </w:r>
      <w:proofErr w:type="spellStart"/>
      <w:r w:rsidRPr="00AA5F79">
        <w:rPr>
          <w:rFonts w:cs="Times New Roman"/>
          <w:szCs w:val="24"/>
        </w:rPr>
        <w:t>faq_keyword_results</w:t>
      </w:r>
      <w:proofErr w:type="spellEnd"/>
      <w:r w:rsidRPr="00AA5F79">
        <w:rPr>
          <w:rFonts w:cs="Times New Roman"/>
          <w:szCs w:val="24"/>
        </w:rPr>
        <w:t xml:space="preserve"> = await _</w:t>
      </w:r>
      <w:proofErr w:type="spellStart"/>
      <w:r w:rsidRPr="00AA5F79">
        <w:rPr>
          <w:rFonts w:cs="Times New Roman"/>
          <w:szCs w:val="24"/>
        </w:rPr>
        <w:t>search_keywords_directly</w:t>
      </w:r>
      <w:proofErr w:type="spellEnd"/>
      <w:r w:rsidRPr="00AA5F79">
        <w:rPr>
          <w:rFonts w:cs="Times New Roman"/>
          <w:szCs w:val="24"/>
        </w:rPr>
        <w:t>(</w:t>
      </w:r>
      <w:r w:rsidRPr="00AA5F79">
        <w:rPr>
          <w:rFonts w:cs="Times New Roman"/>
          <w:szCs w:val="24"/>
        </w:rPr>
        <w:br/>
        <w:t xml:space="preserve">        query, limit=5, </w:t>
      </w:r>
      <w:proofErr w:type="spellStart"/>
      <w:r w:rsidRPr="00AA5F79">
        <w:rPr>
          <w:rFonts w:cs="Times New Roman"/>
          <w:szCs w:val="24"/>
        </w:rPr>
        <w:t>return_list</w:t>
      </w:r>
      <w:proofErr w:type="spellEnd"/>
      <w:r w:rsidRPr="00AA5F79">
        <w:rPr>
          <w:rFonts w:cs="Times New Roman"/>
          <w:szCs w:val="24"/>
        </w:rPr>
        <w:t xml:space="preserve">=True, </w:t>
      </w:r>
      <w:proofErr w:type="spellStart"/>
      <w:r w:rsidRPr="00AA5F79">
        <w:rPr>
          <w:rFonts w:cs="Times New Roman"/>
          <w:szCs w:val="24"/>
        </w:rPr>
        <w:t>doc_type</w:t>
      </w:r>
      <w:proofErr w:type="spellEnd"/>
      <w:r w:rsidRPr="00AA5F79">
        <w:rPr>
          <w:rFonts w:cs="Times New Roman"/>
          <w:szCs w:val="24"/>
        </w:rPr>
        <w:t>="</w:t>
      </w:r>
      <w:proofErr w:type="spellStart"/>
      <w:r w:rsidRPr="00AA5F79">
        <w:rPr>
          <w:rFonts w:cs="Times New Roman"/>
          <w:szCs w:val="24"/>
        </w:rPr>
        <w:t>faq</w:t>
      </w:r>
      <w:proofErr w:type="spellEnd"/>
      <w:r w:rsidRPr="00AA5F79">
        <w:rPr>
          <w:rFonts w:cs="Times New Roman"/>
          <w:szCs w:val="24"/>
        </w:rPr>
        <w:t>"</w:t>
      </w:r>
      <w:r w:rsidRPr="00AA5F79">
        <w:rPr>
          <w:rFonts w:cs="Times New Roman"/>
          <w:szCs w:val="24"/>
        </w:rPr>
        <w:br/>
        <w:t xml:space="preserve">    )</w:t>
      </w:r>
      <w:r w:rsidRPr="00AA5F79">
        <w:rPr>
          <w:rFonts w:cs="Times New Roman"/>
          <w:szCs w:val="24"/>
        </w:rPr>
        <w:br/>
        <w:t xml:space="preserve">    </w:t>
      </w:r>
      <w:proofErr w:type="spellStart"/>
      <w:r w:rsidRPr="00AA5F79">
        <w:rPr>
          <w:rFonts w:cs="Times New Roman"/>
          <w:szCs w:val="24"/>
        </w:rPr>
        <w:t>broad_keyword_results</w:t>
      </w:r>
      <w:proofErr w:type="spellEnd"/>
      <w:r w:rsidRPr="00AA5F79">
        <w:rPr>
          <w:rFonts w:cs="Times New Roman"/>
          <w:szCs w:val="24"/>
        </w:rPr>
        <w:t xml:space="preserve"> = await _</w:t>
      </w:r>
      <w:proofErr w:type="spellStart"/>
      <w:r w:rsidRPr="00AA5F79">
        <w:rPr>
          <w:rFonts w:cs="Times New Roman"/>
          <w:szCs w:val="24"/>
        </w:rPr>
        <w:t>search_keywords_directly</w:t>
      </w:r>
      <w:proofErr w:type="spellEnd"/>
      <w:r w:rsidRPr="00AA5F79">
        <w:rPr>
          <w:rFonts w:cs="Times New Roman"/>
          <w:szCs w:val="24"/>
        </w:rPr>
        <w:t>(</w:t>
      </w:r>
      <w:r w:rsidRPr="00AA5F79">
        <w:rPr>
          <w:rFonts w:cs="Times New Roman"/>
          <w:szCs w:val="24"/>
        </w:rPr>
        <w:br/>
        <w:t xml:space="preserve">        query, limit=limit, </w:t>
      </w:r>
      <w:proofErr w:type="spellStart"/>
      <w:r w:rsidRPr="00AA5F79">
        <w:rPr>
          <w:rFonts w:cs="Times New Roman"/>
          <w:szCs w:val="24"/>
        </w:rPr>
        <w:t>return_list</w:t>
      </w:r>
      <w:proofErr w:type="spellEnd"/>
      <w:r w:rsidRPr="00AA5F79">
        <w:rPr>
          <w:rFonts w:cs="Times New Roman"/>
          <w:szCs w:val="24"/>
        </w:rPr>
        <w:t>=True</w:t>
      </w:r>
      <w:r w:rsidRPr="00AA5F79">
        <w:rPr>
          <w:rFonts w:cs="Times New Roman"/>
          <w:szCs w:val="24"/>
        </w:rPr>
        <w:br/>
        <w:t xml:space="preserve">    )</w:t>
      </w:r>
      <w:r w:rsidRPr="00AA5F79">
        <w:rPr>
          <w:rFonts w:cs="Times New Roman"/>
          <w:szCs w:val="24"/>
        </w:rPr>
        <w:br/>
        <w:t xml:space="preserve">    </w:t>
      </w:r>
      <w:proofErr w:type="spellStart"/>
      <w:r w:rsidRPr="00AA5F79">
        <w:rPr>
          <w:rFonts w:cs="Times New Roman"/>
          <w:szCs w:val="24"/>
        </w:rPr>
        <w:t>vector_docs</w:t>
      </w:r>
      <w:proofErr w:type="spellEnd"/>
      <w:r w:rsidRPr="00AA5F79">
        <w:rPr>
          <w:rFonts w:cs="Times New Roman"/>
          <w:szCs w:val="24"/>
        </w:rPr>
        <w:t xml:space="preserve"> = _</w:t>
      </w:r>
      <w:proofErr w:type="spellStart"/>
      <w:r w:rsidRPr="00AA5F79">
        <w:rPr>
          <w:rFonts w:cs="Times New Roman"/>
          <w:szCs w:val="24"/>
        </w:rPr>
        <w:t>search_vectors_directly</w:t>
      </w:r>
      <w:proofErr w:type="spellEnd"/>
      <w:r w:rsidRPr="00AA5F79">
        <w:rPr>
          <w:rFonts w:cs="Times New Roman"/>
          <w:szCs w:val="24"/>
        </w:rPr>
        <w:t>(</w:t>
      </w:r>
      <w:r w:rsidRPr="00AA5F79">
        <w:rPr>
          <w:rFonts w:cs="Times New Roman"/>
          <w:szCs w:val="24"/>
        </w:rPr>
        <w:br/>
        <w:t xml:space="preserve">        query, limit=limit, </w:t>
      </w:r>
      <w:proofErr w:type="spellStart"/>
      <w:r w:rsidRPr="00AA5F79">
        <w:rPr>
          <w:rFonts w:cs="Times New Roman"/>
          <w:szCs w:val="24"/>
        </w:rPr>
        <w:t>return_list</w:t>
      </w:r>
      <w:proofErr w:type="spellEnd"/>
      <w:r w:rsidRPr="00AA5F79">
        <w:rPr>
          <w:rFonts w:cs="Times New Roman"/>
          <w:szCs w:val="24"/>
        </w:rPr>
        <w:t>=True</w:t>
      </w:r>
      <w:r w:rsidRPr="00AA5F79">
        <w:rPr>
          <w:rFonts w:cs="Times New Roman"/>
          <w:szCs w:val="24"/>
        </w:rPr>
        <w:br/>
        <w:t xml:space="preserve">    )</w:t>
      </w:r>
      <w:r w:rsidRPr="00AA5F79">
        <w:rPr>
          <w:rFonts w:cs="Times New Roman"/>
          <w:szCs w:val="24"/>
        </w:rPr>
        <w:br/>
        <w:t xml:space="preserve">    </w:t>
      </w:r>
      <w:proofErr w:type="spellStart"/>
      <w:r w:rsidRPr="00AA5F79">
        <w:rPr>
          <w:rFonts w:cs="Times New Roman"/>
          <w:szCs w:val="24"/>
        </w:rPr>
        <w:t>fused_docs</w:t>
      </w:r>
      <w:proofErr w:type="spellEnd"/>
      <w:r w:rsidRPr="00AA5F79">
        <w:rPr>
          <w:rFonts w:cs="Times New Roman"/>
          <w:szCs w:val="24"/>
        </w:rPr>
        <w:t xml:space="preserve"> = _</w:t>
      </w:r>
      <w:proofErr w:type="spellStart"/>
      <w:r w:rsidRPr="00AA5F79">
        <w:rPr>
          <w:rFonts w:cs="Times New Roman"/>
          <w:szCs w:val="24"/>
        </w:rPr>
        <w:t>reciprocal_rank_fusion</w:t>
      </w:r>
      <w:proofErr w:type="spellEnd"/>
      <w:r w:rsidRPr="00AA5F79">
        <w:rPr>
          <w:rFonts w:cs="Times New Roman"/>
          <w:szCs w:val="24"/>
        </w:rPr>
        <w:t>(</w:t>
      </w:r>
      <w:r w:rsidRPr="00AA5F79">
        <w:rPr>
          <w:rFonts w:cs="Times New Roman"/>
          <w:szCs w:val="24"/>
        </w:rPr>
        <w:br/>
        <w:t xml:space="preserve">        </w:t>
      </w:r>
      <w:proofErr w:type="spellStart"/>
      <w:r w:rsidRPr="00AA5F79">
        <w:rPr>
          <w:rFonts w:cs="Times New Roman"/>
          <w:szCs w:val="24"/>
        </w:rPr>
        <w:t>vector_docs</w:t>
      </w:r>
      <w:proofErr w:type="spellEnd"/>
      <w:r w:rsidRPr="00AA5F79">
        <w:rPr>
          <w:rFonts w:cs="Times New Roman"/>
          <w:szCs w:val="24"/>
        </w:rPr>
        <w:t>,</w:t>
      </w:r>
      <w:r w:rsidRPr="00AA5F79">
        <w:rPr>
          <w:rFonts w:cs="Times New Roman"/>
          <w:szCs w:val="24"/>
        </w:rPr>
        <w:br/>
        <w:t xml:space="preserve">        </w:t>
      </w:r>
      <w:proofErr w:type="spellStart"/>
      <w:r w:rsidRPr="00AA5F79">
        <w:rPr>
          <w:rFonts w:cs="Times New Roman"/>
          <w:szCs w:val="24"/>
        </w:rPr>
        <w:t>faq_keyword_results</w:t>
      </w:r>
      <w:proofErr w:type="spellEnd"/>
      <w:r w:rsidRPr="00AA5F79">
        <w:rPr>
          <w:rFonts w:cs="Times New Roman"/>
          <w:szCs w:val="24"/>
        </w:rPr>
        <w:t xml:space="preserve"> + </w:t>
      </w:r>
      <w:proofErr w:type="spellStart"/>
      <w:r w:rsidRPr="00AA5F79">
        <w:rPr>
          <w:rFonts w:cs="Times New Roman"/>
          <w:szCs w:val="24"/>
        </w:rPr>
        <w:t>broad_keyword_results</w:t>
      </w:r>
      <w:proofErr w:type="spellEnd"/>
      <w:r w:rsidRPr="00AA5F79">
        <w:rPr>
          <w:rFonts w:cs="Times New Roman"/>
          <w:szCs w:val="24"/>
        </w:rPr>
        <w:br/>
        <w:t xml:space="preserve">    )</w:t>
      </w:r>
      <w:r w:rsidRPr="00AA5F79">
        <w:rPr>
          <w:rFonts w:cs="Times New Roman"/>
          <w:szCs w:val="24"/>
        </w:rPr>
        <w:br/>
        <w:t xml:space="preserve">    return </w:t>
      </w:r>
      <w:proofErr w:type="spellStart"/>
      <w:r w:rsidRPr="00AA5F79">
        <w:rPr>
          <w:rFonts w:cs="Times New Roman"/>
          <w:szCs w:val="24"/>
        </w:rPr>
        <w:t>fused_docs</w:t>
      </w:r>
      <w:proofErr w:type="spellEnd"/>
      <w:r w:rsidRPr="00AA5F79">
        <w:rPr>
          <w:rFonts w:cs="Times New Roman"/>
          <w:szCs w:val="24"/>
        </w:rPr>
        <w:t>[:limit]</w:t>
      </w:r>
    </w:p>
    <w:p w14:paraId="637B7403" w14:textId="77777777" w:rsidR="00CB7689" w:rsidRPr="00AA5F79" w:rsidRDefault="00000000" w:rsidP="00EC7CED">
      <w:pPr>
        <w:rPr>
          <w:rFonts w:cs="Times New Roman"/>
          <w:szCs w:val="24"/>
        </w:rPr>
      </w:pPr>
      <w:r w:rsidRPr="00AA5F79">
        <w:rPr>
          <w:rFonts w:cs="Times New Roman"/>
          <w:b/>
          <w:szCs w:val="24"/>
        </w:rPr>
        <w:t>Vector Search with Threshold Filtering (rag_service.py):</w:t>
      </w:r>
    </w:p>
    <w:p w14:paraId="121E7D12" w14:textId="77777777" w:rsidR="00CB7689" w:rsidRPr="00AA5F79" w:rsidRDefault="00000000" w:rsidP="00EC7CED">
      <w:pPr>
        <w:rPr>
          <w:rFonts w:cs="Times New Roman"/>
          <w:szCs w:val="24"/>
        </w:rPr>
      </w:pPr>
      <w:r w:rsidRPr="00AA5F79">
        <w:rPr>
          <w:rFonts w:cs="Times New Roman"/>
          <w:szCs w:val="24"/>
        </w:rPr>
        <w:t>def _</w:t>
      </w:r>
      <w:proofErr w:type="spellStart"/>
      <w:r w:rsidRPr="00AA5F79">
        <w:rPr>
          <w:rFonts w:cs="Times New Roman"/>
          <w:szCs w:val="24"/>
        </w:rPr>
        <w:t>search_vectors_</w:t>
      </w:r>
      <w:proofErr w:type="gramStart"/>
      <w:r w:rsidRPr="00AA5F79">
        <w:rPr>
          <w:rFonts w:cs="Times New Roman"/>
          <w:szCs w:val="24"/>
        </w:rPr>
        <w:t>directly</w:t>
      </w:r>
      <w:proofErr w:type="spellEnd"/>
      <w:r w:rsidRPr="00AA5F79">
        <w:rPr>
          <w:rFonts w:cs="Times New Roman"/>
          <w:szCs w:val="24"/>
        </w:rPr>
        <w:t>(</w:t>
      </w:r>
      <w:proofErr w:type="gramEnd"/>
      <w:r w:rsidRPr="00AA5F79">
        <w:rPr>
          <w:rFonts w:cs="Times New Roman"/>
          <w:szCs w:val="24"/>
        </w:rPr>
        <w:t xml:space="preserve">query, limit=10, </w:t>
      </w:r>
      <w:proofErr w:type="spellStart"/>
      <w:r w:rsidRPr="00AA5F79">
        <w:rPr>
          <w:rFonts w:cs="Times New Roman"/>
          <w:szCs w:val="24"/>
        </w:rPr>
        <w:t>return_list</w:t>
      </w:r>
      <w:proofErr w:type="spellEnd"/>
      <w:r w:rsidRPr="00AA5F79">
        <w:rPr>
          <w:rFonts w:cs="Times New Roman"/>
          <w:szCs w:val="24"/>
        </w:rPr>
        <w:t>=False):</w:t>
      </w:r>
      <w:r w:rsidRPr="00AA5F79">
        <w:rPr>
          <w:rFonts w:cs="Times New Roman"/>
          <w:szCs w:val="24"/>
        </w:rPr>
        <w:br/>
        <w:t xml:space="preserve">    results = </w:t>
      </w:r>
      <w:proofErr w:type="spellStart"/>
      <w:r w:rsidRPr="00AA5F79">
        <w:rPr>
          <w:rFonts w:cs="Times New Roman"/>
          <w:szCs w:val="24"/>
        </w:rPr>
        <w:t>vector_</w:t>
      </w:r>
      <w:proofErr w:type="gramStart"/>
      <w:r w:rsidRPr="00AA5F79">
        <w:rPr>
          <w:rFonts w:cs="Times New Roman"/>
          <w:szCs w:val="24"/>
        </w:rPr>
        <w:t>db.similarity</w:t>
      </w:r>
      <w:proofErr w:type="gramEnd"/>
      <w:r w:rsidRPr="00AA5F79">
        <w:rPr>
          <w:rFonts w:cs="Times New Roman"/>
          <w:szCs w:val="24"/>
        </w:rPr>
        <w:t>_search_with_</w:t>
      </w:r>
      <w:proofErr w:type="gramStart"/>
      <w:r w:rsidRPr="00AA5F79">
        <w:rPr>
          <w:rFonts w:cs="Times New Roman"/>
          <w:szCs w:val="24"/>
        </w:rPr>
        <w:t>score</w:t>
      </w:r>
      <w:proofErr w:type="spellEnd"/>
      <w:r w:rsidRPr="00AA5F79">
        <w:rPr>
          <w:rFonts w:cs="Times New Roman"/>
          <w:szCs w:val="24"/>
        </w:rPr>
        <w:t>(</w:t>
      </w:r>
      <w:proofErr w:type="gramEnd"/>
      <w:r w:rsidRPr="00AA5F79">
        <w:rPr>
          <w:rFonts w:cs="Times New Roman"/>
          <w:szCs w:val="24"/>
        </w:rPr>
        <w:t>query, k=limit + 3)</w:t>
      </w:r>
      <w:r w:rsidRPr="00AA5F79">
        <w:rPr>
          <w:rFonts w:cs="Times New Roman"/>
          <w:szCs w:val="24"/>
        </w:rPr>
        <w:br/>
        <w:t xml:space="preserve">    </w:t>
      </w:r>
      <w:proofErr w:type="spellStart"/>
      <w:r w:rsidRPr="00AA5F79">
        <w:rPr>
          <w:rFonts w:cs="Times New Roman"/>
          <w:szCs w:val="24"/>
        </w:rPr>
        <w:t>valid_docs</w:t>
      </w:r>
      <w:proofErr w:type="spellEnd"/>
      <w:r w:rsidRPr="00AA5F79">
        <w:rPr>
          <w:rFonts w:cs="Times New Roman"/>
          <w:szCs w:val="24"/>
        </w:rPr>
        <w:t xml:space="preserve"> = [doc for doc, score in results if score &gt;= 0.60]</w:t>
      </w:r>
      <w:r w:rsidRPr="00AA5F79">
        <w:rPr>
          <w:rFonts w:cs="Times New Roman"/>
          <w:szCs w:val="24"/>
        </w:rPr>
        <w:br/>
        <w:t xml:space="preserve">    return </w:t>
      </w:r>
      <w:proofErr w:type="spellStart"/>
      <w:r w:rsidRPr="00AA5F79">
        <w:rPr>
          <w:rFonts w:cs="Times New Roman"/>
          <w:szCs w:val="24"/>
        </w:rPr>
        <w:t>valid_docs</w:t>
      </w:r>
      <w:proofErr w:type="spellEnd"/>
      <w:proofErr w:type="gramStart"/>
      <w:r w:rsidRPr="00AA5F79">
        <w:rPr>
          <w:rFonts w:cs="Times New Roman"/>
          <w:szCs w:val="24"/>
        </w:rPr>
        <w:t>[:limit</w:t>
      </w:r>
      <w:proofErr w:type="gramEnd"/>
      <w:r w:rsidRPr="00AA5F79">
        <w:rPr>
          <w:rFonts w:cs="Times New Roman"/>
          <w:szCs w:val="24"/>
        </w:rPr>
        <w:t>]</w:t>
      </w:r>
    </w:p>
    <w:p w14:paraId="36B0D72F" w14:textId="77777777" w:rsidR="00CB7689" w:rsidRPr="00AA5F79" w:rsidRDefault="00000000" w:rsidP="00EC7CED">
      <w:pPr>
        <w:rPr>
          <w:rFonts w:cs="Times New Roman"/>
          <w:szCs w:val="24"/>
        </w:rPr>
      </w:pPr>
      <w:r w:rsidRPr="00AA5F79">
        <w:rPr>
          <w:rFonts w:cs="Times New Roman"/>
          <w:b/>
          <w:szCs w:val="24"/>
        </w:rPr>
        <w:t>JWT Token Generation (security.py):</w:t>
      </w:r>
    </w:p>
    <w:p w14:paraId="7863404F" w14:textId="77777777" w:rsidR="00D50300" w:rsidRPr="00D50300" w:rsidRDefault="00000000" w:rsidP="00D50300">
      <w:pPr>
        <w:rPr>
          <w:rFonts w:cs="Times New Roman"/>
          <w:szCs w:val="24"/>
        </w:rPr>
      </w:pPr>
      <w:r w:rsidRPr="00AA5F79">
        <w:rPr>
          <w:rFonts w:cs="Times New Roman"/>
          <w:szCs w:val="24"/>
        </w:rPr>
        <w:t xml:space="preserve">def </w:t>
      </w:r>
      <w:proofErr w:type="spellStart"/>
      <w:r w:rsidRPr="00AA5F79">
        <w:rPr>
          <w:rFonts w:cs="Times New Roman"/>
          <w:szCs w:val="24"/>
        </w:rPr>
        <w:t>create_access_</w:t>
      </w:r>
      <w:proofErr w:type="gramStart"/>
      <w:r w:rsidRPr="00AA5F79">
        <w:rPr>
          <w:rFonts w:cs="Times New Roman"/>
          <w:szCs w:val="24"/>
        </w:rPr>
        <w:t>token</w:t>
      </w:r>
      <w:proofErr w:type="spellEnd"/>
      <w:r w:rsidRPr="00AA5F79">
        <w:rPr>
          <w:rFonts w:cs="Times New Roman"/>
          <w:szCs w:val="24"/>
        </w:rPr>
        <w:t>(</w:t>
      </w:r>
      <w:proofErr w:type="gramEnd"/>
      <w:r w:rsidRPr="00AA5F79">
        <w:rPr>
          <w:rFonts w:cs="Times New Roman"/>
          <w:szCs w:val="24"/>
        </w:rPr>
        <w:t xml:space="preserve">data: </w:t>
      </w:r>
      <w:proofErr w:type="spellStart"/>
      <w:r w:rsidRPr="00AA5F79">
        <w:rPr>
          <w:rFonts w:cs="Times New Roman"/>
          <w:szCs w:val="24"/>
        </w:rPr>
        <w:t>dict</w:t>
      </w:r>
      <w:proofErr w:type="spellEnd"/>
      <w:r w:rsidRPr="00AA5F79">
        <w:rPr>
          <w:rFonts w:cs="Times New Roman"/>
          <w:szCs w:val="24"/>
        </w:rPr>
        <w:t xml:space="preserve">, </w:t>
      </w:r>
      <w:proofErr w:type="spellStart"/>
      <w:r w:rsidRPr="00AA5F79">
        <w:rPr>
          <w:rFonts w:cs="Times New Roman"/>
          <w:szCs w:val="24"/>
        </w:rPr>
        <w:t>expires_delta</w:t>
      </w:r>
      <w:proofErr w:type="spellEnd"/>
      <w:r w:rsidRPr="00AA5F79">
        <w:rPr>
          <w:rFonts w:cs="Times New Roman"/>
          <w:szCs w:val="24"/>
        </w:rPr>
        <w:t>=None):</w:t>
      </w:r>
      <w:r w:rsidRPr="00AA5F79">
        <w:rPr>
          <w:rFonts w:cs="Times New Roman"/>
          <w:szCs w:val="24"/>
        </w:rPr>
        <w:br/>
        <w:t xml:space="preserve">    </w:t>
      </w:r>
      <w:proofErr w:type="spellStart"/>
      <w:r w:rsidRPr="00AA5F79">
        <w:rPr>
          <w:rFonts w:cs="Times New Roman"/>
          <w:szCs w:val="24"/>
        </w:rPr>
        <w:t>to_encode</w:t>
      </w:r>
      <w:proofErr w:type="spellEnd"/>
      <w:r w:rsidRPr="00AA5F79">
        <w:rPr>
          <w:rFonts w:cs="Times New Roman"/>
          <w:szCs w:val="24"/>
        </w:rPr>
        <w:t xml:space="preserve"> = </w:t>
      </w:r>
      <w:proofErr w:type="spellStart"/>
      <w:proofErr w:type="gramStart"/>
      <w:r w:rsidRPr="00AA5F79">
        <w:rPr>
          <w:rFonts w:cs="Times New Roman"/>
          <w:szCs w:val="24"/>
        </w:rPr>
        <w:t>data.copy</w:t>
      </w:r>
      <w:proofErr w:type="spellEnd"/>
      <w:proofErr w:type="gramEnd"/>
      <w:r w:rsidRPr="00AA5F79">
        <w:rPr>
          <w:rFonts w:cs="Times New Roman"/>
          <w:szCs w:val="24"/>
        </w:rPr>
        <w:t>()</w:t>
      </w:r>
      <w:r w:rsidRPr="00AA5F79">
        <w:rPr>
          <w:rFonts w:cs="Times New Roman"/>
          <w:szCs w:val="24"/>
        </w:rPr>
        <w:br/>
        <w:t xml:space="preserve">    expire = </w:t>
      </w:r>
      <w:proofErr w:type="spellStart"/>
      <w:proofErr w:type="gramStart"/>
      <w:r w:rsidRPr="00AA5F79">
        <w:rPr>
          <w:rFonts w:cs="Times New Roman"/>
          <w:szCs w:val="24"/>
        </w:rPr>
        <w:t>datetime.utcnow</w:t>
      </w:r>
      <w:proofErr w:type="spellEnd"/>
      <w:proofErr w:type="gramEnd"/>
      <w:r w:rsidRPr="00AA5F79">
        <w:rPr>
          <w:rFonts w:cs="Times New Roman"/>
          <w:szCs w:val="24"/>
        </w:rPr>
        <w:t>() + (</w:t>
      </w:r>
      <w:proofErr w:type="spellStart"/>
      <w:r w:rsidRPr="00AA5F79">
        <w:rPr>
          <w:rFonts w:cs="Times New Roman"/>
          <w:szCs w:val="24"/>
        </w:rPr>
        <w:t>expires_delta</w:t>
      </w:r>
      <w:proofErr w:type="spellEnd"/>
      <w:r w:rsidRPr="00AA5F79">
        <w:rPr>
          <w:rFonts w:cs="Times New Roman"/>
          <w:szCs w:val="24"/>
        </w:rPr>
        <w:t xml:space="preserve"> or </w:t>
      </w:r>
      <w:proofErr w:type="spellStart"/>
      <w:r w:rsidRPr="00AA5F79">
        <w:rPr>
          <w:rFonts w:cs="Times New Roman"/>
          <w:szCs w:val="24"/>
        </w:rPr>
        <w:t>timedelta</w:t>
      </w:r>
      <w:proofErr w:type="spellEnd"/>
      <w:r w:rsidRPr="00AA5F79">
        <w:rPr>
          <w:rFonts w:cs="Times New Roman"/>
          <w:szCs w:val="24"/>
        </w:rPr>
        <w:t>(minutes=30))</w:t>
      </w:r>
      <w:r w:rsidRPr="00AA5F79">
        <w:rPr>
          <w:rFonts w:cs="Times New Roman"/>
          <w:szCs w:val="24"/>
        </w:rPr>
        <w:br/>
        <w:t xml:space="preserve">    </w:t>
      </w:r>
      <w:proofErr w:type="spellStart"/>
      <w:r w:rsidRPr="00AA5F79">
        <w:rPr>
          <w:rFonts w:cs="Times New Roman"/>
          <w:szCs w:val="24"/>
        </w:rPr>
        <w:t>to_</w:t>
      </w:r>
      <w:proofErr w:type="gramStart"/>
      <w:r w:rsidRPr="00AA5F79">
        <w:rPr>
          <w:rFonts w:cs="Times New Roman"/>
          <w:szCs w:val="24"/>
        </w:rPr>
        <w:t>encode.update</w:t>
      </w:r>
      <w:proofErr w:type="spellEnd"/>
      <w:proofErr w:type="gramEnd"/>
      <w:r w:rsidRPr="00AA5F79">
        <w:rPr>
          <w:rFonts w:cs="Times New Roman"/>
          <w:szCs w:val="24"/>
        </w:rPr>
        <w:t>({"exp": expire})</w:t>
      </w:r>
      <w:r w:rsidRPr="00AA5F79">
        <w:rPr>
          <w:rFonts w:cs="Times New Roman"/>
          <w:szCs w:val="24"/>
        </w:rPr>
        <w:br/>
        <w:t xml:space="preserve">    return </w:t>
      </w:r>
      <w:proofErr w:type="spellStart"/>
      <w:proofErr w:type="gramStart"/>
      <w:r w:rsidRPr="00AA5F79">
        <w:rPr>
          <w:rFonts w:cs="Times New Roman"/>
          <w:szCs w:val="24"/>
        </w:rPr>
        <w:t>jwt.encode</w:t>
      </w:r>
      <w:proofErr w:type="spellEnd"/>
      <w:proofErr w:type="gramEnd"/>
      <w:r w:rsidRPr="00AA5F79">
        <w:rPr>
          <w:rFonts w:cs="Times New Roman"/>
          <w:szCs w:val="24"/>
        </w:rPr>
        <w:t>(</w:t>
      </w:r>
      <w:proofErr w:type="spellStart"/>
      <w:r w:rsidRPr="00AA5F79">
        <w:rPr>
          <w:rFonts w:cs="Times New Roman"/>
          <w:szCs w:val="24"/>
        </w:rPr>
        <w:t>to_encode</w:t>
      </w:r>
      <w:proofErr w:type="spellEnd"/>
      <w:r w:rsidRPr="00AA5F79">
        <w:rPr>
          <w:rFonts w:cs="Times New Roman"/>
          <w:szCs w:val="24"/>
        </w:rPr>
        <w:t xml:space="preserve">, </w:t>
      </w:r>
      <w:proofErr w:type="spellStart"/>
      <w:r w:rsidRPr="00AA5F79">
        <w:rPr>
          <w:rFonts w:cs="Times New Roman"/>
          <w:szCs w:val="24"/>
        </w:rPr>
        <w:t>Config.SECRET_KEY</w:t>
      </w:r>
      <w:proofErr w:type="spellEnd"/>
      <w:r w:rsidRPr="00AA5F79">
        <w:rPr>
          <w:rFonts w:cs="Times New Roman"/>
          <w:szCs w:val="24"/>
        </w:rPr>
        <w:t>, algorithm="HS256")</w:t>
      </w:r>
      <w:r w:rsidR="00D50300">
        <w:rPr>
          <w:rFonts w:cs="Times New Roman"/>
          <w:szCs w:val="24"/>
        </w:rPr>
        <w:br/>
      </w:r>
      <w:r w:rsidR="00D50300" w:rsidRPr="00D50300">
        <w:rPr>
          <w:rFonts w:cs="Times New Roman"/>
          <w:b/>
          <w:bCs/>
          <w:szCs w:val="24"/>
        </w:rPr>
        <w:t>Main.py in Backend</w:t>
      </w:r>
      <w:r w:rsidR="00D50300">
        <w:rPr>
          <w:rFonts w:cs="Times New Roman"/>
          <w:b/>
          <w:bCs/>
          <w:szCs w:val="24"/>
        </w:rPr>
        <w:t>:</w:t>
      </w:r>
      <w:r w:rsidR="00D50300">
        <w:rPr>
          <w:rFonts w:cs="Times New Roman"/>
          <w:b/>
          <w:bCs/>
          <w:szCs w:val="24"/>
        </w:rPr>
        <w:br/>
      </w:r>
      <w:r w:rsidR="00D50300" w:rsidRPr="00D50300">
        <w:rPr>
          <w:rFonts w:cs="Times New Roman"/>
          <w:szCs w:val="24"/>
        </w:rPr>
        <w:t xml:space="preserve">import </w:t>
      </w:r>
      <w:proofErr w:type="spellStart"/>
      <w:r w:rsidR="00D50300" w:rsidRPr="00D50300">
        <w:rPr>
          <w:rFonts w:cs="Times New Roman"/>
          <w:szCs w:val="24"/>
        </w:rPr>
        <w:t>uvicorn</w:t>
      </w:r>
      <w:proofErr w:type="spellEnd"/>
    </w:p>
    <w:p w14:paraId="12A71734" w14:textId="77777777" w:rsidR="00D50300" w:rsidRPr="00D50300" w:rsidRDefault="00D50300" w:rsidP="00D50300">
      <w:pPr>
        <w:rPr>
          <w:rFonts w:cs="Times New Roman"/>
          <w:szCs w:val="24"/>
        </w:rPr>
      </w:pPr>
      <w:r w:rsidRPr="00D50300">
        <w:rPr>
          <w:rFonts w:cs="Times New Roman"/>
          <w:szCs w:val="24"/>
        </w:rPr>
        <w:lastRenderedPageBreak/>
        <w:t xml:space="preserve">import </w:t>
      </w:r>
      <w:proofErr w:type="spellStart"/>
      <w:r w:rsidRPr="00D50300">
        <w:rPr>
          <w:rFonts w:cs="Times New Roman"/>
          <w:szCs w:val="24"/>
        </w:rPr>
        <w:t>os</w:t>
      </w:r>
      <w:proofErr w:type="spellEnd"/>
    </w:p>
    <w:p w14:paraId="2F31ED26" w14:textId="77777777" w:rsidR="00D50300" w:rsidRPr="00D50300" w:rsidRDefault="00D50300" w:rsidP="00D50300">
      <w:pPr>
        <w:rPr>
          <w:rFonts w:cs="Times New Roman"/>
          <w:szCs w:val="24"/>
        </w:rPr>
      </w:pPr>
      <w:r w:rsidRPr="00D50300">
        <w:rPr>
          <w:rFonts w:cs="Times New Roman"/>
          <w:szCs w:val="24"/>
        </w:rPr>
        <w:t>import sys</w:t>
      </w:r>
    </w:p>
    <w:p w14:paraId="29639AAE" w14:textId="77777777" w:rsidR="00D50300" w:rsidRPr="00D50300" w:rsidRDefault="00D50300" w:rsidP="00D50300">
      <w:pPr>
        <w:rPr>
          <w:rFonts w:cs="Times New Roman"/>
          <w:szCs w:val="24"/>
        </w:rPr>
      </w:pPr>
      <w:r w:rsidRPr="00D50300">
        <w:rPr>
          <w:rFonts w:cs="Times New Roman"/>
          <w:szCs w:val="24"/>
        </w:rPr>
        <w:t>import logging</w:t>
      </w:r>
    </w:p>
    <w:p w14:paraId="6D31D0D0" w14:textId="77777777" w:rsidR="00D50300" w:rsidRPr="00D50300" w:rsidRDefault="00D50300" w:rsidP="00D50300">
      <w:pPr>
        <w:rPr>
          <w:rFonts w:cs="Times New Roman"/>
          <w:szCs w:val="24"/>
        </w:rPr>
      </w:pPr>
      <w:r w:rsidRPr="00D50300">
        <w:rPr>
          <w:rFonts w:cs="Times New Roman"/>
          <w:szCs w:val="24"/>
        </w:rPr>
        <w:t xml:space="preserve">import </w:t>
      </w:r>
      <w:proofErr w:type="spellStart"/>
      <w:r w:rsidRPr="00D50300">
        <w:rPr>
          <w:rFonts w:cs="Times New Roman"/>
          <w:szCs w:val="24"/>
        </w:rPr>
        <w:t>asyncio</w:t>
      </w:r>
      <w:proofErr w:type="spellEnd"/>
    </w:p>
    <w:p w14:paraId="2B249FF8" w14:textId="77777777" w:rsidR="00D50300" w:rsidRPr="00D50300" w:rsidRDefault="00D50300" w:rsidP="00D50300">
      <w:pPr>
        <w:rPr>
          <w:rFonts w:cs="Times New Roman"/>
          <w:szCs w:val="24"/>
        </w:rPr>
      </w:pPr>
      <w:r w:rsidRPr="00D50300">
        <w:rPr>
          <w:rFonts w:cs="Times New Roman"/>
          <w:szCs w:val="24"/>
        </w:rPr>
        <w:t>import platform</w:t>
      </w:r>
    </w:p>
    <w:p w14:paraId="3719AFDB" w14:textId="77777777" w:rsidR="00D50300" w:rsidRPr="00D50300" w:rsidRDefault="00D50300" w:rsidP="00D50300">
      <w:pPr>
        <w:rPr>
          <w:rFonts w:cs="Times New Roman"/>
          <w:szCs w:val="24"/>
        </w:rPr>
      </w:pPr>
      <w:r w:rsidRPr="00D50300">
        <w:rPr>
          <w:rFonts w:cs="Times New Roman"/>
          <w:szCs w:val="24"/>
        </w:rPr>
        <w:t xml:space="preserve">from </w:t>
      </w:r>
      <w:proofErr w:type="spellStart"/>
      <w:r w:rsidRPr="00D50300">
        <w:rPr>
          <w:rFonts w:cs="Times New Roman"/>
          <w:szCs w:val="24"/>
        </w:rPr>
        <w:t>contextlib</w:t>
      </w:r>
      <w:proofErr w:type="spellEnd"/>
      <w:r w:rsidRPr="00D50300">
        <w:rPr>
          <w:rFonts w:cs="Times New Roman"/>
          <w:szCs w:val="24"/>
        </w:rPr>
        <w:t xml:space="preserve"> import </w:t>
      </w:r>
      <w:proofErr w:type="spellStart"/>
      <w:r w:rsidRPr="00D50300">
        <w:rPr>
          <w:rFonts w:cs="Times New Roman"/>
          <w:szCs w:val="24"/>
        </w:rPr>
        <w:t>asynccontextmanager</w:t>
      </w:r>
      <w:proofErr w:type="spellEnd"/>
    </w:p>
    <w:p w14:paraId="6F7C3853" w14:textId="77777777" w:rsidR="00D50300" w:rsidRPr="00D50300" w:rsidRDefault="00D50300" w:rsidP="00D50300">
      <w:pPr>
        <w:rPr>
          <w:rFonts w:cs="Times New Roman"/>
          <w:szCs w:val="24"/>
        </w:rPr>
      </w:pPr>
      <w:r w:rsidRPr="00D50300">
        <w:rPr>
          <w:rFonts w:cs="Times New Roman"/>
          <w:szCs w:val="24"/>
        </w:rPr>
        <w:t xml:space="preserve">from </w:t>
      </w:r>
      <w:proofErr w:type="spellStart"/>
      <w:r w:rsidRPr="00D50300">
        <w:rPr>
          <w:rFonts w:cs="Times New Roman"/>
          <w:szCs w:val="24"/>
        </w:rPr>
        <w:t>fastapi</w:t>
      </w:r>
      <w:proofErr w:type="spellEnd"/>
      <w:r w:rsidRPr="00D50300">
        <w:rPr>
          <w:rFonts w:cs="Times New Roman"/>
          <w:szCs w:val="24"/>
        </w:rPr>
        <w:t xml:space="preserve"> import </w:t>
      </w:r>
      <w:proofErr w:type="spellStart"/>
      <w:r w:rsidRPr="00D50300">
        <w:rPr>
          <w:rFonts w:cs="Times New Roman"/>
          <w:szCs w:val="24"/>
        </w:rPr>
        <w:t>FastAPI</w:t>
      </w:r>
      <w:proofErr w:type="spellEnd"/>
      <w:r w:rsidRPr="00D50300">
        <w:rPr>
          <w:rFonts w:cs="Times New Roman"/>
          <w:szCs w:val="24"/>
        </w:rPr>
        <w:t>, Request</w:t>
      </w:r>
    </w:p>
    <w:p w14:paraId="0B89CB35" w14:textId="77777777" w:rsidR="00D50300" w:rsidRPr="00D50300" w:rsidRDefault="00D50300" w:rsidP="00D50300">
      <w:pPr>
        <w:rPr>
          <w:rFonts w:cs="Times New Roman"/>
          <w:szCs w:val="24"/>
        </w:rPr>
      </w:pPr>
      <w:r w:rsidRPr="00D50300">
        <w:rPr>
          <w:rFonts w:cs="Times New Roman"/>
          <w:szCs w:val="24"/>
        </w:rPr>
        <w:t xml:space="preserve">from </w:t>
      </w:r>
      <w:proofErr w:type="spellStart"/>
      <w:proofErr w:type="gramStart"/>
      <w:r w:rsidRPr="00D50300">
        <w:rPr>
          <w:rFonts w:cs="Times New Roman"/>
          <w:szCs w:val="24"/>
        </w:rPr>
        <w:t>fastapi.middleware</w:t>
      </w:r>
      <w:proofErr w:type="gramEnd"/>
      <w:r w:rsidRPr="00D50300">
        <w:rPr>
          <w:rFonts w:cs="Times New Roman"/>
          <w:szCs w:val="24"/>
        </w:rPr>
        <w:t>.cors</w:t>
      </w:r>
      <w:proofErr w:type="spellEnd"/>
      <w:r w:rsidRPr="00D50300">
        <w:rPr>
          <w:rFonts w:cs="Times New Roman"/>
          <w:szCs w:val="24"/>
        </w:rPr>
        <w:t xml:space="preserve"> import </w:t>
      </w:r>
      <w:proofErr w:type="spellStart"/>
      <w:r w:rsidRPr="00D50300">
        <w:rPr>
          <w:rFonts w:cs="Times New Roman"/>
          <w:szCs w:val="24"/>
        </w:rPr>
        <w:t>CORSMiddleware</w:t>
      </w:r>
      <w:proofErr w:type="spellEnd"/>
    </w:p>
    <w:p w14:paraId="404557E4" w14:textId="77777777" w:rsidR="00D50300" w:rsidRPr="00D50300" w:rsidRDefault="00D50300" w:rsidP="00D50300">
      <w:pPr>
        <w:rPr>
          <w:rFonts w:cs="Times New Roman"/>
          <w:szCs w:val="24"/>
        </w:rPr>
      </w:pPr>
      <w:r w:rsidRPr="00D50300">
        <w:rPr>
          <w:rFonts w:cs="Times New Roman"/>
          <w:szCs w:val="24"/>
        </w:rPr>
        <w:t xml:space="preserve">from </w:t>
      </w:r>
      <w:proofErr w:type="spellStart"/>
      <w:proofErr w:type="gramStart"/>
      <w:r w:rsidRPr="00D50300">
        <w:rPr>
          <w:rFonts w:cs="Times New Roman"/>
          <w:szCs w:val="24"/>
        </w:rPr>
        <w:t>starlette.middleware</w:t>
      </w:r>
      <w:proofErr w:type="gramEnd"/>
      <w:r w:rsidRPr="00D50300">
        <w:rPr>
          <w:rFonts w:cs="Times New Roman"/>
          <w:szCs w:val="24"/>
        </w:rPr>
        <w:t>.sessions</w:t>
      </w:r>
      <w:proofErr w:type="spellEnd"/>
      <w:r w:rsidRPr="00D50300">
        <w:rPr>
          <w:rFonts w:cs="Times New Roman"/>
          <w:szCs w:val="24"/>
        </w:rPr>
        <w:t xml:space="preserve"> import </w:t>
      </w:r>
      <w:proofErr w:type="spellStart"/>
      <w:r w:rsidRPr="00D50300">
        <w:rPr>
          <w:rFonts w:cs="Times New Roman"/>
          <w:szCs w:val="24"/>
        </w:rPr>
        <w:t>SessionMiddleware</w:t>
      </w:r>
      <w:proofErr w:type="spellEnd"/>
    </w:p>
    <w:p w14:paraId="3F49A30A" w14:textId="77777777" w:rsidR="00D50300" w:rsidRPr="00D50300" w:rsidRDefault="00D50300" w:rsidP="00D50300">
      <w:pPr>
        <w:rPr>
          <w:rFonts w:cs="Times New Roman"/>
          <w:szCs w:val="24"/>
        </w:rPr>
      </w:pPr>
      <w:r w:rsidRPr="00D50300">
        <w:rPr>
          <w:rFonts w:cs="Times New Roman"/>
          <w:szCs w:val="24"/>
        </w:rPr>
        <w:t xml:space="preserve">from </w:t>
      </w:r>
      <w:proofErr w:type="spellStart"/>
      <w:proofErr w:type="gramStart"/>
      <w:r w:rsidRPr="00D50300">
        <w:rPr>
          <w:rFonts w:cs="Times New Roman"/>
          <w:szCs w:val="24"/>
        </w:rPr>
        <w:t>fastapi.staticfiles</w:t>
      </w:r>
      <w:proofErr w:type="spellEnd"/>
      <w:proofErr w:type="gramEnd"/>
      <w:r w:rsidRPr="00D50300">
        <w:rPr>
          <w:rFonts w:cs="Times New Roman"/>
          <w:szCs w:val="24"/>
        </w:rPr>
        <w:t xml:space="preserve"> import </w:t>
      </w:r>
      <w:proofErr w:type="spellStart"/>
      <w:r w:rsidRPr="00D50300">
        <w:rPr>
          <w:rFonts w:cs="Times New Roman"/>
          <w:szCs w:val="24"/>
        </w:rPr>
        <w:t>StaticFiles</w:t>
      </w:r>
      <w:proofErr w:type="spellEnd"/>
    </w:p>
    <w:p w14:paraId="07008EFA" w14:textId="77777777" w:rsidR="00D50300" w:rsidRPr="00D50300" w:rsidRDefault="00D50300" w:rsidP="00D50300">
      <w:pPr>
        <w:rPr>
          <w:rFonts w:cs="Times New Roman"/>
          <w:szCs w:val="24"/>
        </w:rPr>
      </w:pPr>
      <w:r w:rsidRPr="00D50300">
        <w:rPr>
          <w:rFonts w:cs="Times New Roman"/>
          <w:szCs w:val="24"/>
        </w:rPr>
        <w:t xml:space="preserve">from </w:t>
      </w:r>
      <w:proofErr w:type="spellStart"/>
      <w:proofErr w:type="gramStart"/>
      <w:r w:rsidRPr="00D50300">
        <w:rPr>
          <w:rFonts w:cs="Times New Roman"/>
          <w:szCs w:val="24"/>
        </w:rPr>
        <w:t>fastapi.templating</w:t>
      </w:r>
      <w:proofErr w:type="spellEnd"/>
      <w:proofErr w:type="gramEnd"/>
      <w:r w:rsidRPr="00D50300">
        <w:rPr>
          <w:rFonts w:cs="Times New Roman"/>
          <w:szCs w:val="24"/>
        </w:rPr>
        <w:t xml:space="preserve"> import Jinja2Templates</w:t>
      </w:r>
    </w:p>
    <w:p w14:paraId="3B79C637" w14:textId="77777777" w:rsidR="00D50300" w:rsidRPr="00D50300" w:rsidRDefault="00D50300" w:rsidP="00D50300">
      <w:pPr>
        <w:rPr>
          <w:rFonts w:cs="Times New Roman"/>
          <w:szCs w:val="24"/>
        </w:rPr>
      </w:pPr>
    </w:p>
    <w:p w14:paraId="49B60B10" w14:textId="77777777" w:rsidR="00D50300" w:rsidRPr="00D50300" w:rsidRDefault="00D50300" w:rsidP="00D50300">
      <w:pPr>
        <w:rPr>
          <w:rFonts w:cs="Times New Roman"/>
          <w:szCs w:val="24"/>
        </w:rPr>
      </w:pPr>
      <w:r w:rsidRPr="00D50300">
        <w:rPr>
          <w:rFonts w:cs="Times New Roman"/>
          <w:szCs w:val="24"/>
        </w:rPr>
        <w:t xml:space="preserve"># Handle </w:t>
      </w:r>
      <w:proofErr w:type="spellStart"/>
      <w:r w:rsidRPr="00D50300">
        <w:rPr>
          <w:rFonts w:cs="Times New Roman"/>
          <w:szCs w:val="24"/>
        </w:rPr>
        <w:t>asyncio</w:t>
      </w:r>
      <w:proofErr w:type="spellEnd"/>
      <w:r w:rsidRPr="00D50300">
        <w:rPr>
          <w:rFonts w:cs="Times New Roman"/>
          <w:szCs w:val="24"/>
        </w:rPr>
        <w:t xml:space="preserve"> loop policy for Windows and suppress deprecation warnings in Python 3.12+</w:t>
      </w:r>
    </w:p>
    <w:p w14:paraId="67D351E8" w14:textId="77777777" w:rsidR="00D50300" w:rsidRPr="00D50300" w:rsidRDefault="00D50300" w:rsidP="00D50300">
      <w:pPr>
        <w:rPr>
          <w:rFonts w:cs="Times New Roman"/>
          <w:szCs w:val="24"/>
        </w:rPr>
      </w:pPr>
      <w:r w:rsidRPr="00D50300">
        <w:rPr>
          <w:rFonts w:cs="Times New Roman"/>
          <w:szCs w:val="24"/>
        </w:rPr>
        <w:t xml:space="preserve">if </w:t>
      </w:r>
      <w:proofErr w:type="spellStart"/>
      <w:proofErr w:type="gramStart"/>
      <w:r w:rsidRPr="00D50300">
        <w:rPr>
          <w:rFonts w:cs="Times New Roman"/>
          <w:szCs w:val="24"/>
        </w:rPr>
        <w:t>platform.system</w:t>
      </w:r>
      <w:proofErr w:type="spellEnd"/>
      <w:proofErr w:type="gramEnd"/>
      <w:r w:rsidRPr="00D50300">
        <w:rPr>
          <w:rFonts w:cs="Times New Roman"/>
          <w:szCs w:val="24"/>
        </w:rPr>
        <w:t>() == 'Windows':</w:t>
      </w:r>
    </w:p>
    <w:p w14:paraId="30FA1D1B" w14:textId="77777777" w:rsidR="00D50300" w:rsidRPr="00D50300" w:rsidRDefault="00D50300" w:rsidP="00D50300">
      <w:pPr>
        <w:rPr>
          <w:rFonts w:cs="Times New Roman"/>
          <w:szCs w:val="24"/>
        </w:rPr>
      </w:pPr>
      <w:r w:rsidRPr="00D50300">
        <w:rPr>
          <w:rFonts w:cs="Times New Roman"/>
          <w:szCs w:val="24"/>
        </w:rPr>
        <w:t>    import warnings</w:t>
      </w:r>
    </w:p>
    <w:p w14:paraId="063B56E6" w14:textId="77777777" w:rsidR="00D50300" w:rsidRPr="00D50300" w:rsidRDefault="00D50300" w:rsidP="00D50300">
      <w:pPr>
        <w:rPr>
          <w:rFonts w:cs="Times New Roman"/>
          <w:szCs w:val="24"/>
        </w:rPr>
      </w:pPr>
      <w:r w:rsidRPr="00D50300">
        <w:rPr>
          <w:rFonts w:cs="Times New Roman"/>
          <w:szCs w:val="24"/>
        </w:rPr>
        <w:t xml:space="preserve">    # Suppress the specific deprecation warning for </w:t>
      </w:r>
      <w:proofErr w:type="spellStart"/>
      <w:r w:rsidRPr="00D50300">
        <w:rPr>
          <w:rFonts w:cs="Times New Roman"/>
          <w:szCs w:val="24"/>
        </w:rPr>
        <w:t>WindowsSelectorEventLoopPolicy</w:t>
      </w:r>
      <w:proofErr w:type="spellEnd"/>
      <w:r w:rsidRPr="00D50300">
        <w:rPr>
          <w:rFonts w:cs="Times New Roman"/>
          <w:szCs w:val="24"/>
        </w:rPr>
        <w:t xml:space="preserve"> and </w:t>
      </w:r>
      <w:proofErr w:type="spellStart"/>
      <w:r w:rsidRPr="00D50300">
        <w:rPr>
          <w:rFonts w:cs="Times New Roman"/>
          <w:szCs w:val="24"/>
        </w:rPr>
        <w:t>set_event_loop_policy</w:t>
      </w:r>
      <w:proofErr w:type="spellEnd"/>
    </w:p>
    <w:p w14:paraId="2D8170F9" w14:textId="77777777" w:rsidR="00D50300" w:rsidRPr="00D50300" w:rsidRDefault="00D50300" w:rsidP="00D50300">
      <w:pPr>
        <w:rPr>
          <w:rFonts w:cs="Times New Roman"/>
          <w:szCs w:val="24"/>
        </w:rPr>
      </w:pPr>
      <w:r w:rsidRPr="00D50300">
        <w:rPr>
          <w:rFonts w:cs="Times New Roman"/>
          <w:szCs w:val="24"/>
        </w:rPr>
        <w:t xml:space="preserve">    </w:t>
      </w:r>
      <w:proofErr w:type="spellStart"/>
      <w:proofErr w:type="gramStart"/>
      <w:r w:rsidRPr="00D50300">
        <w:rPr>
          <w:rFonts w:cs="Times New Roman"/>
          <w:szCs w:val="24"/>
        </w:rPr>
        <w:t>warnings.filterwarnings</w:t>
      </w:r>
      <w:proofErr w:type="spellEnd"/>
      <w:proofErr w:type="gramEnd"/>
      <w:r w:rsidRPr="00D50300">
        <w:rPr>
          <w:rFonts w:cs="Times New Roman"/>
          <w:szCs w:val="24"/>
        </w:rPr>
        <w:t>("ignore", category=</w:t>
      </w:r>
      <w:proofErr w:type="spellStart"/>
      <w:r w:rsidRPr="00D50300">
        <w:rPr>
          <w:rFonts w:cs="Times New Roman"/>
          <w:szCs w:val="24"/>
        </w:rPr>
        <w:t>DeprecationWarning</w:t>
      </w:r>
      <w:proofErr w:type="spellEnd"/>
      <w:r w:rsidRPr="00D50300">
        <w:rPr>
          <w:rFonts w:cs="Times New Roman"/>
          <w:szCs w:val="24"/>
        </w:rPr>
        <w:t>, message=</w:t>
      </w:r>
      <w:proofErr w:type="gramStart"/>
      <w:r w:rsidRPr="00D50300">
        <w:rPr>
          <w:rFonts w:cs="Times New Roman"/>
          <w:szCs w:val="24"/>
        </w:rPr>
        <w:t>".*asyncio.*</w:t>
      </w:r>
      <w:proofErr w:type="gramEnd"/>
      <w:r w:rsidRPr="00D50300">
        <w:rPr>
          <w:rFonts w:cs="Times New Roman"/>
          <w:szCs w:val="24"/>
        </w:rPr>
        <w:t>(WindowsSelectorEventLoopPolicy|set_event_loop_policy</w:t>
      </w:r>
      <w:proofErr w:type="gramStart"/>
      <w:r w:rsidRPr="00D50300">
        <w:rPr>
          <w:rFonts w:cs="Times New Roman"/>
          <w:szCs w:val="24"/>
        </w:rPr>
        <w:t>).*</w:t>
      </w:r>
      <w:proofErr w:type="gramEnd"/>
      <w:r w:rsidRPr="00D50300">
        <w:rPr>
          <w:rFonts w:cs="Times New Roman"/>
          <w:szCs w:val="24"/>
        </w:rPr>
        <w:t>")</w:t>
      </w:r>
    </w:p>
    <w:p w14:paraId="59D7DBDE" w14:textId="77777777" w:rsidR="00D50300" w:rsidRPr="00D50300" w:rsidRDefault="00D50300" w:rsidP="00D50300">
      <w:pPr>
        <w:rPr>
          <w:rFonts w:cs="Times New Roman"/>
          <w:szCs w:val="24"/>
        </w:rPr>
      </w:pPr>
      <w:r w:rsidRPr="00D50300">
        <w:rPr>
          <w:rFonts w:cs="Times New Roman"/>
          <w:szCs w:val="24"/>
        </w:rPr>
        <w:t xml:space="preserve">    </w:t>
      </w:r>
    </w:p>
    <w:p w14:paraId="491AC491" w14:textId="77777777" w:rsidR="00D50300" w:rsidRPr="00D50300" w:rsidRDefault="00D50300" w:rsidP="00D50300">
      <w:pPr>
        <w:rPr>
          <w:rFonts w:cs="Times New Roman"/>
          <w:szCs w:val="24"/>
        </w:rPr>
      </w:pPr>
      <w:r w:rsidRPr="00D50300">
        <w:rPr>
          <w:rFonts w:cs="Times New Roman"/>
          <w:szCs w:val="24"/>
        </w:rPr>
        <w:t>    try:</w:t>
      </w:r>
    </w:p>
    <w:p w14:paraId="22F3BE40" w14:textId="77777777" w:rsidR="00D50300" w:rsidRPr="00D50300" w:rsidRDefault="00D50300" w:rsidP="00D50300">
      <w:pPr>
        <w:rPr>
          <w:rFonts w:cs="Times New Roman"/>
          <w:szCs w:val="24"/>
        </w:rPr>
      </w:pPr>
      <w:r w:rsidRPr="00D50300">
        <w:rPr>
          <w:rFonts w:cs="Times New Roman"/>
          <w:szCs w:val="24"/>
        </w:rPr>
        <w:t xml:space="preserve">        # Use </w:t>
      </w:r>
      <w:proofErr w:type="spellStart"/>
      <w:r w:rsidRPr="00D50300">
        <w:rPr>
          <w:rFonts w:cs="Times New Roman"/>
          <w:szCs w:val="24"/>
        </w:rPr>
        <w:t>ProactorEventLoopPolicy</w:t>
      </w:r>
      <w:proofErr w:type="spellEnd"/>
      <w:r w:rsidRPr="00D50300">
        <w:rPr>
          <w:rFonts w:cs="Times New Roman"/>
          <w:szCs w:val="24"/>
        </w:rPr>
        <w:t xml:space="preserve"> for better performance on Windows if available</w:t>
      </w:r>
    </w:p>
    <w:p w14:paraId="7BD67357" w14:textId="77777777" w:rsidR="00D50300" w:rsidRPr="00D50300" w:rsidRDefault="00D50300" w:rsidP="00D50300">
      <w:pPr>
        <w:rPr>
          <w:rFonts w:cs="Times New Roman"/>
          <w:szCs w:val="24"/>
        </w:rPr>
      </w:pPr>
      <w:r w:rsidRPr="00D50300">
        <w:rPr>
          <w:rFonts w:cs="Times New Roman"/>
          <w:szCs w:val="24"/>
        </w:rPr>
        <w:t>        # It's also the default in newer Python versions</w:t>
      </w:r>
    </w:p>
    <w:p w14:paraId="6D13C57E" w14:textId="77777777" w:rsidR="00D50300" w:rsidRPr="00D50300" w:rsidRDefault="00D50300" w:rsidP="00D50300">
      <w:pPr>
        <w:rPr>
          <w:rFonts w:cs="Times New Roman"/>
          <w:szCs w:val="24"/>
        </w:rPr>
      </w:pPr>
      <w:r w:rsidRPr="00D50300">
        <w:rPr>
          <w:rFonts w:cs="Times New Roman"/>
          <w:szCs w:val="24"/>
        </w:rPr>
        <w:t xml:space="preserve">        if </w:t>
      </w:r>
      <w:proofErr w:type="spellStart"/>
      <w:proofErr w:type="gramStart"/>
      <w:r w:rsidRPr="00D50300">
        <w:rPr>
          <w:rFonts w:cs="Times New Roman"/>
          <w:szCs w:val="24"/>
        </w:rPr>
        <w:t>hasattr</w:t>
      </w:r>
      <w:proofErr w:type="spellEnd"/>
      <w:r w:rsidRPr="00D50300">
        <w:rPr>
          <w:rFonts w:cs="Times New Roman"/>
          <w:szCs w:val="24"/>
        </w:rPr>
        <w:t>(</w:t>
      </w:r>
      <w:proofErr w:type="spellStart"/>
      <w:proofErr w:type="gramEnd"/>
      <w:r w:rsidRPr="00D50300">
        <w:rPr>
          <w:rFonts w:cs="Times New Roman"/>
          <w:szCs w:val="24"/>
        </w:rPr>
        <w:t>asyncio</w:t>
      </w:r>
      <w:proofErr w:type="spellEnd"/>
      <w:r w:rsidRPr="00D50300">
        <w:rPr>
          <w:rFonts w:cs="Times New Roman"/>
          <w:szCs w:val="24"/>
        </w:rPr>
        <w:t>, '</w:t>
      </w:r>
      <w:proofErr w:type="spellStart"/>
      <w:r w:rsidRPr="00D50300">
        <w:rPr>
          <w:rFonts w:cs="Times New Roman"/>
          <w:szCs w:val="24"/>
        </w:rPr>
        <w:t>WindowsProactorEventLoopPolicy</w:t>
      </w:r>
      <w:proofErr w:type="spellEnd"/>
      <w:r w:rsidRPr="00D50300">
        <w:rPr>
          <w:rFonts w:cs="Times New Roman"/>
          <w:szCs w:val="24"/>
        </w:rPr>
        <w:t>'):</w:t>
      </w:r>
    </w:p>
    <w:p w14:paraId="2A8C5A67" w14:textId="77777777" w:rsidR="00D50300" w:rsidRPr="00D50300" w:rsidRDefault="00D50300" w:rsidP="00D50300">
      <w:pPr>
        <w:rPr>
          <w:rFonts w:cs="Times New Roman"/>
          <w:szCs w:val="24"/>
        </w:rPr>
      </w:pPr>
      <w:r w:rsidRPr="00D50300">
        <w:rPr>
          <w:rFonts w:cs="Times New Roman"/>
          <w:szCs w:val="24"/>
        </w:rPr>
        <w:t>            asyncio.set_event_loop_policy(</w:t>
      </w:r>
      <w:proofErr w:type="gramStart"/>
      <w:r w:rsidRPr="00D50300">
        <w:rPr>
          <w:rFonts w:cs="Times New Roman"/>
          <w:szCs w:val="24"/>
        </w:rPr>
        <w:t>asyncio.WindowsProactorEventLoopPolicy</w:t>
      </w:r>
      <w:proofErr w:type="gramEnd"/>
      <w:r w:rsidRPr="00D50300">
        <w:rPr>
          <w:rFonts w:cs="Times New Roman"/>
          <w:szCs w:val="24"/>
        </w:rPr>
        <w:t>())</w:t>
      </w:r>
    </w:p>
    <w:p w14:paraId="6574DCFC" w14:textId="77777777" w:rsidR="00D50300" w:rsidRPr="00D50300" w:rsidRDefault="00D50300" w:rsidP="00D50300">
      <w:pPr>
        <w:rPr>
          <w:rFonts w:cs="Times New Roman"/>
          <w:szCs w:val="24"/>
        </w:rPr>
      </w:pPr>
      <w:r w:rsidRPr="00D50300">
        <w:rPr>
          <w:rFonts w:cs="Times New Roman"/>
          <w:szCs w:val="24"/>
        </w:rPr>
        <w:lastRenderedPageBreak/>
        <w:t>        else:</w:t>
      </w:r>
    </w:p>
    <w:p w14:paraId="4F4E98E5" w14:textId="77777777" w:rsidR="00D50300" w:rsidRPr="00D50300" w:rsidRDefault="00D50300" w:rsidP="00D50300">
      <w:pPr>
        <w:rPr>
          <w:rFonts w:cs="Times New Roman"/>
          <w:szCs w:val="24"/>
        </w:rPr>
      </w:pPr>
      <w:r w:rsidRPr="00D50300">
        <w:rPr>
          <w:rFonts w:cs="Times New Roman"/>
          <w:szCs w:val="24"/>
        </w:rPr>
        <w:t>            asyncio.set_event_loop_policy(</w:t>
      </w:r>
      <w:proofErr w:type="gramStart"/>
      <w:r w:rsidRPr="00D50300">
        <w:rPr>
          <w:rFonts w:cs="Times New Roman"/>
          <w:szCs w:val="24"/>
        </w:rPr>
        <w:t>asyncio.WindowsSelectorEventLoopPolicy</w:t>
      </w:r>
      <w:proofErr w:type="gramEnd"/>
      <w:r w:rsidRPr="00D50300">
        <w:rPr>
          <w:rFonts w:cs="Times New Roman"/>
          <w:szCs w:val="24"/>
        </w:rPr>
        <w:t>())</w:t>
      </w:r>
    </w:p>
    <w:p w14:paraId="154C71DF" w14:textId="77777777" w:rsidR="00D50300" w:rsidRPr="00D50300" w:rsidRDefault="00D50300" w:rsidP="00D50300">
      <w:pPr>
        <w:rPr>
          <w:rFonts w:cs="Times New Roman"/>
          <w:szCs w:val="24"/>
        </w:rPr>
      </w:pPr>
      <w:r w:rsidRPr="00D50300">
        <w:rPr>
          <w:rFonts w:cs="Times New Roman"/>
          <w:szCs w:val="24"/>
        </w:rPr>
        <w:t>    except Exception as e:</w:t>
      </w:r>
    </w:p>
    <w:p w14:paraId="30B921F9" w14:textId="77777777" w:rsidR="00D50300" w:rsidRPr="00D50300" w:rsidRDefault="00D50300" w:rsidP="00D50300">
      <w:pPr>
        <w:rPr>
          <w:rFonts w:cs="Times New Roman"/>
          <w:szCs w:val="24"/>
        </w:rPr>
      </w:pPr>
      <w:r w:rsidRPr="00D50300">
        <w:rPr>
          <w:rFonts w:cs="Times New Roman"/>
          <w:szCs w:val="24"/>
        </w:rPr>
        <w:t xml:space="preserve">        </w:t>
      </w:r>
      <w:proofErr w:type="spellStart"/>
      <w:proofErr w:type="gramStart"/>
      <w:r w:rsidRPr="00D50300">
        <w:rPr>
          <w:rFonts w:cs="Times New Roman"/>
          <w:szCs w:val="24"/>
        </w:rPr>
        <w:t>logger.warning</w:t>
      </w:r>
      <w:proofErr w:type="spellEnd"/>
      <w:proofErr w:type="gramEnd"/>
      <w:r w:rsidRPr="00D50300">
        <w:rPr>
          <w:rFonts w:cs="Times New Roman"/>
          <w:szCs w:val="24"/>
        </w:rPr>
        <w:t>(</w:t>
      </w:r>
      <w:proofErr w:type="spellStart"/>
      <w:r w:rsidRPr="00D50300">
        <w:rPr>
          <w:rFonts w:cs="Times New Roman"/>
          <w:szCs w:val="24"/>
        </w:rPr>
        <w:t>f"Loop</w:t>
      </w:r>
      <w:proofErr w:type="spellEnd"/>
      <w:r w:rsidRPr="00D50300">
        <w:rPr>
          <w:rFonts w:cs="Times New Roman"/>
          <w:szCs w:val="24"/>
        </w:rPr>
        <w:t xml:space="preserve"> policy configuration skipped: {e}")</w:t>
      </w:r>
    </w:p>
    <w:p w14:paraId="49591C82" w14:textId="77777777" w:rsidR="00D50300" w:rsidRPr="00D50300" w:rsidRDefault="00D50300" w:rsidP="00D50300">
      <w:pPr>
        <w:rPr>
          <w:rFonts w:cs="Times New Roman"/>
          <w:szCs w:val="24"/>
        </w:rPr>
      </w:pPr>
    </w:p>
    <w:p w14:paraId="7AA772E7" w14:textId="77777777" w:rsidR="00D50300" w:rsidRPr="00D50300" w:rsidRDefault="00D50300" w:rsidP="00D50300">
      <w:pPr>
        <w:rPr>
          <w:rFonts w:cs="Times New Roman"/>
          <w:szCs w:val="24"/>
        </w:rPr>
      </w:pPr>
      <w:proofErr w:type="spellStart"/>
      <w:r w:rsidRPr="00D50300">
        <w:rPr>
          <w:rFonts w:cs="Times New Roman"/>
          <w:szCs w:val="24"/>
        </w:rPr>
        <w:t>project_root</w:t>
      </w:r>
      <w:proofErr w:type="spellEnd"/>
      <w:r w:rsidRPr="00D50300">
        <w:rPr>
          <w:rFonts w:cs="Times New Roman"/>
          <w:szCs w:val="24"/>
        </w:rPr>
        <w:t xml:space="preserve"> = </w:t>
      </w:r>
      <w:proofErr w:type="spellStart"/>
      <w:proofErr w:type="gramStart"/>
      <w:r w:rsidRPr="00D50300">
        <w:rPr>
          <w:rFonts w:cs="Times New Roman"/>
          <w:szCs w:val="24"/>
        </w:rPr>
        <w:t>os.path</w:t>
      </w:r>
      <w:proofErr w:type="gramEnd"/>
      <w:r w:rsidRPr="00D50300">
        <w:rPr>
          <w:rFonts w:cs="Times New Roman"/>
          <w:szCs w:val="24"/>
        </w:rPr>
        <w:t>.abspath</w:t>
      </w:r>
      <w:proofErr w:type="spellEnd"/>
      <w:r w:rsidRPr="00D50300">
        <w:rPr>
          <w:rFonts w:cs="Times New Roman"/>
          <w:szCs w:val="24"/>
        </w:rPr>
        <w:t>(</w:t>
      </w:r>
      <w:proofErr w:type="spellStart"/>
      <w:proofErr w:type="gramStart"/>
      <w:r w:rsidRPr="00D50300">
        <w:rPr>
          <w:rFonts w:cs="Times New Roman"/>
          <w:szCs w:val="24"/>
        </w:rPr>
        <w:t>os.path</w:t>
      </w:r>
      <w:proofErr w:type="gramEnd"/>
      <w:r w:rsidRPr="00D50300">
        <w:rPr>
          <w:rFonts w:cs="Times New Roman"/>
          <w:szCs w:val="24"/>
        </w:rPr>
        <w:t>.join</w:t>
      </w:r>
      <w:proofErr w:type="spellEnd"/>
      <w:r w:rsidRPr="00D50300">
        <w:rPr>
          <w:rFonts w:cs="Times New Roman"/>
          <w:szCs w:val="24"/>
        </w:rPr>
        <w:t>(</w:t>
      </w:r>
      <w:proofErr w:type="spellStart"/>
      <w:proofErr w:type="gramStart"/>
      <w:r w:rsidRPr="00D50300">
        <w:rPr>
          <w:rFonts w:cs="Times New Roman"/>
          <w:szCs w:val="24"/>
        </w:rPr>
        <w:t>os.path</w:t>
      </w:r>
      <w:proofErr w:type="gramEnd"/>
      <w:r w:rsidRPr="00D50300">
        <w:rPr>
          <w:rFonts w:cs="Times New Roman"/>
          <w:szCs w:val="24"/>
        </w:rPr>
        <w:t>.dirname</w:t>
      </w:r>
      <w:proofErr w:type="spellEnd"/>
      <w:r w:rsidRPr="00D50300">
        <w:rPr>
          <w:rFonts w:cs="Times New Roman"/>
          <w:szCs w:val="24"/>
        </w:rPr>
        <w:t>(__file__), ".."))</w:t>
      </w:r>
    </w:p>
    <w:p w14:paraId="04EFF34B" w14:textId="77777777" w:rsidR="00D50300" w:rsidRPr="00D50300" w:rsidRDefault="00D50300" w:rsidP="00D50300">
      <w:pPr>
        <w:rPr>
          <w:rFonts w:cs="Times New Roman"/>
          <w:szCs w:val="24"/>
        </w:rPr>
      </w:pPr>
      <w:proofErr w:type="spellStart"/>
      <w:proofErr w:type="gramStart"/>
      <w:r w:rsidRPr="00D50300">
        <w:rPr>
          <w:rFonts w:cs="Times New Roman"/>
          <w:szCs w:val="24"/>
        </w:rPr>
        <w:t>sys.path</w:t>
      </w:r>
      <w:proofErr w:type="gramEnd"/>
      <w:r w:rsidRPr="00D50300">
        <w:rPr>
          <w:rFonts w:cs="Times New Roman"/>
          <w:szCs w:val="24"/>
        </w:rPr>
        <w:t>.append</w:t>
      </w:r>
      <w:proofErr w:type="spellEnd"/>
      <w:r w:rsidRPr="00D50300">
        <w:rPr>
          <w:rFonts w:cs="Times New Roman"/>
          <w:szCs w:val="24"/>
        </w:rPr>
        <w:t>(</w:t>
      </w:r>
      <w:proofErr w:type="spellStart"/>
      <w:r w:rsidRPr="00D50300">
        <w:rPr>
          <w:rFonts w:cs="Times New Roman"/>
          <w:szCs w:val="24"/>
        </w:rPr>
        <w:t>project_root</w:t>
      </w:r>
      <w:proofErr w:type="spellEnd"/>
      <w:r w:rsidRPr="00D50300">
        <w:rPr>
          <w:rFonts w:cs="Times New Roman"/>
          <w:szCs w:val="24"/>
        </w:rPr>
        <w:t>)</w:t>
      </w:r>
    </w:p>
    <w:p w14:paraId="045542F7" w14:textId="77777777" w:rsidR="00D50300" w:rsidRPr="00D50300" w:rsidRDefault="00D50300" w:rsidP="00D50300">
      <w:pPr>
        <w:rPr>
          <w:rFonts w:cs="Times New Roman"/>
          <w:szCs w:val="24"/>
        </w:rPr>
      </w:pPr>
    </w:p>
    <w:p w14:paraId="55F6B27B" w14:textId="77777777" w:rsidR="00D50300" w:rsidRPr="00D50300" w:rsidRDefault="00D50300" w:rsidP="00D50300">
      <w:pPr>
        <w:rPr>
          <w:rFonts w:cs="Times New Roman"/>
          <w:szCs w:val="24"/>
        </w:rPr>
      </w:pPr>
      <w:r w:rsidRPr="00D50300">
        <w:rPr>
          <w:rFonts w:cs="Times New Roman"/>
          <w:szCs w:val="24"/>
        </w:rPr>
        <w:t xml:space="preserve">from </w:t>
      </w:r>
      <w:proofErr w:type="spellStart"/>
      <w:proofErr w:type="gramStart"/>
      <w:r w:rsidRPr="00D50300">
        <w:rPr>
          <w:rFonts w:cs="Times New Roman"/>
          <w:szCs w:val="24"/>
        </w:rPr>
        <w:t>backend.app.core</w:t>
      </w:r>
      <w:proofErr w:type="gramEnd"/>
      <w:r w:rsidRPr="00D50300">
        <w:rPr>
          <w:rFonts w:cs="Times New Roman"/>
          <w:szCs w:val="24"/>
        </w:rPr>
        <w:t>.config</w:t>
      </w:r>
      <w:proofErr w:type="spellEnd"/>
      <w:r w:rsidRPr="00D50300">
        <w:rPr>
          <w:rFonts w:cs="Times New Roman"/>
          <w:szCs w:val="24"/>
        </w:rPr>
        <w:t xml:space="preserve"> import Config</w:t>
      </w:r>
    </w:p>
    <w:p w14:paraId="7429EDB9" w14:textId="77777777" w:rsidR="00D50300" w:rsidRPr="00D50300" w:rsidRDefault="00D50300" w:rsidP="00D50300">
      <w:pPr>
        <w:rPr>
          <w:rFonts w:cs="Times New Roman"/>
          <w:szCs w:val="24"/>
        </w:rPr>
      </w:pPr>
      <w:r w:rsidRPr="00D50300">
        <w:rPr>
          <w:rFonts w:cs="Times New Roman"/>
          <w:szCs w:val="24"/>
        </w:rPr>
        <w:t xml:space="preserve">from </w:t>
      </w:r>
      <w:proofErr w:type="spellStart"/>
      <w:proofErr w:type="gramStart"/>
      <w:r w:rsidRPr="00D50300">
        <w:rPr>
          <w:rFonts w:cs="Times New Roman"/>
          <w:szCs w:val="24"/>
        </w:rPr>
        <w:t>backend.app.core</w:t>
      </w:r>
      <w:proofErr w:type="gramEnd"/>
      <w:r w:rsidRPr="00D50300">
        <w:rPr>
          <w:rFonts w:cs="Times New Roman"/>
          <w:szCs w:val="24"/>
        </w:rPr>
        <w:t>.database</w:t>
      </w:r>
      <w:proofErr w:type="spellEnd"/>
      <w:r w:rsidRPr="00D50300">
        <w:rPr>
          <w:rFonts w:cs="Times New Roman"/>
          <w:szCs w:val="24"/>
        </w:rPr>
        <w:t xml:space="preserve"> import </w:t>
      </w:r>
      <w:proofErr w:type="spellStart"/>
      <w:r w:rsidRPr="00D50300">
        <w:rPr>
          <w:rFonts w:cs="Times New Roman"/>
          <w:szCs w:val="24"/>
        </w:rPr>
        <w:t>get_db_client</w:t>
      </w:r>
      <w:proofErr w:type="spellEnd"/>
      <w:r w:rsidRPr="00D50300">
        <w:rPr>
          <w:rFonts w:cs="Times New Roman"/>
          <w:szCs w:val="24"/>
        </w:rPr>
        <w:t xml:space="preserve">, </w:t>
      </w:r>
      <w:proofErr w:type="spellStart"/>
      <w:r w:rsidRPr="00D50300">
        <w:rPr>
          <w:rFonts w:cs="Times New Roman"/>
          <w:szCs w:val="24"/>
        </w:rPr>
        <w:t>close_db_client</w:t>
      </w:r>
      <w:proofErr w:type="spellEnd"/>
    </w:p>
    <w:p w14:paraId="0791D8A2" w14:textId="77777777" w:rsidR="00D50300" w:rsidRPr="00D50300" w:rsidRDefault="00D50300" w:rsidP="00D50300">
      <w:pPr>
        <w:rPr>
          <w:rFonts w:cs="Times New Roman"/>
          <w:szCs w:val="24"/>
        </w:rPr>
      </w:pPr>
      <w:r w:rsidRPr="00D50300">
        <w:rPr>
          <w:rFonts w:cs="Times New Roman"/>
          <w:szCs w:val="24"/>
        </w:rPr>
        <w:t xml:space="preserve">from </w:t>
      </w:r>
      <w:proofErr w:type="spellStart"/>
      <w:r w:rsidRPr="00D50300">
        <w:rPr>
          <w:rFonts w:cs="Times New Roman"/>
          <w:szCs w:val="24"/>
        </w:rPr>
        <w:t>backend.app.services.rag_service</w:t>
      </w:r>
      <w:proofErr w:type="spellEnd"/>
      <w:r w:rsidRPr="00D50300">
        <w:rPr>
          <w:rFonts w:cs="Times New Roman"/>
          <w:szCs w:val="24"/>
        </w:rPr>
        <w:t xml:space="preserve"> import </w:t>
      </w:r>
      <w:proofErr w:type="spellStart"/>
      <w:r w:rsidRPr="00D50300">
        <w:rPr>
          <w:rFonts w:cs="Times New Roman"/>
          <w:szCs w:val="24"/>
        </w:rPr>
        <w:t>setup_rag_chain</w:t>
      </w:r>
      <w:proofErr w:type="spellEnd"/>
    </w:p>
    <w:p w14:paraId="01306D3D" w14:textId="77777777" w:rsidR="00D50300" w:rsidRPr="00D50300" w:rsidRDefault="00D50300" w:rsidP="00D50300">
      <w:pPr>
        <w:rPr>
          <w:rFonts w:cs="Times New Roman"/>
          <w:szCs w:val="24"/>
        </w:rPr>
      </w:pPr>
      <w:r w:rsidRPr="00D50300">
        <w:rPr>
          <w:rFonts w:cs="Times New Roman"/>
          <w:szCs w:val="24"/>
        </w:rPr>
        <w:t xml:space="preserve">from </w:t>
      </w:r>
      <w:proofErr w:type="spellStart"/>
      <w:proofErr w:type="gramStart"/>
      <w:r w:rsidRPr="00D50300">
        <w:rPr>
          <w:rFonts w:cs="Times New Roman"/>
          <w:szCs w:val="24"/>
        </w:rPr>
        <w:t>backend.app.routers</w:t>
      </w:r>
      <w:proofErr w:type="spellEnd"/>
      <w:proofErr w:type="gramEnd"/>
      <w:r w:rsidRPr="00D50300">
        <w:rPr>
          <w:rFonts w:cs="Times New Roman"/>
          <w:szCs w:val="24"/>
        </w:rPr>
        <w:t xml:space="preserve"> import auth, chat, admin, tickets, calendar, </w:t>
      </w:r>
      <w:proofErr w:type="spellStart"/>
      <w:r w:rsidRPr="00D50300">
        <w:rPr>
          <w:rFonts w:cs="Times New Roman"/>
          <w:szCs w:val="24"/>
        </w:rPr>
        <w:t>study_buddy</w:t>
      </w:r>
      <w:proofErr w:type="spellEnd"/>
      <w:r w:rsidRPr="00D50300">
        <w:rPr>
          <w:rFonts w:cs="Times New Roman"/>
          <w:szCs w:val="24"/>
        </w:rPr>
        <w:t>, career, notifications</w:t>
      </w:r>
    </w:p>
    <w:p w14:paraId="39DB5AFB" w14:textId="77777777" w:rsidR="00D50300" w:rsidRPr="00D50300" w:rsidRDefault="00D50300" w:rsidP="00D50300">
      <w:pPr>
        <w:rPr>
          <w:rFonts w:cs="Times New Roman"/>
          <w:szCs w:val="24"/>
        </w:rPr>
      </w:pPr>
      <w:r w:rsidRPr="00D50300">
        <w:rPr>
          <w:rFonts w:cs="Times New Roman"/>
          <w:szCs w:val="24"/>
        </w:rPr>
        <w:t xml:space="preserve">from </w:t>
      </w:r>
      <w:proofErr w:type="spellStart"/>
      <w:proofErr w:type="gramStart"/>
      <w:r w:rsidRPr="00D50300">
        <w:rPr>
          <w:rFonts w:cs="Times New Roman"/>
          <w:szCs w:val="24"/>
        </w:rPr>
        <w:t>backend.app.core</w:t>
      </w:r>
      <w:proofErr w:type="gramEnd"/>
      <w:r w:rsidRPr="00D50300">
        <w:rPr>
          <w:rFonts w:cs="Times New Roman"/>
          <w:szCs w:val="24"/>
        </w:rPr>
        <w:t>.security</w:t>
      </w:r>
      <w:proofErr w:type="spellEnd"/>
      <w:r w:rsidRPr="00D50300">
        <w:rPr>
          <w:rFonts w:cs="Times New Roman"/>
          <w:szCs w:val="24"/>
        </w:rPr>
        <w:t xml:space="preserve"> import </w:t>
      </w:r>
      <w:proofErr w:type="spellStart"/>
      <w:r w:rsidRPr="00D50300">
        <w:rPr>
          <w:rFonts w:cs="Times New Roman"/>
          <w:szCs w:val="24"/>
        </w:rPr>
        <w:t>get_password_hash</w:t>
      </w:r>
      <w:proofErr w:type="spellEnd"/>
    </w:p>
    <w:p w14:paraId="2F3E3444" w14:textId="77777777" w:rsidR="00D50300" w:rsidRPr="00D50300" w:rsidRDefault="00D50300" w:rsidP="00D50300">
      <w:pPr>
        <w:rPr>
          <w:rFonts w:cs="Times New Roman"/>
          <w:szCs w:val="24"/>
        </w:rPr>
      </w:pPr>
      <w:r w:rsidRPr="00D50300">
        <w:rPr>
          <w:rFonts w:cs="Times New Roman"/>
          <w:szCs w:val="24"/>
        </w:rPr>
        <w:t xml:space="preserve">from </w:t>
      </w:r>
      <w:proofErr w:type="spellStart"/>
      <w:proofErr w:type="gramStart"/>
      <w:r w:rsidRPr="00D50300">
        <w:rPr>
          <w:rFonts w:cs="Times New Roman"/>
          <w:szCs w:val="24"/>
        </w:rPr>
        <w:t>backend.app.services</w:t>
      </w:r>
      <w:proofErr w:type="gramEnd"/>
      <w:r w:rsidRPr="00D50300">
        <w:rPr>
          <w:rFonts w:cs="Times New Roman"/>
          <w:szCs w:val="24"/>
        </w:rPr>
        <w:t>.logging_service</w:t>
      </w:r>
      <w:proofErr w:type="spellEnd"/>
      <w:r w:rsidRPr="00D50300">
        <w:rPr>
          <w:rFonts w:cs="Times New Roman"/>
          <w:szCs w:val="24"/>
        </w:rPr>
        <w:t xml:space="preserve"> import </w:t>
      </w:r>
      <w:proofErr w:type="spellStart"/>
      <w:r w:rsidRPr="00D50300">
        <w:rPr>
          <w:rFonts w:cs="Times New Roman"/>
          <w:szCs w:val="24"/>
        </w:rPr>
        <w:t>log_event</w:t>
      </w:r>
      <w:proofErr w:type="spellEnd"/>
    </w:p>
    <w:p w14:paraId="0067D4EC" w14:textId="77777777" w:rsidR="00D50300" w:rsidRPr="00D50300" w:rsidRDefault="00D50300" w:rsidP="00D50300">
      <w:pPr>
        <w:rPr>
          <w:rFonts w:cs="Times New Roman"/>
          <w:szCs w:val="24"/>
        </w:rPr>
      </w:pPr>
      <w:r w:rsidRPr="00D50300">
        <w:rPr>
          <w:rFonts w:cs="Times New Roman"/>
          <w:szCs w:val="24"/>
        </w:rPr>
        <w:t xml:space="preserve">from </w:t>
      </w:r>
      <w:proofErr w:type="spellStart"/>
      <w:proofErr w:type="gramStart"/>
      <w:r w:rsidRPr="00D50300">
        <w:rPr>
          <w:rFonts w:cs="Times New Roman"/>
          <w:szCs w:val="24"/>
        </w:rPr>
        <w:t>backend.app.core</w:t>
      </w:r>
      <w:proofErr w:type="spellEnd"/>
      <w:proofErr w:type="gramEnd"/>
      <w:r w:rsidRPr="00D50300">
        <w:rPr>
          <w:rFonts w:cs="Times New Roman"/>
          <w:szCs w:val="24"/>
        </w:rPr>
        <w:t xml:space="preserve"> import database</w:t>
      </w:r>
    </w:p>
    <w:p w14:paraId="2A600866" w14:textId="77777777" w:rsidR="00D50300" w:rsidRPr="00D50300" w:rsidRDefault="00D50300" w:rsidP="00D50300">
      <w:pPr>
        <w:rPr>
          <w:rFonts w:cs="Times New Roman"/>
          <w:szCs w:val="24"/>
        </w:rPr>
      </w:pPr>
      <w:r w:rsidRPr="00D50300">
        <w:rPr>
          <w:rFonts w:cs="Times New Roman"/>
          <w:szCs w:val="24"/>
        </w:rPr>
        <w:t>from datetime import datetime</w:t>
      </w:r>
    </w:p>
    <w:p w14:paraId="412F0068" w14:textId="77777777" w:rsidR="00D50300" w:rsidRPr="00D50300" w:rsidRDefault="00D50300" w:rsidP="00D50300">
      <w:pPr>
        <w:rPr>
          <w:rFonts w:cs="Times New Roman"/>
          <w:szCs w:val="24"/>
        </w:rPr>
      </w:pPr>
    </w:p>
    <w:p w14:paraId="432F655B" w14:textId="77777777" w:rsidR="00D50300" w:rsidRPr="00D50300" w:rsidRDefault="00D50300" w:rsidP="00D50300">
      <w:pPr>
        <w:rPr>
          <w:rFonts w:cs="Times New Roman"/>
          <w:szCs w:val="24"/>
        </w:rPr>
      </w:pPr>
      <w:proofErr w:type="spellStart"/>
      <w:proofErr w:type="gramStart"/>
      <w:r w:rsidRPr="00D50300">
        <w:rPr>
          <w:rFonts w:cs="Times New Roman"/>
          <w:szCs w:val="24"/>
        </w:rPr>
        <w:t>logging.basicConfig</w:t>
      </w:r>
      <w:proofErr w:type="spellEnd"/>
      <w:proofErr w:type="gramEnd"/>
      <w:r w:rsidRPr="00D50300">
        <w:rPr>
          <w:rFonts w:cs="Times New Roman"/>
          <w:szCs w:val="24"/>
        </w:rPr>
        <w:t>(level=logging.INFO)</w:t>
      </w:r>
    </w:p>
    <w:p w14:paraId="0C502A28" w14:textId="77777777" w:rsidR="00D50300" w:rsidRPr="00D50300" w:rsidRDefault="00D50300" w:rsidP="00D50300">
      <w:pPr>
        <w:rPr>
          <w:rFonts w:cs="Times New Roman"/>
          <w:szCs w:val="24"/>
        </w:rPr>
      </w:pPr>
      <w:r w:rsidRPr="00D50300">
        <w:rPr>
          <w:rFonts w:cs="Times New Roman"/>
          <w:szCs w:val="24"/>
        </w:rPr>
        <w:t xml:space="preserve">logger = </w:t>
      </w:r>
      <w:proofErr w:type="spellStart"/>
      <w:proofErr w:type="gramStart"/>
      <w:r w:rsidRPr="00D50300">
        <w:rPr>
          <w:rFonts w:cs="Times New Roman"/>
          <w:szCs w:val="24"/>
        </w:rPr>
        <w:t>logging.getLogger</w:t>
      </w:r>
      <w:proofErr w:type="spellEnd"/>
      <w:proofErr w:type="gramEnd"/>
      <w:r w:rsidRPr="00D50300">
        <w:rPr>
          <w:rFonts w:cs="Times New Roman"/>
          <w:szCs w:val="24"/>
        </w:rPr>
        <w:t>("</w:t>
      </w:r>
      <w:proofErr w:type="spellStart"/>
      <w:r w:rsidRPr="00D50300">
        <w:rPr>
          <w:rFonts w:cs="Times New Roman"/>
          <w:szCs w:val="24"/>
        </w:rPr>
        <w:t>uvicorn</w:t>
      </w:r>
      <w:proofErr w:type="spellEnd"/>
      <w:r w:rsidRPr="00D50300">
        <w:rPr>
          <w:rFonts w:cs="Times New Roman"/>
          <w:szCs w:val="24"/>
        </w:rPr>
        <w:t>")</w:t>
      </w:r>
    </w:p>
    <w:p w14:paraId="7A6DE8B1" w14:textId="77777777" w:rsidR="00D50300" w:rsidRPr="00D50300" w:rsidRDefault="00D50300" w:rsidP="00D50300">
      <w:pPr>
        <w:rPr>
          <w:rFonts w:cs="Times New Roman"/>
          <w:szCs w:val="24"/>
        </w:rPr>
      </w:pPr>
    </w:p>
    <w:p w14:paraId="6584B5ED" w14:textId="77777777" w:rsidR="00D50300" w:rsidRPr="00D50300" w:rsidRDefault="00D50300" w:rsidP="00D50300">
      <w:pPr>
        <w:rPr>
          <w:rFonts w:cs="Times New Roman"/>
          <w:szCs w:val="24"/>
        </w:rPr>
      </w:pPr>
      <w:r w:rsidRPr="00D50300">
        <w:rPr>
          <w:rFonts w:cs="Times New Roman"/>
          <w:szCs w:val="24"/>
        </w:rPr>
        <w:t xml:space="preserve">async def </w:t>
      </w:r>
      <w:proofErr w:type="spellStart"/>
      <w:r w:rsidRPr="00D50300">
        <w:rPr>
          <w:rFonts w:cs="Times New Roman"/>
          <w:szCs w:val="24"/>
        </w:rPr>
        <w:t>seed_</w:t>
      </w:r>
      <w:proofErr w:type="gramStart"/>
      <w:r w:rsidRPr="00D50300">
        <w:rPr>
          <w:rFonts w:cs="Times New Roman"/>
          <w:szCs w:val="24"/>
        </w:rPr>
        <w:t>admin</w:t>
      </w:r>
      <w:proofErr w:type="spellEnd"/>
      <w:r w:rsidRPr="00D50300">
        <w:rPr>
          <w:rFonts w:cs="Times New Roman"/>
          <w:szCs w:val="24"/>
        </w:rPr>
        <w:t>(</w:t>
      </w:r>
      <w:proofErr w:type="gramEnd"/>
      <w:r w:rsidRPr="00D50300">
        <w:rPr>
          <w:rFonts w:cs="Times New Roman"/>
          <w:szCs w:val="24"/>
        </w:rPr>
        <w:t>):</w:t>
      </w:r>
    </w:p>
    <w:p w14:paraId="2F442708" w14:textId="77777777" w:rsidR="00D50300" w:rsidRPr="00D50300" w:rsidRDefault="00D50300" w:rsidP="00D50300">
      <w:pPr>
        <w:rPr>
          <w:rFonts w:cs="Times New Roman"/>
          <w:szCs w:val="24"/>
        </w:rPr>
      </w:pPr>
      <w:r w:rsidRPr="00D50300">
        <w:rPr>
          <w:rFonts w:cs="Times New Roman"/>
          <w:szCs w:val="24"/>
        </w:rPr>
        <w:t>    email = "vishnureddyk3333@gmail.com"</w:t>
      </w:r>
    </w:p>
    <w:p w14:paraId="649A20E4" w14:textId="77777777" w:rsidR="00D50300" w:rsidRPr="00D50300" w:rsidRDefault="00D50300" w:rsidP="00D50300">
      <w:pPr>
        <w:rPr>
          <w:rFonts w:cs="Times New Roman"/>
          <w:szCs w:val="24"/>
        </w:rPr>
      </w:pPr>
      <w:r w:rsidRPr="00D50300">
        <w:rPr>
          <w:rFonts w:cs="Times New Roman"/>
          <w:szCs w:val="24"/>
        </w:rPr>
        <w:t>    password = "Vishnu@369"</w:t>
      </w:r>
    </w:p>
    <w:p w14:paraId="07ECB382" w14:textId="77777777" w:rsidR="00D50300" w:rsidRPr="00D50300" w:rsidRDefault="00D50300" w:rsidP="00D50300">
      <w:pPr>
        <w:rPr>
          <w:rFonts w:cs="Times New Roman"/>
          <w:szCs w:val="24"/>
        </w:rPr>
      </w:pPr>
      <w:r w:rsidRPr="00D50300">
        <w:rPr>
          <w:rFonts w:cs="Times New Roman"/>
          <w:szCs w:val="24"/>
        </w:rPr>
        <w:lastRenderedPageBreak/>
        <w:t>    try:</w:t>
      </w:r>
    </w:p>
    <w:p w14:paraId="1EAF2C30" w14:textId="77777777" w:rsidR="00D50300" w:rsidRPr="00D50300" w:rsidRDefault="00D50300" w:rsidP="00D50300">
      <w:pPr>
        <w:rPr>
          <w:rFonts w:cs="Times New Roman"/>
          <w:szCs w:val="24"/>
        </w:rPr>
      </w:pPr>
      <w:r w:rsidRPr="00D50300">
        <w:rPr>
          <w:rFonts w:cs="Times New Roman"/>
          <w:szCs w:val="24"/>
        </w:rPr>
        <w:t xml:space="preserve">        </w:t>
      </w:r>
      <w:proofErr w:type="spellStart"/>
      <w:r w:rsidRPr="00D50300">
        <w:rPr>
          <w:rFonts w:cs="Times New Roman"/>
          <w:szCs w:val="24"/>
        </w:rPr>
        <w:t>hashed_pwd</w:t>
      </w:r>
      <w:proofErr w:type="spellEnd"/>
      <w:r w:rsidRPr="00D50300">
        <w:rPr>
          <w:rFonts w:cs="Times New Roman"/>
          <w:szCs w:val="24"/>
        </w:rPr>
        <w:t xml:space="preserve"> = </w:t>
      </w:r>
      <w:proofErr w:type="spellStart"/>
      <w:r w:rsidRPr="00D50300">
        <w:rPr>
          <w:rFonts w:cs="Times New Roman"/>
          <w:szCs w:val="24"/>
        </w:rPr>
        <w:t>get_password_hash</w:t>
      </w:r>
      <w:proofErr w:type="spellEnd"/>
      <w:r w:rsidRPr="00D50300">
        <w:rPr>
          <w:rFonts w:cs="Times New Roman"/>
          <w:szCs w:val="24"/>
        </w:rPr>
        <w:t>(password)</w:t>
      </w:r>
    </w:p>
    <w:p w14:paraId="413EFC7D" w14:textId="77777777" w:rsidR="00D50300" w:rsidRPr="00D50300" w:rsidRDefault="00D50300" w:rsidP="00D50300">
      <w:pPr>
        <w:rPr>
          <w:rFonts w:cs="Times New Roman"/>
          <w:szCs w:val="24"/>
        </w:rPr>
      </w:pPr>
      <w:r w:rsidRPr="00D50300">
        <w:rPr>
          <w:rFonts w:cs="Times New Roman"/>
          <w:szCs w:val="24"/>
        </w:rPr>
        <w:t xml:space="preserve">        </w:t>
      </w:r>
      <w:proofErr w:type="spellStart"/>
      <w:r w:rsidRPr="00D50300">
        <w:rPr>
          <w:rFonts w:cs="Times New Roman"/>
          <w:szCs w:val="24"/>
        </w:rPr>
        <w:t>user_data</w:t>
      </w:r>
      <w:proofErr w:type="spellEnd"/>
      <w:r w:rsidRPr="00D50300">
        <w:rPr>
          <w:rFonts w:cs="Times New Roman"/>
          <w:szCs w:val="24"/>
        </w:rPr>
        <w:t xml:space="preserve"> = {</w:t>
      </w:r>
    </w:p>
    <w:p w14:paraId="28691317" w14:textId="77777777" w:rsidR="00D50300" w:rsidRPr="00D50300" w:rsidRDefault="00D50300" w:rsidP="00D50300">
      <w:pPr>
        <w:rPr>
          <w:rFonts w:cs="Times New Roman"/>
          <w:szCs w:val="24"/>
        </w:rPr>
      </w:pPr>
      <w:r w:rsidRPr="00D50300">
        <w:rPr>
          <w:rFonts w:cs="Times New Roman"/>
          <w:szCs w:val="24"/>
        </w:rPr>
        <w:t>            "username": email,</w:t>
      </w:r>
    </w:p>
    <w:p w14:paraId="620E1E5D" w14:textId="77777777" w:rsidR="00D50300" w:rsidRPr="00D50300" w:rsidRDefault="00D50300" w:rsidP="00D50300">
      <w:pPr>
        <w:rPr>
          <w:rFonts w:cs="Times New Roman"/>
          <w:szCs w:val="24"/>
        </w:rPr>
      </w:pPr>
      <w:r w:rsidRPr="00D50300">
        <w:rPr>
          <w:rFonts w:cs="Times New Roman"/>
          <w:szCs w:val="24"/>
        </w:rPr>
        <w:t>            "</w:t>
      </w:r>
      <w:proofErr w:type="spellStart"/>
      <w:proofErr w:type="gramStart"/>
      <w:r w:rsidRPr="00D50300">
        <w:rPr>
          <w:rFonts w:cs="Times New Roman"/>
          <w:szCs w:val="24"/>
        </w:rPr>
        <w:t>password</w:t>
      </w:r>
      <w:proofErr w:type="gramEnd"/>
      <w:r w:rsidRPr="00D50300">
        <w:rPr>
          <w:rFonts w:cs="Times New Roman"/>
          <w:szCs w:val="24"/>
        </w:rPr>
        <w:t>_hash</w:t>
      </w:r>
      <w:proofErr w:type="spellEnd"/>
      <w:r w:rsidRPr="00D50300">
        <w:rPr>
          <w:rFonts w:cs="Times New Roman"/>
          <w:szCs w:val="24"/>
        </w:rPr>
        <w:t xml:space="preserve">": </w:t>
      </w:r>
      <w:proofErr w:type="spellStart"/>
      <w:r w:rsidRPr="00D50300">
        <w:rPr>
          <w:rFonts w:cs="Times New Roman"/>
          <w:szCs w:val="24"/>
        </w:rPr>
        <w:t>hashed_pwd</w:t>
      </w:r>
      <w:proofErr w:type="spellEnd"/>
      <w:r w:rsidRPr="00D50300">
        <w:rPr>
          <w:rFonts w:cs="Times New Roman"/>
          <w:szCs w:val="24"/>
        </w:rPr>
        <w:t>,</w:t>
      </w:r>
    </w:p>
    <w:p w14:paraId="52AFBACA" w14:textId="77777777" w:rsidR="00D50300" w:rsidRPr="00D50300" w:rsidRDefault="00D50300" w:rsidP="00D50300">
      <w:pPr>
        <w:rPr>
          <w:rFonts w:cs="Times New Roman"/>
          <w:szCs w:val="24"/>
        </w:rPr>
      </w:pPr>
      <w:r w:rsidRPr="00D50300">
        <w:rPr>
          <w:rFonts w:cs="Times New Roman"/>
          <w:szCs w:val="24"/>
        </w:rPr>
        <w:t>            "</w:t>
      </w:r>
      <w:proofErr w:type="spellStart"/>
      <w:proofErr w:type="gramStart"/>
      <w:r w:rsidRPr="00D50300">
        <w:rPr>
          <w:rFonts w:cs="Times New Roman"/>
          <w:szCs w:val="24"/>
        </w:rPr>
        <w:t>full</w:t>
      </w:r>
      <w:proofErr w:type="gramEnd"/>
      <w:r w:rsidRPr="00D50300">
        <w:rPr>
          <w:rFonts w:cs="Times New Roman"/>
          <w:szCs w:val="24"/>
        </w:rPr>
        <w:t>_name</w:t>
      </w:r>
      <w:proofErr w:type="spellEnd"/>
      <w:r w:rsidRPr="00D50300">
        <w:rPr>
          <w:rFonts w:cs="Times New Roman"/>
          <w:szCs w:val="24"/>
        </w:rPr>
        <w:t>": "Admin",</w:t>
      </w:r>
    </w:p>
    <w:p w14:paraId="3A9DAB87" w14:textId="77777777" w:rsidR="00D50300" w:rsidRPr="00D50300" w:rsidRDefault="00D50300" w:rsidP="00D50300">
      <w:pPr>
        <w:rPr>
          <w:rFonts w:cs="Times New Roman"/>
          <w:szCs w:val="24"/>
        </w:rPr>
      </w:pPr>
      <w:r w:rsidRPr="00D50300">
        <w:rPr>
          <w:rFonts w:cs="Times New Roman"/>
          <w:szCs w:val="24"/>
        </w:rPr>
        <w:t>            "role": "admin",</w:t>
      </w:r>
    </w:p>
    <w:p w14:paraId="4DCA3335" w14:textId="77777777" w:rsidR="00D50300" w:rsidRPr="00D50300" w:rsidRDefault="00D50300" w:rsidP="00D50300">
      <w:pPr>
        <w:rPr>
          <w:rFonts w:cs="Times New Roman"/>
          <w:szCs w:val="24"/>
        </w:rPr>
      </w:pPr>
      <w:r w:rsidRPr="00D50300">
        <w:rPr>
          <w:rFonts w:cs="Times New Roman"/>
          <w:szCs w:val="24"/>
        </w:rPr>
        <w:t>            "</w:t>
      </w:r>
      <w:proofErr w:type="spellStart"/>
      <w:proofErr w:type="gramStart"/>
      <w:r w:rsidRPr="00D50300">
        <w:rPr>
          <w:rFonts w:cs="Times New Roman"/>
          <w:szCs w:val="24"/>
        </w:rPr>
        <w:t>created</w:t>
      </w:r>
      <w:proofErr w:type="gramEnd"/>
      <w:r w:rsidRPr="00D50300">
        <w:rPr>
          <w:rFonts w:cs="Times New Roman"/>
          <w:szCs w:val="24"/>
        </w:rPr>
        <w:t>_at</w:t>
      </w:r>
      <w:proofErr w:type="spellEnd"/>
      <w:r w:rsidRPr="00D50300">
        <w:rPr>
          <w:rFonts w:cs="Times New Roman"/>
          <w:szCs w:val="24"/>
        </w:rPr>
        <w:t xml:space="preserve">": </w:t>
      </w:r>
      <w:proofErr w:type="spellStart"/>
      <w:proofErr w:type="gramStart"/>
      <w:r w:rsidRPr="00D50300">
        <w:rPr>
          <w:rFonts w:cs="Times New Roman"/>
          <w:szCs w:val="24"/>
        </w:rPr>
        <w:t>datetime.utcnow</w:t>
      </w:r>
      <w:proofErr w:type="spellEnd"/>
      <w:proofErr w:type="gramEnd"/>
      <w:r w:rsidRPr="00D50300">
        <w:rPr>
          <w:rFonts w:cs="Times New Roman"/>
          <w:szCs w:val="24"/>
        </w:rPr>
        <w:t>()</w:t>
      </w:r>
    </w:p>
    <w:p w14:paraId="611B57F0" w14:textId="77777777" w:rsidR="00D50300" w:rsidRPr="00D50300" w:rsidRDefault="00D50300" w:rsidP="00D50300">
      <w:pPr>
        <w:rPr>
          <w:rFonts w:cs="Times New Roman"/>
          <w:szCs w:val="24"/>
        </w:rPr>
      </w:pPr>
      <w:r w:rsidRPr="00D50300">
        <w:rPr>
          <w:rFonts w:cs="Times New Roman"/>
          <w:szCs w:val="24"/>
        </w:rPr>
        <w:t>        }</w:t>
      </w:r>
    </w:p>
    <w:p w14:paraId="71096A4D" w14:textId="77777777" w:rsidR="00D50300" w:rsidRPr="00D50300" w:rsidRDefault="00D50300" w:rsidP="00D50300">
      <w:pPr>
        <w:rPr>
          <w:rFonts w:cs="Times New Roman"/>
          <w:szCs w:val="24"/>
        </w:rPr>
      </w:pPr>
      <w:r w:rsidRPr="00D50300">
        <w:rPr>
          <w:rFonts w:cs="Times New Roman"/>
          <w:szCs w:val="24"/>
        </w:rPr>
        <w:t xml:space="preserve">        </w:t>
      </w:r>
      <w:proofErr w:type="spellStart"/>
      <w:proofErr w:type="gramStart"/>
      <w:r w:rsidRPr="00D50300">
        <w:rPr>
          <w:rFonts w:cs="Times New Roman"/>
          <w:szCs w:val="24"/>
        </w:rPr>
        <w:t>database.users</w:t>
      </w:r>
      <w:proofErr w:type="gramEnd"/>
      <w:r w:rsidRPr="00D50300">
        <w:rPr>
          <w:rFonts w:cs="Times New Roman"/>
          <w:szCs w:val="24"/>
        </w:rPr>
        <w:t>_</w:t>
      </w:r>
      <w:proofErr w:type="gramStart"/>
      <w:r w:rsidRPr="00D50300">
        <w:rPr>
          <w:rFonts w:cs="Times New Roman"/>
          <w:szCs w:val="24"/>
        </w:rPr>
        <w:t>db.update</w:t>
      </w:r>
      <w:proofErr w:type="gramEnd"/>
      <w:r w:rsidRPr="00D50300">
        <w:rPr>
          <w:rFonts w:cs="Times New Roman"/>
          <w:szCs w:val="24"/>
        </w:rPr>
        <w:t>_</w:t>
      </w:r>
      <w:proofErr w:type="gramStart"/>
      <w:r w:rsidRPr="00D50300">
        <w:rPr>
          <w:rFonts w:cs="Times New Roman"/>
          <w:szCs w:val="24"/>
        </w:rPr>
        <w:t>one</w:t>
      </w:r>
      <w:proofErr w:type="spellEnd"/>
      <w:r w:rsidRPr="00D50300">
        <w:rPr>
          <w:rFonts w:cs="Times New Roman"/>
          <w:szCs w:val="24"/>
        </w:rPr>
        <w:t>(</w:t>
      </w:r>
      <w:proofErr w:type="gramEnd"/>
    </w:p>
    <w:p w14:paraId="113FFD31" w14:textId="77777777" w:rsidR="00D50300" w:rsidRPr="00D50300" w:rsidRDefault="00D50300" w:rsidP="00D50300">
      <w:pPr>
        <w:rPr>
          <w:rFonts w:cs="Times New Roman"/>
          <w:szCs w:val="24"/>
        </w:rPr>
      </w:pPr>
      <w:r w:rsidRPr="00D50300">
        <w:rPr>
          <w:rFonts w:cs="Times New Roman"/>
          <w:szCs w:val="24"/>
        </w:rPr>
        <w:t>            {"username": email},</w:t>
      </w:r>
    </w:p>
    <w:p w14:paraId="5EE105F5" w14:textId="77777777" w:rsidR="00D50300" w:rsidRPr="00D50300" w:rsidRDefault="00D50300" w:rsidP="00D50300">
      <w:pPr>
        <w:rPr>
          <w:rFonts w:cs="Times New Roman"/>
          <w:szCs w:val="24"/>
        </w:rPr>
      </w:pPr>
      <w:r w:rsidRPr="00D50300">
        <w:rPr>
          <w:rFonts w:cs="Times New Roman"/>
          <w:szCs w:val="24"/>
        </w:rPr>
        <w:t xml:space="preserve">            {"$set": </w:t>
      </w:r>
      <w:proofErr w:type="spellStart"/>
      <w:r w:rsidRPr="00D50300">
        <w:rPr>
          <w:rFonts w:cs="Times New Roman"/>
          <w:szCs w:val="24"/>
        </w:rPr>
        <w:t>user_data</w:t>
      </w:r>
      <w:proofErr w:type="spellEnd"/>
      <w:r w:rsidRPr="00D50300">
        <w:rPr>
          <w:rFonts w:cs="Times New Roman"/>
          <w:szCs w:val="24"/>
        </w:rPr>
        <w:t>},</w:t>
      </w:r>
    </w:p>
    <w:p w14:paraId="79AE7AF1" w14:textId="77777777" w:rsidR="00D50300" w:rsidRPr="00D50300" w:rsidRDefault="00D50300" w:rsidP="00D50300">
      <w:pPr>
        <w:rPr>
          <w:rFonts w:cs="Times New Roman"/>
          <w:szCs w:val="24"/>
        </w:rPr>
      </w:pPr>
      <w:r w:rsidRPr="00D50300">
        <w:rPr>
          <w:rFonts w:cs="Times New Roman"/>
          <w:szCs w:val="24"/>
        </w:rPr>
        <w:t xml:space="preserve">            </w:t>
      </w:r>
      <w:proofErr w:type="spellStart"/>
      <w:r w:rsidRPr="00D50300">
        <w:rPr>
          <w:rFonts w:cs="Times New Roman"/>
          <w:szCs w:val="24"/>
        </w:rPr>
        <w:t>upsert</w:t>
      </w:r>
      <w:proofErr w:type="spellEnd"/>
      <w:r w:rsidRPr="00D50300">
        <w:rPr>
          <w:rFonts w:cs="Times New Roman"/>
          <w:szCs w:val="24"/>
        </w:rPr>
        <w:t>=True</w:t>
      </w:r>
    </w:p>
    <w:p w14:paraId="35AF61D1" w14:textId="77777777" w:rsidR="00D50300" w:rsidRPr="00D50300" w:rsidRDefault="00D50300" w:rsidP="00D50300">
      <w:pPr>
        <w:rPr>
          <w:rFonts w:cs="Times New Roman"/>
          <w:szCs w:val="24"/>
        </w:rPr>
      </w:pPr>
      <w:r w:rsidRPr="00D50300">
        <w:rPr>
          <w:rFonts w:cs="Times New Roman"/>
          <w:szCs w:val="24"/>
        </w:rPr>
        <w:t>        )</w:t>
      </w:r>
    </w:p>
    <w:p w14:paraId="244868EB" w14:textId="77777777" w:rsidR="00D50300" w:rsidRPr="00D50300" w:rsidRDefault="00D50300" w:rsidP="00D50300">
      <w:pPr>
        <w:rPr>
          <w:rFonts w:cs="Times New Roman"/>
          <w:szCs w:val="24"/>
        </w:rPr>
      </w:pPr>
      <w:r w:rsidRPr="00D50300">
        <w:rPr>
          <w:rFonts w:cs="Times New Roman"/>
          <w:szCs w:val="24"/>
        </w:rPr>
        <w:t xml:space="preserve">        </w:t>
      </w:r>
      <w:proofErr w:type="gramStart"/>
      <w:r w:rsidRPr="00D50300">
        <w:rPr>
          <w:rFonts w:cs="Times New Roman"/>
          <w:szCs w:val="24"/>
        </w:rPr>
        <w:t>logger.info(</w:t>
      </w:r>
      <w:proofErr w:type="spellStart"/>
      <w:proofErr w:type="gramEnd"/>
      <w:r w:rsidRPr="00D50300">
        <w:rPr>
          <w:rFonts w:cs="Times New Roman"/>
          <w:szCs w:val="24"/>
        </w:rPr>
        <w:t>f"Seeded</w:t>
      </w:r>
      <w:proofErr w:type="spellEnd"/>
      <w:r w:rsidRPr="00D50300">
        <w:rPr>
          <w:rFonts w:cs="Times New Roman"/>
          <w:szCs w:val="24"/>
        </w:rPr>
        <w:t xml:space="preserve"> Admin User: {email}")</w:t>
      </w:r>
    </w:p>
    <w:p w14:paraId="08EDB89F" w14:textId="77777777" w:rsidR="00D50300" w:rsidRPr="00D50300" w:rsidRDefault="00D50300" w:rsidP="00D50300">
      <w:pPr>
        <w:rPr>
          <w:rFonts w:cs="Times New Roman"/>
          <w:szCs w:val="24"/>
        </w:rPr>
      </w:pPr>
      <w:r w:rsidRPr="00D50300">
        <w:rPr>
          <w:rFonts w:cs="Times New Roman"/>
          <w:szCs w:val="24"/>
        </w:rPr>
        <w:t>    except Exception as e:</w:t>
      </w:r>
    </w:p>
    <w:p w14:paraId="22D0568C" w14:textId="77777777" w:rsidR="00D50300" w:rsidRPr="00D50300" w:rsidRDefault="00D50300" w:rsidP="00D50300">
      <w:pPr>
        <w:rPr>
          <w:rFonts w:cs="Times New Roman"/>
          <w:szCs w:val="24"/>
        </w:rPr>
      </w:pPr>
      <w:r w:rsidRPr="00D50300">
        <w:rPr>
          <w:rFonts w:cs="Times New Roman"/>
          <w:szCs w:val="24"/>
        </w:rPr>
        <w:t xml:space="preserve">        </w:t>
      </w:r>
      <w:proofErr w:type="spellStart"/>
      <w:proofErr w:type="gramStart"/>
      <w:r w:rsidRPr="00D50300">
        <w:rPr>
          <w:rFonts w:cs="Times New Roman"/>
          <w:szCs w:val="24"/>
        </w:rPr>
        <w:t>logger.error</w:t>
      </w:r>
      <w:proofErr w:type="spellEnd"/>
      <w:proofErr w:type="gramEnd"/>
      <w:r w:rsidRPr="00D50300">
        <w:rPr>
          <w:rFonts w:cs="Times New Roman"/>
          <w:szCs w:val="24"/>
        </w:rPr>
        <w:t>(</w:t>
      </w:r>
      <w:proofErr w:type="spellStart"/>
      <w:r w:rsidRPr="00D50300">
        <w:rPr>
          <w:rFonts w:cs="Times New Roman"/>
          <w:szCs w:val="24"/>
        </w:rPr>
        <w:t>f"Failed</w:t>
      </w:r>
      <w:proofErr w:type="spellEnd"/>
      <w:r w:rsidRPr="00D50300">
        <w:rPr>
          <w:rFonts w:cs="Times New Roman"/>
          <w:szCs w:val="24"/>
        </w:rPr>
        <w:t xml:space="preserve"> to seed admin: {e}")</w:t>
      </w:r>
    </w:p>
    <w:p w14:paraId="2D9507D6" w14:textId="77777777" w:rsidR="00D50300" w:rsidRPr="00D50300" w:rsidRDefault="00D50300" w:rsidP="00D50300">
      <w:pPr>
        <w:rPr>
          <w:rFonts w:cs="Times New Roman"/>
          <w:szCs w:val="24"/>
        </w:rPr>
      </w:pPr>
    </w:p>
    <w:p w14:paraId="495A6174" w14:textId="77777777" w:rsidR="00D50300" w:rsidRPr="00D50300" w:rsidRDefault="00D50300" w:rsidP="00D50300">
      <w:pPr>
        <w:rPr>
          <w:rFonts w:cs="Times New Roman"/>
          <w:szCs w:val="24"/>
        </w:rPr>
      </w:pPr>
      <w:r w:rsidRPr="00D50300">
        <w:rPr>
          <w:rFonts w:cs="Times New Roman"/>
          <w:szCs w:val="24"/>
        </w:rPr>
        <w:t xml:space="preserve">async def </w:t>
      </w:r>
      <w:proofErr w:type="spellStart"/>
      <w:r w:rsidRPr="00D50300">
        <w:rPr>
          <w:rFonts w:cs="Times New Roman"/>
          <w:szCs w:val="24"/>
        </w:rPr>
        <w:t>seed_</w:t>
      </w:r>
      <w:proofErr w:type="gramStart"/>
      <w:r w:rsidRPr="00D50300">
        <w:rPr>
          <w:rFonts w:cs="Times New Roman"/>
          <w:szCs w:val="24"/>
        </w:rPr>
        <w:t>data</w:t>
      </w:r>
      <w:proofErr w:type="spellEnd"/>
      <w:r w:rsidRPr="00D50300">
        <w:rPr>
          <w:rFonts w:cs="Times New Roman"/>
          <w:szCs w:val="24"/>
        </w:rPr>
        <w:t>(</w:t>
      </w:r>
      <w:proofErr w:type="gramEnd"/>
      <w:r w:rsidRPr="00D50300">
        <w:rPr>
          <w:rFonts w:cs="Times New Roman"/>
          <w:szCs w:val="24"/>
        </w:rPr>
        <w:t>):</w:t>
      </w:r>
    </w:p>
    <w:p w14:paraId="2B596846" w14:textId="77777777" w:rsidR="00D50300" w:rsidRPr="00D50300" w:rsidRDefault="00D50300" w:rsidP="00D50300">
      <w:pPr>
        <w:rPr>
          <w:rFonts w:cs="Times New Roman"/>
          <w:szCs w:val="24"/>
        </w:rPr>
      </w:pPr>
      <w:r w:rsidRPr="00D50300">
        <w:rPr>
          <w:rFonts w:cs="Times New Roman"/>
          <w:szCs w:val="24"/>
        </w:rPr>
        <w:t>    try:</w:t>
      </w:r>
    </w:p>
    <w:p w14:paraId="200203B3" w14:textId="77777777" w:rsidR="00D50300" w:rsidRPr="00D50300" w:rsidRDefault="00D50300" w:rsidP="00D50300">
      <w:pPr>
        <w:rPr>
          <w:rFonts w:cs="Times New Roman"/>
          <w:szCs w:val="24"/>
        </w:rPr>
      </w:pPr>
      <w:r w:rsidRPr="00D50300">
        <w:rPr>
          <w:rFonts w:cs="Times New Roman"/>
          <w:szCs w:val="24"/>
        </w:rPr>
        <w:t xml:space="preserve">        if </w:t>
      </w:r>
      <w:proofErr w:type="spellStart"/>
      <w:proofErr w:type="gramStart"/>
      <w:r w:rsidRPr="00D50300">
        <w:rPr>
          <w:rFonts w:cs="Times New Roman"/>
          <w:szCs w:val="24"/>
        </w:rPr>
        <w:t>database.exam</w:t>
      </w:r>
      <w:proofErr w:type="gramEnd"/>
      <w:r w:rsidRPr="00D50300">
        <w:rPr>
          <w:rFonts w:cs="Times New Roman"/>
          <w:szCs w:val="24"/>
        </w:rPr>
        <w:t>_dates_</w:t>
      </w:r>
      <w:proofErr w:type="gramStart"/>
      <w:r w:rsidRPr="00D50300">
        <w:rPr>
          <w:rFonts w:cs="Times New Roman"/>
          <w:szCs w:val="24"/>
        </w:rPr>
        <w:t>db.count</w:t>
      </w:r>
      <w:proofErr w:type="gramEnd"/>
      <w:r w:rsidRPr="00D50300">
        <w:rPr>
          <w:rFonts w:cs="Times New Roman"/>
          <w:szCs w:val="24"/>
        </w:rPr>
        <w:t>_</w:t>
      </w:r>
      <w:proofErr w:type="gramStart"/>
      <w:r w:rsidRPr="00D50300">
        <w:rPr>
          <w:rFonts w:cs="Times New Roman"/>
          <w:szCs w:val="24"/>
        </w:rPr>
        <w:t>documents</w:t>
      </w:r>
      <w:proofErr w:type="spellEnd"/>
      <w:r w:rsidRPr="00D50300">
        <w:rPr>
          <w:rFonts w:cs="Times New Roman"/>
          <w:szCs w:val="24"/>
        </w:rPr>
        <w:t>(</w:t>
      </w:r>
      <w:proofErr w:type="gramEnd"/>
      <w:r w:rsidRPr="00D50300">
        <w:rPr>
          <w:rFonts w:cs="Times New Roman"/>
          <w:szCs w:val="24"/>
        </w:rPr>
        <w:t>{}) == 0:</w:t>
      </w:r>
    </w:p>
    <w:p w14:paraId="08549B55" w14:textId="77777777" w:rsidR="00D50300" w:rsidRPr="00D50300" w:rsidRDefault="00D50300" w:rsidP="00D50300">
      <w:pPr>
        <w:rPr>
          <w:rFonts w:cs="Times New Roman"/>
          <w:szCs w:val="24"/>
        </w:rPr>
      </w:pPr>
      <w:r w:rsidRPr="00D50300">
        <w:rPr>
          <w:rFonts w:cs="Times New Roman"/>
          <w:szCs w:val="24"/>
        </w:rPr>
        <w:t xml:space="preserve">            from datetime import </w:t>
      </w:r>
      <w:proofErr w:type="spellStart"/>
      <w:r w:rsidRPr="00D50300">
        <w:rPr>
          <w:rFonts w:cs="Times New Roman"/>
          <w:szCs w:val="24"/>
        </w:rPr>
        <w:t>timedelta</w:t>
      </w:r>
      <w:proofErr w:type="spellEnd"/>
    </w:p>
    <w:p w14:paraId="30D7D349" w14:textId="77777777" w:rsidR="00D50300" w:rsidRPr="00D50300" w:rsidRDefault="00D50300" w:rsidP="00D50300">
      <w:pPr>
        <w:rPr>
          <w:rFonts w:cs="Times New Roman"/>
          <w:szCs w:val="24"/>
        </w:rPr>
      </w:pPr>
      <w:r w:rsidRPr="00D50300">
        <w:rPr>
          <w:rFonts w:cs="Times New Roman"/>
          <w:szCs w:val="24"/>
        </w:rPr>
        <w:t xml:space="preserve">            </w:t>
      </w:r>
      <w:proofErr w:type="spellStart"/>
      <w:proofErr w:type="gramStart"/>
      <w:r w:rsidRPr="00D50300">
        <w:rPr>
          <w:rFonts w:cs="Times New Roman"/>
          <w:szCs w:val="24"/>
        </w:rPr>
        <w:t>database.exam</w:t>
      </w:r>
      <w:proofErr w:type="gramEnd"/>
      <w:r w:rsidRPr="00D50300">
        <w:rPr>
          <w:rFonts w:cs="Times New Roman"/>
          <w:szCs w:val="24"/>
        </w:rPr>
        <w:t>_dates_</w:t>
      </w:r>
      <w:proofErr w:type="gramStart"/>
      <w:r w:rsidRPr="00D50300">
        <w:rPr>
          <w:rFonts w:cs="Times New Roman"/>
          <w:szCs w:val="24"/>
        </w:rPr>
        <w:t>db.insert</w:t>
      </w:r>
      <w:proofErr w:type="gramEnd"/>
      <w:r w:rsidRPr="00D50300">
        <w:rPr>
          <w:rFonts w:cs="Times New Roman"/>
          <w:szCs w:val="24"/>
        </w:rPr>
        <w:t>_</w:t>
      </w:r>
      <w:proofErr w:type="gramStart"/>
      <w:r w:rsidRPr="00D50300">
        <w:rPr>
          <w:rFonts w:cs="Times New Roman"/>
          <w:szCs w:val="24"/>
        </w:rPr>
        <w:t>many</w:t>
      </w:r>
      <w:proofErr w:type="spellEnd"/>
      <w:r w:rsidRPr="00D50300">
        <w:rPr>
          <w:rFonts w:cs="Times New Roman"/>
          <w:szCs w:val="24"/>
        </w:rPr>
        <w:t>(</w:t>
      </w:r>
      <w:proofErr w:type="gramEnd"/>
      <w:r w:rsidRPr="00D50300">
        <w:rPr>
          <w:rFonts w:cs="Times New Roman"/>
          <w:szCs w:val="24"/>
        </w:rPr>
        <w:t>[</w:t>
      </w:r>
    </w:p>
    <w:p w14:paraId="62D17554" w14:textId="77777777" w:rsidR="00D50300" w:rsidRPr="00D50300" w:rsidRDefault="00D50300" w:rsidP="00D50300">
      <w:pPr>
        <w:rPr>
          <w:rFonts w:cs="Times New Roman"/>
          <w:szCs w:val="24"/>
        </w:rPr>
      </w:pPr>
      <w:r w:rsidRPr="00D50300">
        <w:rPr>
          <w:rFonts w:cs="Times New Roman"/>
          <w:szCs w:val="24"/>
        </w:rPr>
        <w:lastRenderedPageBreak/>
        <w:t xml:space="preserve">                {"subject": "Data Structures &amp; Algorithms", "date": </w:t>
      </w:r>
      <w:proofErr w:type="spellStart"/>
      <w:proofErr w:type="gramStart"/>
      <w:r w:rsidRPr="00D50300">
        <w:rPr>
          <w:rFonts w:cs="Times New Roman"/>
          <w:szCs w:val="24"/>
        </w:rPr>
        <w:t>datetime.utcnow</w:t>
      </w:r>
      <w:proofErr w:type="spellEnd"/>
      <w:proofErr w:type="gramEnd"/>
      <w:r w:rsidRPr="00D50300">
        <w:rPr>
          <w:rFonts w:cs="Times New Roman"/>
          <w:szCs w:val="24"/>
        </w:rPr>
        <w:t xml:space="preserve">() + </w:t>
      </w:r>
      <w:proofErr w:type="spellStart"/>
      <w:r w:rsidRPr="00D50300">
        <w:rPr>
          <w:rFonts w:cs="Times New Roman"/>
          <w:szCs w:val="24"/>
        </w:rPr>
        <w:t>timedelta</w:t>
      </w:r>
      <w:proofErr w:type="spellEnd"/>
      <w:r w:rsidRPr="00D50300">
        <w:rPr>
          <w:rFonts w:cs="Times New Roman"/>
          <w:szCs w:val="24"/>
        </w:rPr>
        <w:t>(days=15), "department": "Common"},</w:t>
      </w:r>
    </w:p>
    <w:p w14:paraId="188F013E" w14:textId="77777777" w:rsidR="00D50300" w:rsidRPr="00D50300" w:rsidRDefault="00D50300" w:rsidP="00D50300">
      <w:pPr>
        <w:rPr>
          <w:rFonts w:cs="Times New Roman"/>
          <w:szCs w:val="24"/>
        </w:rPr>
      </w:pPr>
      <w:r w:rsidRPr="00D50300">
        <w:rPr>
          <w:rFonts w:cs="Times New Roman"/>
          <w:szCs w:val="24"/>
        </w:rPr>
        <w:t xml:space="preserve">                {"subject": "Database Management Systems", "date": </w:t>
      </w:r>
      <w:proofErr w:type="spellStart"/>
      <w:proofErr w:type="gramStart"/>
      <w:r w:rsidRPr="00D50300">
        <w:rPr>
          <w:rFonts w:cs="Times New Roman"/>
          <w:szCs w:val="24"/>
        </w:rPr>
        <w:t>datetime.utcnow</w:t>
      </w:r>
      <w:proofErr w:type="spellEnd"/>
      <w:proofErr w:type="gramEnd"/>
      <w:r w:rsidRPr="00D50300">
        <w:rPr>
          <w:rFonts w:cs="Times New Roman"/>
          <w:szCs w:val="24"/>
        </w:rPr>
        <w:t xml:space="preserve">() + </w:t>
      </w:r>
      <w:proofErr w:type="spellStart"/>
      <w:r w:rsidRPr="00D50300">
        <w:rPr>
          <w:rFonts w:cs="Times New Roman"/>
          <w:szCs w:val="24"/>
        </w:rPr>
        <w:t>timedelta</w:t>
      </w:r>
      <w:proofErr w:type="spellEnd"/>
      <w:r w:rsidRPr="00D50300">
        <w:rPr>
          <w:rFonts w:cs="Times New Roman"/>
          <w:szCs w:val="24"/>
        </w:rPr>
        <w:t>(days=22), "department": "Common"}</w:t>
      </w:r>
    </w:p>
    <w:p w14:paraId="412F6650" w14:textId="77777777" w:rsidR="00D50300" w:rsidRPr="00D50300" w:rsidRDefault="00D50300" w:rsidP="00D50300">
      <w:pPr>
        <w:rPr>
          <w:rFonts w:cs="Times New Roman"/>
          <w:szCs w:val="24"/>
        </w:rPr>
      </w:pPr>
      <w:r w:rsidRPr="00D50300">
        <w:rPr>
          <w:rFonts w:cs="Times New Roman"/>
          <w:szCs w:val="24"/>
        </w:rPr>
        <w:t>            ])</w:t>
      </w:r>
    </w:p>
    <w:p w14:paraId="5274ED25" w14:textId="77777777" w:rsidR="00D50300" w:rsidRPr="00D50300" w:rsidRDefault="00D50300" w:rsidP="00D50300">
      <w:pPr>
        <w:rPr>
          <w:rFonts w:cs="Times New Roman"/>
          <w:szCs w:val="24"/>
        </w:rPr>
      </w:pPr>
      <w:r w:rsidRPr="00D50300">
        <w:rPr>
          <w:rFonts w:cs="Times New Roman"/>
          <w:szCs w:val="24"/>
        </w:rPr>
        <w:t xml:space="preserve">            </w:t>
      </w:r>
      <w:proofErr w:type="gramStart"/>
      <w:r w:rsidRPr="00D50300">
        <w:rPr>
          <w:rFonts w:cs="Times New Roman"/>
          <w:szCs w:val="24"/>
        </w:rPr>
        <w:t>logger.info(</w:t>
      </w:r>
      <w:proofErr w:type="gramEnd"/>
      <w:r w:rsidRPr="00D50300">
        <w:rPr>
          <w:rFonts w:cs="Times New Roman"/>
          <w:szCs w:val="24"/>
        </w:rPr>
        <w:t>"Seeded sample exam dates")</w:t>
      </w:r>
    </w:p>
    <w:p w14:paraId="6ABA755D" w14:textId="77777777" w:rsidR="00D50300" w:rsidRPr="00D50300" w:rsidRDefault="00D50300" w:rsidP="00D50300">
      <w:pPr>
        <w:rPr>
          <w:rFonts w:cs="Times New Roman"/>
          <w:szCs w:val="24"/>
        </w:rPr>
      </w:pPr>
      <w:r w:rsidRPr="00D50300">
        <w:rPr>
          <w:rFonts w:cs="Times New Roman"/>
          <w:szCs w:val="24"/>
        </w:rPr>
        <w:t>    except Exception as e:</w:t>
      </w:r>
    </w:p>
    <w:p w14:paraId="0E355139" w14:textId="77777777" w:rsidR="00D50300" w:rsidRPr="00D50300" w:rsidRDefault="00D50300" w:rsidP="00D50300">
      <w:pPr>
        <w:rPr>
          <w:rFonts w:cs="Times New Roman"/>
          <w:szCs w:val="24"/>
        </w:rPr>
      </w:pPr>
      <w:r w:rsidRPr="00D50300">
        <w:rPr>
          <w:rFonts w:cs="Times New Roman"/>
          <w:szCs w:val="24"/>
        </w:rPr>
        <w:t xml:space="preserve">        </w:t>
      </w:r>
      <w:proofErr w:type="spellStart"/>
      <w:proofErr w:type="gramStart"/>
      <w:r w:rsidRPr="00D50300">
        <w:rPr>
          <w:rFonts w:cs="Times New Roman"/>
          <w:szCs w:val="24"/>
        </w:rPr>
        <w:t>logger.error</w:t>
      </w:r>
      <w:proofErr w:type="spellEnd"/>
      <w:proofErr w:type="gramEnd"/>
      <w:r w:rsidRPr="00D50300">
        <w:rPr>
          <w:rFonts w:cs="Times New Roman"/>
          <w:szCs w:val="24"/>
        </w:rPr>
        <w:t>(</w:t>
      </w:r>
      <w:proofErr w:type="spellStart"/>
      <w:r w:rsidRPr="00D50300">
        <w:rPr>
          <w:rFonts w:cs="Times New Roman"/>
          <w:szCs w:val="24"/>
        </w:rPr>
        <w:t>f"Failed</w:t>
      </w:r>
      <w:proofErr w:type="spellEnd"/>
      <w:r w:rsidRPr="00D50300">
        <w:rPr>
          <w:rFonts w:cs="Times New Roman"/>
          <w:szCs w:val="24"/>
        </w:rPr>
        <w:t xml:space="preserve"> to seed data: {e}")</w:t>
      </w:r>
    </w:p>
    <w:p w14:paraId="2E79A26B" w14:textId="77777777" w:rsidR="00D50300" w:rsidRPr="00D50300" w:rsidRDefault="00D50300" w:rsidP="00D50300">
      <w:pPr>
        <w:rPr>
          <w:rFonts w:cs="Times New Roman"/>
          <w:szCs w:val="24"/>
        </w:rPr>
      </w:pPr>
    </w:p>
    <w:p w14:paraId="0B58AAE1" w14:textId="77777777" w:rsidR="00D50300" w:rsidRPr="00D50300" w:rsidRDefault="00D50300" w:rsidP="00D50300">
      <w:pPr>
        <w:rPr>
          <w:rFonts w:cs="Times New Roman"/>
          <w:szCs w:val="24"/>
        </w:rPr>
      </w:pPr>
      <w:r w:rsidRPr="00D50300">
        <w:rPr>
          <w:rFonts w:cs="Times New Roman"/>
          <w:szCs w:val="24"/>
        </w:rPr>
        <w:t>@asynccontextmanager</w:t>
      </w:r>
    </w:p>
    <w:p w14:paraId="63A04291" w14:textId="77777777" w:rsidR="00D50300" w:rsidRPr="00D50300" w:rsidRDefault="00D50300" w:rsidP="00D50300">
      <w:pPr>
        <w:rPr>
          <w:rFonts w:cs="Times New Roman"/>
          <w:szCs w:val="24"/>
        </w:rPr>
      </w:pPr>
      <w:r w:rsidRPr="00D50300">
        <w:rPr>
          <w:rFonts w:cs="Times New Roman"/>
          <w:szCs w:val="24"/>
        </w:rPr>
        <w:t xml:space="preserve">async def </w:t>
      </w:r>
      <w:proofErr w:type="gramStart"/>
      <w:r w:rsidRPr="00D50300">
        <w:rPr>
          <w:rFonts w:cs="Times New Roman"/>
          <w:szCs w:val="24"/>
        </w:rPr>
        <w:t>lifespan(</w:t>
      </w:r>
      <w:proofErr w:type="gramEnd"/>
      <w:r w:rsidRPr="00D50300">
        <w:rPr>
          <w:rFonts w:cs="Times New Roman"/>
          <w:szCs w:val="24"/>
        </w:rPr>
        <w:t xml:space="preserve">app: </w:t>
      </w:r>
      <w:proofErr w:type="spellStart"/>
      <w:r w:rsidRPr="00D50300">
        <w:rPr>
          <w:rFonts w:cs="Times New Roman"/>
          <w:szCs w:val="24"/>
        </w:rPr>
        <w:t>FastAPI</w:t>
      </w:r>
      <w:proofErr w:type="spellEnd"/>
      <w:r w:rsidRPr="00D50300">
        <w:rPr>
          <w:rFonts w:cs="Times New Roman"/>
          <w:szCs w:val="24"/>
        </w:rPr>
        <w:t>):</w:t>
      </w:r>
    </w:p>
    <w:p w14:paraId="1626A3CC" w14:textId="77777777" w:rsidR="00D50300" w:rsidRPr="00D50300" w:rsidRDefault="00D50300" w:rsidP="00D50300">
      <w:pPr>
        <w:rPr>
          <w:rFonts w:cs="Times New Roman"/>
          <w:szCs w:val="24"/>
        </w:rPr>
      </w:pPr>
      <w:r w:rsidRPr="00D50300">
        <w:rPr>
          <w:rFonts w:cs="Times New Roman"/>
          <w:szCs w:val="24"/>
        </w:rPr>
        <w:t xml:space="preserve">    </w:t>
      </w:r>
      <w:proofErr w:type="gramStart"/>
      <w:r w:rsidRPr="00D50300">
        <w:rPr>
          <w:rFonts w:cs="Times New Roman"/>
          <w:szCs w:val="24"/>
        </w:rPr>
        <w:t>logger.info(</w:t>
      </w:r>
      <w:proofErr w:type="gramEnd"/>
      <w:r w:rsidRPr="00D50300">
        <w:rPr>
          <w:rFonts w:cs="Times New Roman"/>
          <w:szCs w:val="24"/>
        </w:rPr>
        <w:t>"Starting Application Components...")</w:t>
      </w:r>
    </w:p>
    <w:p w14:paraId="63668AE5" w14:textId="77777777" w:rsidR="00D50300" w:rsidRPr="00D50300" w:rsidRDefault="00D50300" w:rsidP="00D50300">
      <w:pPr>
        <w:rPr>
          <w:rFonts w:cs="Times New Roman"/>
          <w:szCs w:val="24"/>
        </w:rPr>
      </w:pPr>
      <w:r w:rsidRPr="00D50300">
        <w:rPr>
          <w:rFonts w:cs="Times New Roman"/>
          <w:szCs w:val="24"/>
        </w:rPr>
        <w:t xml:space="preserve">    </w:t>
      </w:r>
      <w:proofErr w:type="spellStart"/>
      <w:r w:rsidRPr="00D50300">
        <w:rPr>
          <w:rFonts w:cs="Times New Roman"/>
          <w:szCs w:val="24"/>
        </w:rPr>
        <w:t>get_db_</w:t>
      </w:r>
      <w:proofErr w:type="gramStart"/>
      <w:r w:rsidRPr="00D50300">
        <w:rPr>
          <w:rFonts w:cs="Times New Roman"/>
          <w:szCs w:val="24"/>
        </w:rPr>
        <w:t>client</w:t>
      </w:r>
      <w:proofErr w:type="spellEnd"/>
      <w:r w:rsidRPr="00D50300">
        <w:rPr>
          <w:rFonts w:cs="Times New Roman"/>
          <w:szCs w:val="24"/>
        </w:rPr>
        <w:t>(</w:t>
      </w:r>
      <w:proofErr w:type="gramEnd"/>
      <w:r w:rsidRPr="00D50300">
        <w:rPr>
          <w:rFonts w:cs="Times New Roman"/>
          <w:szCs w:val="24"/>
        </w:rPr>
        <w:t>)</w:t>
      </w:r>
    </w:p>
    <w:p w14:paraId="6FEB5F76" w14:textId="77777777" w:rsidR="00D50300" w:rsidRPr="00D50300" w:rsidRDefault="00D50300" w:rsidP="00D50300">
      <w:pPr>
        <w:rPr>
          <w:rFonts w:cs="Times New Roman"/>
          <w:szCs w:val="24"/>
        </w:rPr>
      </w:pPr>
      <w:r w:rsidRPr="00D50300">
        <w:rPr>
          <w:rFonts w:cs="Times New Roman"/>
          <w:szCs w:val="24"/>
        </w:rPr>
        <w:t xml:space="preserve">    </w:t>
      </w:r>
      <w:proofErr w:type="spellStart"/>
      <w:r w:rsidRPr="00D50300">
        <w:rPr>
          <w:rFonts w:cs="Times New Roman"/>
          <w:szCs w:val="24"/>
        </w:rPr>
        <w:t>log_</w:t>
      </w:r>
      <w:proofErr w:type="gramStart"/>
      <w:r w:rsidRPr="00D50300">
        <w:rPr>
          <w:rFonts w:cs="Times New Roman"/>
          <w:szCs w:val="24"/>
        </w:rPr>
        <w:t>event</w:t>
      </w:r>
      <w:proofErr w:type="spellEnd"/>
      <w:r w:rsidRPr="00D50300">
        <w:rPr>
          <w:rFonts w:cs="Times New Roman"/>
          <w:szCs w:val="24"/>
        </w:rPr>
        <w:t>(</w:t>
      </w:r>
      <w:proofErr w:type="gramEnd"/>
      <w:r w:rsidRPr="00D50300">
        <w:rPr>
          <w:rFonts w:cs="Times New Roman"/>
          <w:szCs w:val="24"/>
        </w:rPr>
        <w:t>"INFO", "Server components initializing...")</w:t>
      </w:r>
    </w:p>
    <w:p w14:paraId="33BA1DC4" w14:textId="77777777" w:rsidR="00D50300" w:rsidRPr="00D50300" w:rsidRDefault="00D50300" w:rsidP="00D50300">
      <w:pPr>
        <w:rPr>
          <w:rFonts w:cs="Times New Roman"/>
          <w:szCs w:val="24"/>
        </w:rPr>
      </w:pPr>
      <w:r w:rsidRPr="00D50300">
        <w:rPr>
          <w:rFonts w:cs="Times New Roman"/>
          <w:szCs w:val="24"/>
        </w:rPr>
        <w:t xml:space="preserve">    </w:t>
      </w:r>
    </w:p>
    <w:p w14:paraId="0614B143" w14:textId="77777777" w:rsidR="00D50300" w:rsidRPr="00D50300" w:rsidRDefault="00D50300" w:rsidP="00D50300">
      <w:pPr>
        <w:rPr>
          <w:rFonts w:cs="Times New Roman"/>
          <w:szCs w:val="24"/>
        </w:rPr>
      </w:pPr>
      <w:r w:rsidRPr="00D50300">
        <w:rPr>
          <w:rFonts w:cs="Times New Roman"/>
          <w:szCs w:val="24"/>
        </w:rPr>
        <w:t>    try:</w:t>
      </w:r>
    </w:p>
    <w:p w14:paraId="62E10EA3" w14:textId="77777777" w:rsidR="00D50300" w:rsidRPr="00D50300" w:rsidRDefault="00D50300" w:rsidP="00D50300">
      <w:pPr>
        <w:rPr>
          <w:rFonts w:cs="Times New Roman"/>
          <w:szCs w:val="24"/>
        </w:rPr>
      </w:pPr>
      <w:r w:rsidRPr="00D50300">
        <w:rPr>
          <w:rFonts w:cs="Times New Roman"/>
          <w:szCs w:val="24"/>
        </w:rPr>
        <w:t xml:space="preserve">        if </w:t>
      </w:r>
      <w:proofErr w:type="spellStart"/>
      <w:proofErr w:type="gramStart"/>
      <w:r w:rsidRPr="00D50300">
        <w:rPr>
          <w:rFonts w:cs="Times New Roman"/>
          <w:szCs w:val="24"/>
        </w:rPr>
        <w:t>database.users</w:t>
      </w:r>
      <w:proofErr w:type="gramEnd"/>
      <w:r w:rsidRPr="00D50300">
        <w:rPr>
          <w:rFonts w:cs="Times New Roman"/>
          <w:szCs w:val="24"/>
        </w:rPr>
        <w:t>_db</w:t>
      </w:r>
      <w:proofErr w:type="spellEnd"/>
      <w:r w:rsidRPr="00D50300">
        <w:rPr>
          <w:rFonts w:cs="Times New Roman"/>
          <w:szCs w:val="24"/>
        </w:rPr>
        <w:t xml:space="preserve"> is not None:</w:t>
      </w:r>
    </w:p>
    <w:p w14:paraId="6EFB5F00" w14:textId="77777777" w:rsidR="00D50300" w:rsidRPr="00D50300" w:rsidRDefault="00D50300" w:rsidP="00D50300">
      <w:pPr>
        <w:rPr>
          <w:rFonts w:cs="Times New Roman"/>
          <w:szCs w:val="24"/>
        </w:rPr>
      </w:pPr>
      <w:r w:rsidRPr="00D50300">
        <w:rPr>
          <w:rFonts w:cs="Times New Roman"/>
          <w:szCs w:val="24"/>
        </w:rPr>
        <w:t>             </w:t>
      </w:r>
      <w:proofErr w:type="spellStart"/>
      <w:proofErr w:type="gramStart"/>
      <w:r w:rsidRPr="00D50300">
        <w:rPr>
          <w:rFonts w:cs="Times New Roman"/>
          <w:szCs w:val="24"/>
        </w:rPr>
        <w:t>database.users</w:t>
      </w:r>
      <w:proofErr w:type="gramEnd"/>
      <w:r w:rsidRPr="00D50300">
        <w:rPr>
          <w:rFonts w:cs="Times New Roman"/>
          <w:szCs w:val="24"/>
        </w:rPr>
        <w:t>_</w:t>
      </w:r>
      <w:proofErr w:type="gramStart"/>
      <w:r w:rsidRPr="00D50300">
        <w:rPr>
          <w:rFonts w:cs="Times New Roman"/>
          <w:szCs w:val="24"/>
        </w:rPr>
        <w:t>db.create</w:t>
      </w:r>
      <w:proofErr w:type="gramEnd"/>
      <w:r w:rsidRPr="00D50300">
        <w:rPr>
          <w:rFonts w:cs="Times New Roman"/>
          <w:szCs w:val="24"/>
        </w:rPr>
        <w:t>_</w:t>
      </w:r>
      <w:proofErr w:type="gramStart"/>
      <w:r w:rsidRPr="00D50300">
        <w:rPr>
          <w:rFonts w:cs="Times New Roman"/>
          <w:szCs w:val="24"/>
        </w:rPr>
        <w:t>index</w:t>
      </w:r>
      <w:proofErr w:type="spellEnd"/>
      <w:r w:rsidRPr="00D50300">
        <w:rPr>
          <w:rFonts w:cs="Times New Roman"/>
          <w:szCs w:val="24"/>
        </w:rPr>
        <w:t>(</w:t>
      </w:r>
      <w:proofErr w:type="gramEnd"/>
      <w:r w:rsidRPr="00D50300">
        <w:rPr>
          <w:rFonts w:cs="Times New Roman"/>
          <w:szCs w:val="24"/>
        </w:rPr>
        <w:t>[("</w:t>
      </w:r>
      <w:proofErr w:type="spellStart"/>
      <w:r w:rsidRPr="00D50300">
        <w:rPr>
          <w:rFonts w:cs="Times New Roman"/>
          <w:szCs w:val="24"/>
        </w:rPr>
        <w:t>created_at</w:t>
      </w:r>
      <w:proofErr w:type="spellEnd"/>
      <w:r w:rsidRPr="00D50300">
        <w:rPr>
          <w:rFonts w:cs="Times New Roman"/>
          <w:szCs w:val="24"/>
        </w:rPr>
        <w:t>", -1)])</w:t>
      </w:r>
    </w:p>
    <w:p w14:paraId="3C787065" w14:textId="77777777" w:rsidR="00D50300" w:rsidRPr="00D50300" w:rsidRDefault="00D50300" w:rsidP="00D50300">
      <w:pPr>
        <w:rPr>
          <w:rFonts w:cs="Times New Roman"/>
          <w:szCs w:val="24"/>
        </w:rPr>
      </w:pPr>
      <w:r w:rsidRPr="00D50300">
        <w:rPr>
          <w:rFonts w:cs="Times New Roman"/>
          <w:szCs w:val="24"/>
        </w:rPr>
        <w:t>             </w:t>
      </w:r>
      <w:proofErr w:type="spellStart"/>
      <w:proofErr w:type="gramStart"/>
      <w:r w:rsidRPr="00D50300">
        <w:rPr>
          <w:rFonts w:cs="Times New Roman"/>
          <w:szCs w:val="24"/>
        </w:rPr>
        <w:t>database.users</w:t>
      </w:r>
      <w:proofErr w:type="gramEnd"/>
      <w:r w:rsidRPr="00D50300">
        <w:rPr>
          <w:rFonts w:cs="Times New Roman"/>
          <w:szCs w:val="24"/>
        </w:rPr>
        <w:t>_</w:t>
      </w:r>
      <w:proofErr w:type="gramStart"/>
      <w:r w:rsidRPr="00D50300">
        <w:rPr>
          <w:rFonts w:cs="Times New Roman"/>
          <w:szCs w:val="24"/>
        </w:rPr>
        <w:t>db.create</w:t>
      </w:r>
      <w:proofErr w:type="gramEnd"/>
      <w:r w:rsidRPr="00D50300">
        <w:rPr>
          <w:rFonts w:cs="Times New Roman"/>
          <w:szCs w:val="24"/>
        </w:rPr>
        <w:t>_</w:t>
      </w:r>
      <w:proofErr w:type="gramStart"/>
      <w:r w:rsidRPr="00D50300">
        <w:rPr>
          <w:rFonts w:cs="Times New Roman"/>
          <w:szCs w:val="24"/>
        </w:rPr>
        <w:t>index</w:t>
      </w:r>
      <w:proofErr w:type="spellEnd"/>
      <w:r w:rsidRPr="00D50300">
        <w:rPr>
          <w:rFonts w:cs="Times New Roman"/>
          <w:szCs w:val="24"/>
        </w:rPr>
        <w:t>(</w:t>
      </w:r>
      <w:proofErr w:type="gramEnd"/>
      <w:r w:rsidRPr="00D50300">
        <w:rPr>
          <w:rFonts w:cs="Times New Roman"/>
          <w:szCs w:val="24"/>
        </w:rPr>
        <w:t>"username", unique=True)</w:t>
      </w:r>
    </w:p>
    <w:p w14:paraId="737CB405" w14:textId="77777777" w:rsidR="00D50300" w:rsidRPr="00D50300" w:rsidRDefault="00D50300" w:rsidP="00D50300">
      <w:pPr>
        <w:rPr>
          <w:rFonts w:cs="Times New Roman"/>
          <w:szCs w:val="24"/>
        </w:rPr>
      </w:pPr>
      <w:r w:rsidRPr="00D50300">
        <w:rPr>
          <w:rFonts w:cs="Times New Roman"/>
          <w:szCs w:val="24"/>
        </w:rPr>
        <w:t xml:space="preserve">        if </w:t>
      </w:r>
      <w:proofErr w:type="spellStart"/>
      <w:r w:rsidRPr="00D50300">
        <w:rPr>
          <w:rFonts w:cs="Times New Roman"/>
          <w:szCs w:val="24"/>
        </w:rPr>
        <w:t>database.calendar_db</w:t>
      </w:r>
      <w:proofErr w:type="spellEnd"/>
      <w:r w:rsidRPr="00D50300">
        <w:rPr>
          <w:rFonts w:cs="Times New Roman"/>
          <w:szCs w:val="24"/>
        </w:rPr>
        <w:t xml:space="preserve"> is not None:</w:t>
      </w:r>
    </w:p>
    <w:p w14:paraId="12132226" w14:textId="77777777" w:rsidR="00D50300" w:rsidRPr="00D50300" w:rsidRDefault="00D50300" w:rsidP="00D50300">
      <w:pPr>
        <w:rPr>
          <w:rFonts w:cs="Times New Roman"/>
          <w:szCs w:val="24"/>
        </w:rPr>
      </w:pPr>
      <w:r w:rsidRPr="00D50300">
        <w:rPr>
          <w:rFonts w:cs="Times New Roman"/>
          <w:szCs w:val="24"/>
        </w:rPr>
        <w:t>             </w:t>
      </w:r>
      <w:proofErr w:type="spellStart"/>
      <w:r w:rsidRPr="00D50300">
        <w:rPr>
          <w:rFonts w:cs="Times New Roman"/>
          <w:szCs w:val="24"/>
        </w:rPr>
        <w:t>database.calendar_</w:t>
      </w:r>
      <w:proofErr w:type="gramStart"/>
      <w:r w:rsidRPr="00D50300">
        <w:rPr>
          <w:rFonts w:cs="Times New Roman"/>
          <w:szCs w:val="24"/>
        </w:rPr>
        <w:t>db.create</w:t>
      </w:r>
      <w:proofErr w:type="gramEnd"/>
      <w:r w:rsidRPr="00D50300">
        <w:rPr>
          <w:rFonts w:cs="Times New Roman"/>
          <w:szCs w:val="24"/>
        </w:rPr>
        <w:t>_</w:t>
      </w:r>
      <w:proofErr w:type="gramStart"/>
      <w:r w:rsidRPr="00D50300">
        <w:rPr>
          <w:rFonts w:cs="Times New Roman"/>
          <w:szCs w:val="24"/>
        </w:rPr>
        <w:t>index</w:t>
      </w:r>
      <w:proofErr w:type="spellEnd"/>
      <w:r w:rsidRPr="00D50300">
        <w:rPr>
          <w:rFonts w:cs="Times New Roman"/>
          <w:szCs w:val="24"/>
        </w:rPr>
        <w:t>(</w:t>
      </w:r>
      <w:proofErr w:type="gramEnd"/>
      <w:r w:rsidRPr="00D50300">
        <w:rPr>
          <w:rFonts w:cs="Times New Roman"/>
          <w:szCs w:val="24"/>
        </w:rPr>
        <w:t>[("date", 1)])</w:t>
      </w:r>
    </w:p>
    <w:p w14:paraId="0311C8E0" w14:textId="77777777" w:rsidR="00D50300" w:rsidRPr="00D50300" w:rsidRDefault="00D50300" w:rsidP="00D50300">
      <w:pPr>
        <w:rPr>
          <w:rFonts w:cs="Times New Roman"/>
          <w:szCs w:val="24"/>
        </w:rPr>
      </w:pPr>
      <w:r w:rsidRPr="00D50300">
        <w:rPr>
          <w:rFonts w:cs="Times New Roman"/>
          <w:szCs w:val="24"/>
        </w:rPr>
        <w:t xml:space="preserve">        if </w:t>
      </w:r>
      <w:proofErr w:type="spellStart"/>
      <w:proofErr w:type="gramStart"/>
      <w:r w:rsidRPr="00D50300">
        <w:rPr>
          <w:rFonts w:cs="Times New Roman"/>
          <w:szCs w:val="24"/>
        </w:rPr>
        <w:t>database.tickets</w:t>
      </w:r>
      <w:proofErr w:type="gramEnd"/>
      <w:r w:rsidRPr="00D50300">
        <w:rPr>
          <w:rFonts w:cs="Times New Roman"/>
          <w:szCs w:val="24"/>
        </w:rPr>
        <w:t>_db</w:t>
      </w:r>
      <w:proofErr w:type="spellEnd"/>
      <w:r w:rsidRPr="00D50300">
        <w:rPr>
          <w:rFonts w:cs="Times New Roman"/>
          <w:szCs w:val="24"/>
        </w:rPr>
        <w:t xml:space="preserve"> is not None:</w:t>
      </w:r>
    </w:p>
    <w:p w14:paraId="5C53EE46" w14:textId="77777777" w:rsidR="00D50300" w:rsidRPr="00D50300" w:rsidRDefault="00D50300" w:rsidP="00D50300">
      <w:pPr>
        <w:rPr>
          <w:rFonts w:cs="Times New Roman"/>
          <w:szCs w:val="24"/>
        </w:rPr>
      </w:pPr>
      <w:r w:rsidRPr="00D50300">
        <w:rPr>
          <w:rFonts w:cs="Times New Roman"/>
          <w:szCs w:val="24"/>
        </w:rPr>
        <w:t>             </w:t>
      </w:r>
      <w:proofErr w:type="spellStart"/>
      <w:proofErr w:type="gramStart"/>
      <w:r w:rsidRPr="00D50300">
        <w:rPr>
          <w:rFonts w:cs="Times New Roman"/>
          <w:szCs w:val="24"/>
        </w:rPr>
        <w:t>database.tickets</w:t>
      </w:r>
      <w:proofErr w:type="gramEnd"/>
      <w:r w:rsidRPr="00D50300">
        <w:rPr>
          <w:rFonts w:cs="Times New Roman"/>
          <w:szCs w:val="24"/>
        </w:rPr>
        <w:t>_</w:t>
      </w:r>
      <w:proofErr w:type="gramStart"/>
      <w:r w:rsidRPr="00D50300">
        <w:rPr>
          <w:rFonts w:cs="Times New Roman"/>
          <w:szCs w:val="24"/>
        </w:rPr>
        <w:t>db.create</w:t>
      </w:r>
      <w:proofErr w:type="gramEnd"/>
      <w:r w:rsidRPr="00D50300">
        <w:rPr>
          <w:rFonts w:cs="Times New Roman"/>
          <w:szCs w:val="24"/>
        </w:rPr>
        <w:t>_</w:t>
      </w:r>
      <w:proofErr w:type="gramStart"/>
      <w:r w:rsidRPr="00D50300">
        <w:rPr>
          <w:rFonts w:cs="Times New Roman"/>
          <w:szCs w:val="24"/>
        </w:rPr>
        <w:t>index</w:t>
      </w:r>
      <w:proofErr w:type="spellEnd"/>
      <w:r w:rsidRPr="00D50300">
        <w:rPr>
          <w:rFonts w:cs="Times New Roman"/>
          <w:szCs w:val="24"/>
        </w:rPr>
        <w:t>(</w:t>
      </w:r>
      <w:proofErr w:type="gramEnd"/>
      <w:r w:rsidRPr="00D50300">
        <w:rPr>
          <w:rFonts w:cs="Times New Roman"/>
          <w:szCs w:val="24"/>
        </w:rPr>
        <w:t>[("</w:t>
      </w:r>
      <w:proofErr w:type="spellStart"/>
      <w:r w:rsidRPr="00D50300">
        <w:rPr>
          <w:rFonts w:cs="Times New Roman"/>
          <w:szCs w:val="24"/>
        </w:rPr>
        <w:t>created_at</w:t>
      </w:r>
      <w:proofErr w:type="spellEnd"/>
      <w:r w:rsidRPr="00D50300">
        <w:rPr>
          <w:rFonts w:cs="Times New Roman"/>
          <w:szCs w:val="24"/>
        </w:rPr>
        <w:t>", -1)])</w:t>
      </w:r>
    </w:p>
    <w:p w14:paraId="1AE8D66A" w14:textId="77777777" w:rsidR="00D50300" w:rsidRPr="00D50300" w:rsidRDefault="00D50300" w:rsidP="00D50300">
      <w:pPr>
        <w:rPr>
          <w:rFonts w:cs="Times New Roman"/>
          <w:szCs w:val="24"/>
        </w:rPr>
      </w:pPr>
      <w:r w:rsidRPr="00D50300">
        <w:rPr>
          <w:rFonts w:cs="Times New Roman"/>
          <w:szCs w:val="24"/>
        </w:rPr>
        <w:t xml:space="preserve">        if </w:t>
      </w:r>
      <w:proofErr w:type="spellStart"/>
      <w:proofErr w:type="gramStart"/>
      <w:r w:rsidRPr="00D50300">
        <w:rPr>
          <w:rFonts w:cs="Times New Roman"/>
          <w:szCs w:val="24"/>
        </w:rPr>
        <w:t>database.documents</w:t>
      </w:r>
      <w:proofErr w:type="gramEnd"/>
      <w:r w:rsidRPr="00D50300">
        <w:rPr>
          <w:rFonts w:cs="Times New Roman"/>
          <w:szCs w:val="24"/>
        </w:rPr>
        <w:t>_db</w:t>
      </w:r>
      <w:proofErr w:type="spellEnd"/>
      <w:r w:rsidRPr="00D50300">
        <w:rPr>
          <w:rFonts w:cs="Times New Roman"/>
          <w:szCs w:val="24"/>
        </w:rPr>
        <w:t xml:space="preserve"> is not None:</w:t>
      </w:r>
    </w:p>
    <w:p w14:paraId="717668F6" w14:textId="77777777" w:rsidR="00D50300" w:rsidRPr="00D50300" w:rsidRDefault="00D50300" w:rsidP="00D50300">
      <w:pPr>
        <w:rPr>
          <w:rFonts w:cs="Times New Roman"/>
          <w:szCs w:val="24"/>
        </w:rPr>
      </w:pPr>
      <w:r w:rsidRPr="00D50300">
        <w:rPr>
          <w:rFonts w:cs="Times New Roman"/>
          <w:szCs w:val="24"/>
        </w:rPr>
        <w:t>             </w:t>
      </w:r>
      <w:proofErr w:type="spellStart"/>
      <w:proofErr w:type="gramStart"/>
      <w:r w:rsidRPr="00D50300">
        <w:rPr>
          <w:rFonts w:cs="Times New Roman"/>
          <w:szCs w:val="24"/>
        </w:rPr>
        <w:t>database.documents</w:t>
      </w:r>
      <w:proofErr w:type="gramEnd"/>
      <w:r w:rsidRPr="00D50300">
        <w:rPr>
          <w:rFonts w:cs="Times New Roman"/>
          <w:szCs w:val="24"/>
        </w:rPr>
        <w:t>_</w:t>
      </w:r>
      <w:proofErr w:type="gramStart"/>
      <w:r w:rsidRPr="00D50300">
        <w:rPr>
          <w:rFonts w:cs="Times New Roman"/>
          <w:szCs w:val="24"/>
        </w:rPr>
        <w:t>db.create</w:t>
      </w:r>
      <w:proofErr w:type="gramEnd"/>
      <w:r w:rsidRPr="00D50300">
        <w:rPr>
          <w:rFonts w:cs="Times New Roman"/>
          <w:szCs w:val="24"/>
        </w:rPr>
        <w:t>_</w:t>
      </w:r>
      <w:proofErr w:type="gramStart"/>
      <w:r w:rsidRPr="00D50300">
        <w:rPr>
          <w:rFonts w:cs="Times New Roman"/>
          <w:szCs w:val="24"/>
        </w:rPr>
        <w:t>index</w:t>
      </w:r>
      <w:proofErr w:type="spellEnd"/>
      <w:r w:rsidRPr="00D50300">
        <w:rPr>
          <w:rFonts w:cs="Times New Roman"/>
          <w:szCs w:val="24"/>
        </w:rPr>
        <w:t>(</w:t>
      </w:r>
      <w:proofErr w:type="gramEnd"/>
      <w:r w:rsidRPr="00D50300">
        <w:rPr>
          <w:rFonts w:cs="Times New Roman"/>
          <w:szCs w:val="24"/>
        </w:rPr>
        <w:t>[("</w:t>
      </w:r>
      <w:proofErr w:type="spellStart"/>
      <w:r w:rsidRPr="00D50300">
        <w:rPr>
          <w:rFonts w:cs="Times New Roman"/>
          <w:szCs w:val="24"/>
        </w:rPr>
        <w:t>uploaded_at</w:t>
      </w:r>
      <w:proofErr w:type="spellEnd"/>
      <w:r w:rsidRPr="00D50300">
        <w:rPr>
          <w:rFonts w:cs="Times New Roman"/>
          <w:szCs w:val="24"/>
        </w:rPr>
        <w:t>", -1)])</w:t>
      </w:r>
    </w:p>
    <w:p w14:paraId="66A59801" w14:textId="77777777" w:rsidR="00D50300" w:rsidRPr="00D50300" w:rsidRDefault="00D50300" w:rsidP="00D50300">
      <w:pPr>
        <w:rPr>
          <w:rFonts w:cs="Times New Roman"/>
          <w:szCs w:val="24"/>
        </w:rPr>
      </w:pPr>
      <w:r w:rsidRPr="00D50300">
        <w:rPr>
          <w:rFonts w:cs="Times New Roman"/>
          <w:szCs w:val="24"/>
        </w:rPr>
        <w:lastRenderedPageBreak/>
        <w:t xml:space="preserve">        if </w:t>
      </w:r>
      <w:proofErr w:type="spellStart"/>
      <w:proofErr w:type="gramStart"/>
      <w:r w:rsidRPr="00D50300">
        <w:rPr>
          <w:rFonts w:cs="Times New Roman"/>
          <w:szCs w:val="24"/>
        </w:rPr>
        <w:t>database.suggested</w:t>
      </w:r>
      <w:proofErr w:type="gramEnd"/>
      <w:r w:rsidRPr="00D50300">
        <w:rPr>
          <w:rFonts w:cs="Times New Roman"/>
          <w:szCs w:val="24"/>
        </w:rPr>
        <w:t>_faqs_db</w:t>
      </w:r>
      <w:proofErr w:type="spellEnd"/>
      <w:r w:rsidRPr="00D50300">
        <w:rPr>
          <w:rFonts w:cs="Times New Roman"/>
          <w:szCs w:val="24"/>
        </w:rPr>
        <w:t xml:space="preserve"> is not None:</w:t>
      </w:r>
    </w:p>
    <w:p w14:paraId="79C55B44" w14:textId="77777777" w:rsidR="00D50300" w:rsidRPr="00D50300" w:rsidRDefault="00D50300" w:rsidP="00D50300">
      <w:pPr>
        <w:rPr>
          <w:rFonts w:cs="Times New Roman"/>
          <w:szCs w:val="24"/>
        </w:rPr>
      </w:pPr>
      <w:r w:rsidRPr="00D50300">
        <w:rPr>
          <w:rFonts w:cs="Times New Roman"/>
          <w:szCs w:val="24"/>
        </w:rPr>
        <w:t>             </w:t>
      </w:r>
      <w:proofErr w:type="spellStart"/>
      <w:proofErr w:type="gramStart"/>
      <w:r w:rsidRPr="00D50300">
        <w:rPr>
          <w:rFonts w:cs="Times New Roman"/>
          <w:szCs w:val="24"/>
        </w:rPr>
        <w:t>database.suggested</w:t>
      </w:r>
      <w:proofErr w:type="gramEnd"/>
      <w:r w:rsidRPr="00D50300">
        <w:rPr>
          <w:rFonts w:cs="Times New Roman"/>
          <w:szCs w:val="24"/>
        </w:rPr>
        <w:t>_faqs_</w:t>
      </w:r>
      <w:proofErr w:type="gramStart"/>
      <w:r w:rsidRPr="00D50300">
        <w:rPr>
          <w:rFonts w:cs="Times New Roman"/>
          <w:szCs w:val="24"/>
        </w:rPr>
        <w:t>db.create</w:t>
      </w:r>
      <w:proofErr w:type="gramEnd"/>
      <w:r w:rsidRPr="00D50300">
        <w:rPr>
          <w:rFonts w:cs="Times New Roman"/>
          <w:szCs w:val="24"/>
        </w:rPr>
        <w:t>_</w:t>
      </w:r>
      <w:proofErr w:type="gramStart"/>
      <w:r w:rsidRPr="00D50300">
        <w:rPr>
          <w:rFonts w:cs="Times New Roman"/>
          <w:szCs w:val="24"/>
        </w:rPr>
        <w:t>index</w:t>
      </w:r>
      <w:proofErr w:type="spellEnd"/>
      <w:r w:rsidRPr="00D50300">
        <w:rPr>
          <w:rFonts w:cs="Times New Roman"/>
          <w:szCs w:val="24"/>
        </w:rPr>
        <w:t>(</w:t>
      </w:r>
      <w:proofErr w:type="gramEnd"/>
      <w:r w:rsidRPr="00D50300">
        <w:rPr>
          <w:rFonts w:cs="Times New Roman"/>
          <w:szCs w:val="24"/>
        </w:rPr>
        <w:t>[("</w:t>
      </w:r>
      <w:proofErr w:type="spellStart"/>
      <w:r w:rsidRPr="00D50300">
        <w:rPr>
          <w:rFonts w:cs="Times New Roman"/>
          <w:szCs w:val="24"/>
        </w:rPr>
        <w:t>created_at</w:t>
      </w:r>
      <w:proofErr w:type="spellEnd"/>
      <w:r w:rsidRPr="00D50300">
        <w:rPr>
          <w:rFonts w:cs="Times New Roman"/>
          <w:szCs w:val="24"/>
        </w:rPr>
        <w:t>", -1)])</w:t>
      </w:r>
    </w:p>
    <w:p w14:paraId="234B380A" w14:textId="77777777" w:rsidR="00D50300" w:rsidRPr="00D50300" w:rsidRDefault="00D50300" w:rsidP="00D50300">
      <w:pPr>
        <w:rPr>
          <w:rFonts w:cs="Times New Roman"/>
          <w:szCs w:val="24"/>
        </w:rPr>
      </w:pPr>
      <w:r w:rsidRPr="00D50300">
        <w:rPr>
          <w:rFonts w:cs="Times New Roman"/>
          <w:szCs w:val="24"/>
        </w:rPr>
        <w:t xml:space="preserve">        if </w:t>
      </w:r>
      <w:proofErr w:type="spellStart"/>
      <w:proofErr w:type="gramStart"/>
      <w:r w:rsidRPr="00D50300">
        <w:rPr>
          <w:rFonts w:cs="Times New Roman"/>
          <w:szCs w:val="24"/>
        </w:rPr>
        <w:t>database.notifications</w:t>
      </w:r>
      <w:proofErr w:type="gramEnd"/>
      <w:r w:rsidRPr="00D50300">
        <w:rPr>
          <w:rFonts w:cs="Times New Roman"/>
          <w:szCs w:val="24"/>
        </w:rPr>
        <w:t>_db</w:t>
      </w:r>
      <w:proofErr w:type="spellEnd"/>
      <w:r w:rsidRPr="00D50300">
        <w:rPr>
          <w:rFonts w:cs="Times New Roman"/>
          <w:szCs w:val="24"/>
        </w:rPr>
        <w:t xml:space="preserve"> is not None:</w:t>
      </w:r>
    </w:p>
    <w:p w14:paraId="17B1A6AF" w14:textId="77777777" w:rsidR="00D50300" w:rsidRPr="00D50300" w:rsidRDefault="00D50300" w:rsidP="00D50300">
      <w:pPr>
        <w:rPr>
          <w:rFonts w:cs="Times New Roman"/>
          <w:szCs w:val="24"/>
        </w:rPr>
      </w:pPr>
      <w:r w:rsidRPr="00D50300">
        <w:rPr>
          <w:rFonts w:cs="Times New Roman"/>
          <w:szCs w:val="24"/>
        </w:rPr>
        <w:t>             </w:t>
      </w:r>
      <w:proofErr w:type="spellStart"/>
      <w:proofErr w:type="gramStart"/>
      <w:r w:rsidRPr="00D50300">
        <w:rPr>
          <w:rFonts w:cs="Times New Roman"/>
          <w:szCs w:val="24"/>
        </w:rPr>
        <w:t>database.notifications</w:t>
      </w:r>
      <w:proofErr w:type="gramEnd"/>
      <w:r w:rsidRPr="00D50300">
        <w:rPr>
          <w:rFonts w:cs="Times New Roman"/>
          <w:szCs w:val="24"/>
        </w:rPr>
        <w:t>_</w:t>
      </w:r>
      <w:proofErr w:type="gramStart"/>
      <w:r w:rsidRPr="00D50300">
        <w:rPr>
          <w:rFonts w:cs="Times New Roman"/>
          <w:szCs w:val="24"/>
        </w:rPr>
        <w:t>db.create</w:t>
      </w:r>
      <w:proofErr w:type="gramEnd"/>
      <w:r w:rsidRPr="00D50300">
        <w:rPr>
          <w:rFonts w:cs="Times New Roman"/>
          <w:szCs w:val="24"/>
        </w:rPr>
        <w:t>_</w:t>
      </w:r>
      <w:proofErr w:type="gramStart"/>
      <w:r w:rsidRPr="00D50300">
        <w:rPr>
          <w:rFonts w:cs="Times New Roman"/>
          <w:szCs w:val="24"/>
        </w:rPr>
        <w:t>index</w:t>
      </w:r>
      <w:proofErr w:type="spellEnd"/>
      <w:r w:rsidRPr="00D50300">
        <w:rPr>
          <w:rFonts w:cs="Times New Roman"/>
          <w:szCs w:val="24"/>
        </w:rPr>
        <w:t>(</w:t>
      </w:r>
      <w:proofErr w:type="gramEnd"/>
      <w:r w:rsidRPr="00D50300">
        <w:rPr>
          <w:rFonts w:cs="Times New Roman"/>
          <w:szCs w:val="24"/>
        </w:rPr>
        <w:t>[("</w:t>
      </w:r>
      <w:proofErr w:type="spellStart"/>
      <w:r w:rsidRPr="00D50300">
        <w:rPr>
          <w:rFonts w:cs="Times New Roman"/>
          <w:szCs w:val="24"/>
        </w:rPr>
        <w:t>created_at</w:t>
      </w:r>
      <w:proofErr w:type="spellEnd"/>
      <w:r w:rsidRPr="00D50300">
        <w:rPr>
          <w:rFonts w:cs="Times New Roman"/>
          <w:szCs w:val="24"/>
        </w:rPr>
        <w:t>", -1)])</w:t>
      </w:r>
    </w:p>
    <w:p w14:paraId="15545341" w14:textId="77777777" w:rsidR="00D50300" w:rsidRPr="00D50300" w:rsidRDefault="00D50300" w:rsidP="00D50300">
      <w:pPr>
        <w:rPr>
          <w:rFonts w:cs="Times New Roman"/>
          <w:szCs w:val="24"/>
        </w:rPr>
      </w:pPr>
      <w:r w:rsidRPr="00D50300">
        <w:rPr>
          <w:rFonts w:cs="Times New Roman"/>
          <w:szCs w:val="24"/>
        </w:rPr>
        <w:t>             </w:t>
      </w:r>
      <w:proofErr w:type="spellStart"/>
      <w:proofErr w:type="gramStart"/>
      <w:r w:rsidRPr="00D50300">
        <w:rPr>
          <w:rFonts w:cs="Times New Roman"/>
          <w:szCs w:val="24"/>
        </w:rPr>
        <w:t>database.notifications</w:t>
      </w:r>
      <w:proofErr w:type="gramEnd"/>
      <w:r w:rsidRPr="00D50300">
        <w:rPr>
          <w:rFonts w:cs="Times New Roman"/>
          <w:szCs w:val="24"/>
        </w:rPr>
        <w:t>_</w:t>
      </w:r>
      <w:proofErr w:type="gramStart"/>
      <w:r w:rsidRPr="00D50300">
        <w:rPr>
          <w:rFonts w:cs="Times New Roman"/>
          <w:szCs w:val="24"/>
        </w:rPr>
        <w:t>db.create</w:t>
      </w:r>
      <w:proofErr w:type="gramEnd"/>
      <w:r w:rsidRPr="00D50300">
        <w:rPr>
          <w:rFonts w:cs="Times New Roman"/>
          <w:szCs w:val="24"/>
        </w:rPr>
        <w:t>_</w:t>
      </w:r>
      <w:proofErr w:type="gramStart"/>
      <w:r w:rsidRPr="00D50300">
        <w:rPr>
          <w:rFonts w:cs="Times New Roman"/>
          <w:szCs w:val="24"/>
        </w:rPr>
        <w:t>index</w:t>
      </w:r>
      <w:proofErr w:type="spellEnd"/>
      <w:r w:rsidRPr="00D50300">
        <w:rPr>
          <w:rFonts w:cs="Times New Roman"/>
          <w:szCs w:val="24"/>
        </w:rPr>
        <w:t>(</w:t>
      </w:r>
      <w:proofErr w:type="gramEnd"/>
      <w:r w:rsidRPr="00D50300">
        <w:rPr>
          <w:rFonts w:cs="Times New Roman"/>
          <w:szCs w:val="24"/>
        </w:rPr>
        <w:t>[("</w:t>
      </w:r>
      <w:proofErr w:type="spellStart"/>
      <w:r w:rsidRPr="00D50300">
        <w:rPr>
          <w:rFonts w:cs="Times New Roman"/>
          <w:szCs w:val="24"/>
        </w:rPr>
        <w:t>user_id</w:t>
      </w:r>
      <w:proofErr w:type="spellEnd"/>
      <w:r w:rsidRPr="00D50300">
        <w:rPr>
          <w:rFonts w:cs="Times New Roman"/>
          <w:szCs w:val="24"/>
        </w:rPr>
        <w:t>", 1)])</w:t>
      </w:r>
    </w:p>
    <w:p w14:paraId="5F0AA99F" w14:textId="77777777" w:rsidR="00D50300" w:rsidRPr="00D50300" w:rsidRDefault="00D50300" w:rsidP="00D50300">
      <w:pPr>
        <w:rPr>
          <w:rFonts w:cs="Times New Roman"/>
          <w:szCs w:val="24"/>
        </w:rPr>
      </w:pPr>
      <w:r w:rsidRPr="00D50300">
        <w:rPr>
          <w:rFonts w:cs="Times New Roman"/>
          <w:szCs w:val="24"/>
        </w:rPr>
        <w:t>    except Exception as e:</w:t>
      </w:r>
    </w:p>
    <w:p w14:paraId="371A1DC4" w14:textId="77777777" w:rsidR="00D50300" w:rsidRPr="00D50300" w:rsidRDefault="00D50300" w:rsidP="00D50300">
      <w:pPr>
        <w:rPr>
          <w:rFonts w:cs="Times New Roman"/>
          <w:szCs w:val="24"/>
        </w:rPr>
      </w:pPr>
      <w:r w:rsidRPr="00D50300">
        <w:rPr>
          <w:rFonts w:cs="Times New Roman"/>
          <w:szCs w:val="24"/>
        </w:rPr>
        <w:t xml:space="preserve">        </w:t>
      </w:r>
      <w:proofErr w:type="spellStart"/>
      <w:proofErr w:type="gramStart"/>
      <w:r w:rsidRPr="00D50300">
        <w:rPr>
          <w:rFonts w:cs="Times New Roman"/>
          <w:szCs w:val="24"/>
        </w:rPr>
        <w:t>logger.error</w:t>
      </w:r>
      <w:proofErr w:type="spellEnd"/>
      <w:proofErr w:type="gramEnd"/>
      <w:r w:rsidRPr="00D50300">
        <w:rPr>
          <w:rFonts w:cs="Times New Roman"/>
          <w:szCs w:val="24"/>
        </w:rPr>
        <w:t>(</w:t>
      </w:r>
      <w:proofErr w:type="spellStart"/>
      <w:r w:rsidRPr="00D50300">
        <w:rPr>
          <w:rFonts w:cs="Times New Roman"/>
          <w:szCs w:val="24"/>
        </w:rPr>
        <w:t>f"Failed</w:t>
      </w:r>
      <w:proofErr w:type="spellEnd"/>
      <w:r w:rsidRPr="00D50300">
        <w:rPr>
          <w:rFonts w:cs="Times New Roman"/>
          <w:szCs w:val="24"/>
        </w:rPr>
        <w:t xml:space="preserve"> to create indexes: {e}")</w:t>
      </w:r>
    </w:p>
    <w:p w14:paraId="7FF4BC58" w14:textId="77777777" w:rsidR="00D50300" w:rsidRPr="00D50300" w:rsidRDefault="00D50300" w:rsidP="00D50300">
      <w:pPr>
        <w:rPr>
          <w:rFonts w:cs="Times New Roman"/>
          <w:szCs w:val="24"/>
        </w:rPr>
      </w:pPr>
    </w:p>
    <w:p w14:paraId="6AEA7B7F" w14:textId="77777777" w:rsidR="00D50300" w:rsidRPr="00D50300" w:rsidRDefault="00D50300" w:rsidP="00D50300">
      <w:pPr>
        <w:rPr>
          <w:rFonts w:cs="Times New Roman"/>
          <w:szCs w:val="24"/>
        </w:rPr>
      </w:pPr>
      <w:r w:rsidRPr="00D50300">
        <w:rPr>
          <w:rFonts w:cs="Times New Roman"/>
          <w:szCs w:val="24"/>
        </w:rPr>
        <w:t xml:space="preserve">    </w:t>
      </w:r>
      <w:proofErr w:type="spellStart"/>
      <w:r w:rsidRPr="00D50300">
        <w:rPr>
          <w:rFonts w:cs="Times New Roman"/>
          <w:szCs w:val="24"/>
        </w:rPr>
        <w:t>setup_rag_</w:t>
      </w:r>
      <w:proofErr w:type="gramStart"/>
      <w:r w:rsidRPr="00D50300">
        <w:rPr>
          <w:rFonts w:cs="Times New Roman"/>
          <w:szCs w:val="24"/>
        </w:rPr>
        <w:t>chain</w:t>
      </w:r>
      <w:proofErr w:type="spellEnd"/>
      <w:r w:rsidRPr="00D50300">
        <w:rPr>
          <w:rFonts w:cs="Times New Roman"/>
          <w:szCs w:val="24"/>
        </w:rPr>
        <w:t>(</w:t>
      </w:r>
      <w:proofErr w:type="gramEnd"/>
      <w:r w:rsidRPr="00D50300">
        <w:rPr>
          <w:rFonts w:cs="Times New Roman"/>
          <w:szCs w:val="24"/>
        </w:rPr>
        <w:t>)</w:t>
      </w:r>
    </w:p>
    <w:p w14:paraId="409096F8" w14:textId="77777777" w:rsidR="00D50300" w:rsidRPr="00D50300" w:rsidRDefault="00D50300" w:rsidP="00D50300">
      <w:pPr>
        <w:rPr>
          <w:rFonts w:cs="Times New Roman"/>
          <w:szCs w:val="24"/>
        </w:rPr>
      </w:pPr>
      <w:r w:rsidRPr="00D50300">
        <w:rPr>
          <w:rFonts w:cs="Times New Roman"/>
          <w:szCs w:val="24"/>
        </w:rPr>
        <w:t xml:space="preserve">    await </w:t>
      </w:r>
      <w:proofErr w:type="spellStart"/>
      <w:r w:rsidRPr="00D50300">
        <w:rPr>
          <w:rFonts w:cs="Times New Roman"/>
          <w:szCs w:val="24"/>
        </w:rPr>
        <w:t>seed_</w:t>
      </w:r>
      <w:proofErr w:type="gramStart"/>
      <w:r w:rsidRPr="00D50300">
        <w:rPr>
          <w:rFonts w:cs="Times New Roman"/>
          <w:szCs w:val="24"/>
        </w:rPr>
        <w:t>admin</w:t>
      </w:r>
      <w:proofErr w:type="spellEnd"/>
      <w:r w:rsidRPr="00D50300">
        <w:rPr>
          <w:rFonts w:cs="Times New Roman"/>
          <w:szCs w:val="24"/>
        </w:rPr>
        <w:t>(</w:t>
      </w:r>
      <w:proofErr w:type="gramEnd"/>
      <w:r w:rsidRPr="00D50300">
        <w:rPr>
          <w:rFonts w:cs="Times New Roman"/>
          <w:szCs w:val="24"/>
        </w:rPr>
        <w:t>)</w:t>
      </w:r>
    </w:p>
    <w:p w14:paraId="05FC8E3A" w14:textId="77777777" w:rsidR="00D50300" w:rsidRPr="00D50300" w:rsidRDefault="00D50300" w:rsidP="00D50300">
      <w:pPr>
        <w:rPr>
          <w:rFonts w:cs="Times New Roman"/>
          <w:szCs w:val="24"/>
        </w:rPr>
      </w:pPr>
      <w:r w:rsidRPr="00D50300">
        <w:rPr>
          <w:rFonts w:cs="Times New Roman"/>
          <w:szCs w:val="24"/>
        </w:rPr>
        <w:t xml:space="preserve">    await </w:t>
      </w:r>
      <w:proofErr w:type="spellStart"/>
      <w:r w:rsidRPr="00D50300">
        <w:rPr>
          <w:rFonts w:cs="Times New Roman"/>
          <w:szCs w:val="24"/>
        </w:rPr>
        <w:t>seed_</w:t>
      </w:r>
      <w:proofErr w:type="gramStart"/>
      <w:r w:rsidRPr="00D50300">
        <w:rPr>
          <w:rFonts w:cs="Times New Roman"/>
          <w:szCs w:val="24"/>
        </w:rPr>
        <w:t>data</w:t>
      </w:r>
      <w:proofErr w:type="spellEnd"/>
      <w:r w:rsidRPr="00D50300">
        <w:rPr>
          <w:rFonts w:cs="Times New Roman"/>
          <w:szCs w:val="24"/>
        </w:rPr>
        <w:t>(</w:t>
      </w:r>
      <w:proofErr w:type="gramEnd"/>
      <w:r w:rsidRPr="00D50300">
        <w:rPr>
          <w:rFonts w:cs="Times New Roman"/>
          <w:szCs w:val="24"/>
        </w:rPr>
        <w:t>)</w:t>
      </w:r>
    </w:p>
    <w:p w14:paraId="44E8EA49" w14:textId="77777777" w:rsidR="00D50300" w:rsidRPr="00D50300" w:rsidRDefault="00D50300" w:rsidP="00D50300">
      <w:pPr>
        <w:rPr>
          <w:rFonts w:cs="Times New Roman"/>
          <w:szCs w:val="24"/>
        </w:rPr>
      </w:pPr>
      <w:r w:rsidRPr="00D50300">
        <w:rPr>
          <w:rFonts w:cs="Times New Roman"/>
          <w:szCs w:val="24"/>
        </w:rPr>
        <w:t>    yield</w:t>
      </w:r>
    </w:p>
    <w:p w14:paraId="3670DA99" w14:textId="77777777" w:rsidR="00D50300" w:rsidRPr="00D50300" w:rsidRDefault="00D50300" w:rsidP="00D50300">
      <w:pPr>
        <w:rPr>
          <w:rFonts w:cs="Times New Roman"/>
          <w:szCs w:val="24"/>
        </w:rPr>
      </w:pPr>
      <w:r w:rsidRPr="00D50300">
        <w:rPr>
          <w:rFonts w:cs="Times New Roman"/>
          <w:szCs w:val="24"/>
        </w:rPr>
        <w:t xml:space="preserve">    </w:t>
      </w:r>
      <w:proofErr w:type="gramStart"/>
      <w:r w:rsidRPr="00D50300">
        <w:rPr>
          <w:rFonts w:cs="Times New Roman"/>
          <w:szCs w:val="24"/>
        </w:rPr>
        <w:t>logger.info(</w:t>
      </w:r>
      <w:proofErr w:type="gramEnd"/>
      <w:r w:rsidRPr="00D50300">
        <w:rPr>
          <w:rFonts w:cs="Times New Roman"/>
          <w:szCs w:val="24"/>
        </w:rPr>
        <w:t>"Shutting Down Application Components...")</w:t>
      </w:r>
    </w:p>
    <w:p w14:paraId="782B8455" w14:textId="376CBEA8" w:rsidR="00D50300" w:rsidRPr="00D50300" w:rsidRDefault="00D50300" w:rsidP="00D50300">
      <w:pPr>
        <w:rPr>
          <w:rFonts w:cs="Times New Roman"/>
          <w:szCs w:val="24"/>
        </w:rPr>
      </w:pPr>
      <w:r w:rsidRPr="00D50300">
        <w:rPr>
          <w:rFonts w:cs="Times New Roman"/>
          <w:szCs w:val="24"/>
        </w:rPr>
        <w:t xml:space="preserve">    </w:t>
      </w:r>
      <w:proofErr w:type="spellStart"/>
      <w:r w:rsidRPr="00D50300">
        <w:rPr>
          <w:rFonts w:cs="Times New Roman"/>
          <w:szCs w:val="24"/>
        </w:rPr>
        <w:t>close_db_</w:t>
      </w:r>
      <w:proofErr w:type="gramStart"/>
      <w:r w:rsidRPr="00D50300">
        <w:rPr>
          <w:rFonts w:cs="Times New Roman"/>
          <w:szCs w:val="24"/>
        </w:rPr>
        <w:t>client</w:t>
      </w:r>
      <w:proofErr w:type="spellEnd"/>
      <w:r w:rsidRPr="00D50300">
        <w:rPr>
          <w:rFonts w:cs="Times New Roman"/>
          <w:szCs w:val="24"/>
        </w:rPr>
        <w:t>(</w:t>
      </w:r>
      <w:proofErr w:type="gramEnd"/>
      <w:r w:rsidRPr="00D50300">
        <w:rPr>
          <w:rFonts w:cs="Times New Roman"/>
          <w:szCs w:val="24"/>
        </w:rPr>
        <w:t>)</w:t>
      </w:r>
      <w:r>
        <w:rPr>
          <w:rFonts w:cs="Times New Roman"/>
          <w:szCs w:val="24"/>
        </w:rPr>
        <w:br/>
      </w:r>
    </w:p>
    <w:p w14:paraId="39840211" w14:textId="644E070D" w:rsidR="00D50300" w:rsidRPr="00D50300" w:rsidRDefault="00D50300" w:rsidP="00D50300">
      <w:pPr>
        <w:rPr>
          <w:rFonts w:cs="Times New Roman"/>
          <w:szCs w:val="24"/>
        </w:rPr>
      </w:pPr>
      <w:r w:rsidRPr="00D50300">
        <w:rPr>
          <w:rFonts w:cs="Times New Roman"/>
          <w:szCs w:val="24"/>
        </w:rPr>
        <w:t xml:space="preserve">app = </w:t>
      </w:r>
      <w:proofErr w:type="spellStart"/>
      <w:r w:rsidRPr="00D50300">
        <w:rPr>
          <w:rFonts w:cs="Times New Roman"/>
          <w:szCs w:val="24"/>
        </w:rPr>
        <w:t>FastAPI</w:t>
      </w:r>
      <w:proofErr w:type="spellEnd"/>
      <w:r w:rsidRPr="00D50300">
        <w:rPr>
          <w:rFonts w:cs="Times New Roman"/>
          <w:szCs w:val="24"/>
        </w:rPr>
        <w:t>(lifespan=lifespan)</w:t>
      </w:r>
    </w:p>
    <w:p w14:paraId="18501E25" w14:textId="77777777" w:rsidR="00D50300" w:rsidRPr="00D50300" w:rsidRDefault="00D50300" w:rsidP="00D50300">
      <w:pPr>
        <w:rPr>
          <w:rFonts w:cs="Times New Roman"/>
          <w:szCs w:val="24"/>
        </w:rPr>
      </w:pPr>
      <w:proofErr w:type="spellStart"/>
      <w:r w:rsidRPr="00D50300">
        <w:rPr>
          <w:rFonts w:cs="Times New Roman"/>
          <w:szCs w:val="24"/>
        </w:rPr>
        <w:t>app.add_</w:t>
      </w:r>
      <w:proofErr w:type="gramStart"/>
      <w:r w:rsidRPr="00D50300">
        <w:rPr>
          <w:rFonts w:cs="Times New Roman"/>
          <w:szCs w:val="24"/>
        </w:rPr>
        <w:t>middleware</w:t>
      </w:r>
      <w:proofErr w:type="spellEnd"/>
      <w:r w:rsidRPr="00D50300">
        <w:rPr>
          <w:rFonts w:cs="Times New Roman"/>
          <w:szCs w:val="24"/>
        </w:rPr>
        <w:t>(</w:t>
      </w:r>
      <w:proofErr w:type="gramEnd"/>
    </w:p>
    <w:p w14:paraId="54A12E5B" w14:textId="77777777" w:rsidR="00D50300" w:rsidRPr="00D50300" w:rsidRDefault="00D50300" w:rsidP="00D50300">
      <w:pPr>
        <w:rPr>
          <w:rFonts w:cs="Times New Roman"/>
          <w:szCs w:val="24"/>
        </w:rPr>
      </w:pPr>
      <w:r w:rsidRPr="00D50300">
        <w:rPr>
          <w:rFonts w:cs="Times New Roman"/>
          <w:szCs w:val="24"/>
        </w:rPr>
        <w:t xml:space="preserve">    </w:t>
      </w:r>
      <w:proofErr w:type="spellStart"/>
      <w:r w:rsidRPr="00D50300">
        <w:rPr>
          <w:rFonts w:cs="Times New Roman"/>
          <w:szCs w:val="24"/>
        </w:rPr>
        <w:t>CORSMiddleware</w:t>
      </w:r>
      <w:proofErr w:type="spellEnd"/>
      <w:r w:rsidRPr="00D50300">
        <w:rPr>
          <w:rFonts w:cs="Times New Roman"/>
          <w:szCs w:val="24"/>
        </w:rPr>
        <w:t>,</w:t>
      </w:r>
    </w:p>
    <w:p w14:paraId="467C4CBF" w14:textId="77777777" w:rsidR="00D50300" w:rsidRPr="00D50300" w:rsidRDefault="00D50300" w:rsidP="00D50300">
      <w:pPr>
        <w:rPr>
          <w:rFonts w:cs="Times New Roman"/>
          <w:szCs w:val="24"/>
        </w:rPr>
      </w:pPr>
      <w:r w:rsidRPr="00D50300">
        <w:rPr>
          <w:rFonts w:cs="Times New Roman"/>
          <w:szCs w:val="24"/>
        </w:rPr>
        <w:t xml:space="preserve">    </w:t>
      </w:r>
      <w:proofErr w:type="spellStart"/>
      <w:r w:rsidRPr="00D50300">
        <w:rPr>
          <w:rFonts w:cs="Times New Roman"/>
          <w:szCs w:val="24"/>
        </w:rPr>
        <w:t>allow_origins</w:t>
      </w:r>
      <w:proofErr w:type="spellEnd"/>
      <w:proofErr w:type="gramStart"/>
      <w:r w:rsidRPr="00D50300">
        <w:rPr>
          <w:rFonts w:cs="Times New Roman"/>
          <w:szCs w:val="24"/>
        </w:rPr>
        <w:t>=[</w:t>
      </w:r>
      <w:proofErr w:type="gramEnd"/>
      <w:r w:rsidRPr="00D50300">
        <w:rPr>
          <w:rFonts w:cs="Times New Roman"/>
          <w:szCs w:val="24"/>
        </w:rPr>
        <w:t>"*"],</w:t>
      </w:r>
    </w:p>
    <w:p w14:paraId="2999269C" w14:textId="77777777" w:rsidR="00D50300" w:rsidRPr="00D50300" w:rsidRDefault="00D50300" w:rsidP="00D50300">
      <w:pPr>
        <w:rPr>
          <w:rFonts w:cs="Times New Roman"/>
          <w:szCs w:val="24"/>
        </w:rPr>
      </w:pPr>
      <w:r w:rsidRPr="00D50300">
        <w:rPr>
          <w:rFonts w:cs="Times New Roman"/>
          <w:szCs w:val="24"/>
        </w:rPr>
        <w:t xml:space="preserve">    </w:t>
      </w:r>
      <w:proofErr w:type="spellStart"/>
      <w:r w:rsidRPr="00D50300">
        <w:rPr>
          <w:rFonts w:cs="Times New Roman"/>
          <w:szCs w:val="24"/>
        </w:rPr>
        <w:t>allow_credentials</w:t>
      </w:r>
      <w:proofErr w:type="spellEnd"/>
      <w:r w:rsidRPr="00D50300">
        <w:rPr>
          <w:rFonts w:cs="Times New Roman"/>
          <w:szCs w:val="24"/>
        </w:rPr>
        <w:t>=True,</w:t>
      </w:r>
    </w:p>
    <w:p w14:paraId="736B05BC" w14:textId="77777777" w:rsidR="00D50300" w:rsidRPr="00D50300" w:rsidRDefault="00D50300" w:rsidP="00D50300">
      <w:pPr>
        <w:rPr>
          <w:rFonts w:cs="Times New Roman"/>
          <w:szCs w:val="24"/>
        </w:rPr>
      </w:pPr>
      <w:r w:rsidRPr="00D50300">
        <w:rPr>
          <w:rFonts w:cs="Times New Roman"/>
          <w:szCs w:val="24"/>
        </w:rPr>
        <w:t xml:space="preserve">    </w:t>
      </w:r>
      <w:proofErr w:type="spellStart"/>
      <w:r w:rsidRPr="00D50300">
        <w:rPr>
          <w:rFonts w:cs="Times New Roman"/>
          <w:szCs w:val="24"/>
        </w:rPr>
        <w:t>allow_methods</w:t>
      </w:r>
      <w:proofErr w:type="spellEnd"/>
      <w:proofErr w:type="gramStart"/>
      <w:r w:rsidRPr="00D50300">
        <w:rPr>
          <w:rFonts w:cs="Times New Roman"/>
          <w:szCs w:val="24"/>
        </w:rPr>
        <w:t>=[</w:t>
      </w:r>
      <w:proofErr w:type="gramEnd"/>
      <w:r w:rsidRPr="00D50300">
        <w:rPr>
          <w:rFonts w:cs="Times New Roman"/>
          <w:szCs w:val="24"/>
        </w:rPr>
        <w:t>"*"],</w:t>
      </w:r>
    </w:p>
    <w:p w14:paraId="6BC8000B" w14:textId="77777777" w:rsidR="00D50300" w:rsidRPr="00D50300" w:rsidRDefault="00D50300" w:rsidP="00D50300">
      <w:pPr>
        <w:rPr>
          <w:rFonts w:cs="Times New Roman"/>
          <w:szCs w:val="24"/>
        </w:rPr>
      </w:pPr>
      <w:r w:rsidRPr="00D50300">
        <w:rPr>
          <w:rFonts w:cs="Times New Roman"/>
          <w:szCs w:val="24"/>
        </w:rPr>
        <w:t xml:space="preserve">    </w:t>
      </w:r>
      <w:proofErr w:type="spellStart"/>
      <w:r w:rsidRPr="00D50300">
        <w:rPr>
          <w:rFonts w:cs="Times New Roman"/>
          <w:szCs w:val="24"/>
        </w:rPr>
        <w:t>allow_headers</w:t>
      </w:r>
      <w:proofErr w:type="spellEnd"/>
      <w:proofErr w:type="gramStart"/>
      <w:r w:rsidRPr="00D50300">
        <w:rPr>
          <w:rFonts w:cs="Times New Roman"/>
          <w:szCs w:val="24"/>
        </w:rPr>
        <w:t>=[</w:t>
      </w:r>
      <w:proofErr w:type="gramEnd"/>
      <w:r w:rsidRPr="00D50300">
        <w:rPr>
          <w:rFonts w:cs="Times New Roman"/>
          <w:szCs w:val="24"/>
        </w:rPr>
        <w:t>"*"],</w:t>
      </w:r>
    </w:p>
    <w:p w14:paraId="72B6A4D9" w14:textId="77777777" w:rsidR="00D50300" w:rsidRPr="00D50300" w:rsidRDefault="00D50300" w:rsidP="00D50300">
      <w:pPr>
        <w:rPr>
          <w:rFonts w:cs="Times New Roman"/>
          <w:szCs w:val="24"/>
        </w:rPr>
      </w:pPr>
      <w:r w:rsidRPr="00D50300">
        <w:rPr>
          <w:rFonts w:cs="Times New Roman"/>
          <w:szCs w:val="24"/>
        </w:rPr>
        <w:t>)</w:t>
      </w:r>
    </w:p>
    <w:p w14:paraId="63DF069A" w14:textId="77777777" w:rsidR="00D50300" w:rsidRPr="00D50300" w:rsidRDefault="00D50300" w:rsidP="00D50300">
      <w:pPr>
        <w:rPr>
          <w:rFonts w:cs="Times New Roman"/>
          <w:szCs w:val="24"/>
        </w:rPr>
      </w:pPr>
      <w:proofErr w:type="spellStart"/>
      <w:r w:rsidRPr="00D50300">
        <w:rPr>
          <w:rFonts w:cs="Times New Roman"/>
          <w:szCs w:val="24"/>
        </w:rPr>
        <w:t>app.add_</w:t>
      </w:r>
      <w:proofErr w:type="gramStart"/>
      <w:r w:rsidRPr="00D50300">
        <w:rPr>
          <w:rFonts w:cs="Times New Roman"/>
          <w:szCs w:val="24"/>
        </w:rPr>
        <w:t>middleware</w:t>
      </w:r>
      <w:proofErr w:type="spellEnd"/>
      <w:r w:rsidRPr="00D50300">
        <w:rPr>
          <w:rFonts w:cs="Times New Roman"/>
          <w:szCs w:val="24"/>
        </w:rPr>
        <w:t>(</w:t>
      </w:r>
      <w:proofErr w:type="spellStart"/>
      <w:proofErr w:type="gramEnd"/>
      <w:r w:rsidRPr="00D50300">
        <w:rPr>
          <w:rFonts w:cs="Times New Roman"/>
          <w:szCs w:val="24"/>
        </w:rPr>
        <w:t>SessionMiddleware</w:t>
      </w:r>
      <w:proofErr w:type="spellEnd"/>
      <w:r w:rsidRPr="00D50300">
        <w:rPr>
          <w:rFonts w:cs="Times New Roman"/>
          <w:szCs w:val="24"/>
        </w:rPr>
        <w:t xml:space="preserve">, </w:t>
      </w:r>
      <w:proofErr w:type="spellStart"/>
      <w:r w:rsidRPr="00D50300">
        <w:rPr>
          <w:rFonts w:cs="Times New Roman"/>
          <w:szCs w:val="24"/>
        </w:rPr>
        <w:t>secret_key</w:t>
      </w:r>
      <w:proofErr w:type="spellEnd"/>
      <w:r w:rsidRPr="00D50300">
        <w:rPr>
          <w:rFonts w:cs="Times New Roman"/>
          <w:szCs w:val="24"/>
        </w:rPr>
        <w:t>=</w:t>
      </w:r>
      <w:proofErr w:type="spellStart"/>
      <w:r w:rsidRPr="00D50300">
        <w:rPr>
          <w:rFonts w:cs="Times New Roman"/>
          <w:szCs w:val="24"/>
        </w:rPr>
        <w:t>Config.SECRET_KEY</w:t>
      </w:r>
      <w:proofErr w:type="spellEnd"/>
      <w:r w:rsidRPr="00D50300">
        <w:rPr>
          <w:rFonts w:cs="Times New Roman"/>
          <w:szCs w:val="24"/>
        </w:rPr>
        <w:t>)</w:t>
      </w:r>
    </w:p>
    <w:p w14:paraId="7E0D1FD4" w14:textId="77777777" w:rsidR="00D50300" w:rsidRPr="00D50300" w:rsidRDefault="00D50300" w:rsidP="00D50300">
      <w:pPr>
        <w:rPr>
          <w:rFonts w:cs="Times New Roman"/>
          <w:szCs w:val="24"/>
        </w:rPr>
      </w:pPr>
    </w:p>
    <w:p w14:paraId="588AF8B5" w14:textId="77777777" w:rsidR="00D50300" w:rsidRPr="00D50300" w:rsidRDefault="00D50300" w:rsidP="00D50300">
      <w:pPr>
        <w:rPr>
          <w:rFonts w:cs="Times New Roman"/>
          <w:szCs w:val="24"/>
        </w:rPr>
      </w:pPr>
      <w:proofErr w:type="spellStart"/>
      <w:proofErr w:type="gramStart"/>
      <w:r w:rsidRPr="00D50300">
        <w:rPr>
          <w:rFonts w:cs="Times New Roman"/>
          <w:szCs w:val="24"/>
        </w:rPr>
        <w:t>app.include</w:t>
      </w:r>
      <w:proofErr w:type="gramEnd"/>
      <w:r w:rsidRPr="00D50300">
        <w:rPr>
          <w:rFonts w:cs="Times New Roman"/>
          <w:szCs w:val="24"/>
        </w:rPr>
        <w:t>_router</w:t>
      </w:r>
      <w:proofErr w:type="spellEnd"/>
      <w:r w:rsidRPr="00D50300">
        <w:rPr>
          <w:rFonts w:cs="Times New Roman"/>
          <w:szCs w:val="24"/>
        </w:rPr>
        <w:t>(</w:t>
      </w:r>
      <w:proofErr w:type="spellStart"/>
      <w:proofErr w:type="gramStart"/>
      <w:r w:rsidRPr="00D50300">
        <w:rPr>
          <w:rFonts w:cs="Times New Roman"/>
          <w:szCs w:val="24"/>
        </w:rPr>
        <w:t>auth.router</w:t>
      </w:r>
      <w:proofErr w:type="spellEnd"/>
      <w:proofErr w:type="gramEnd"/>
      <w:r w:rsidRPr="00D50300">
        <w:rPr>
          <w:rFonts w:cs="Times New Roman"/>
          <w:szCs w:val="24"/>
        </w:rPr>
        <w:t>)</w:t>
      </w:r>
    </w:p>
    <w:p w14:paraId="667418C9" w14:textId="77777777" w:rsidR="00D50300" w:rsidRPr="00D50300" w:rsidRDefault="00D50300" w:rsidP="00D50300">
      <w:pPr>
        <w:rPr>
          <w:rFonts w:cs="Times New Roman"/>
          <w:szCs w:val="24"/>
        </w:rPr>
      </w:pPr>
      <w:proofErr w:type="spellStart"/>
      <w:proofErr w:type="gramStart"/>
      <w:r w:rsidRPr="00D50300">
        <w:rPr>
          <w:rFonts w:cs="Times New Roman"/>
          <w:szCs w:val="24"/>
        </w:rPr>
        <w:t>app.include</w:t>
      </w:r>
      <w:proofErr w:type="gramEnd"/>
      <w:r w:rsidRPr="00D50300">
        <w:rPr>
          <w:rFonts w:cs="Times New Roman"/>
          <w:szCs w:val="24"/>
        </w:rPr>
        <w:t>_router</w:t>
      </w:r>
      <w:proofErr w:type="spellEnd"/>
      <w:r w:rsidRPr="00D50300">
        <w:rPr>
          <w:rFonts w:cs="Times New Roman"/>
          <w:szCs w:val="24"/>
        </w:rPr>
        <w:t>(</w:t>
      </w:r>
      <w:proofErr w:type="spellStart"/>
      <w:proofErr w:type="gramStart"/>
      <w:r w:rsidRPr="00D50300">
        <w:rPr>
          <w:rFonts w:cs="Times New Roman"/>
          <w:szCs w:val="24"/>
        </w:rPr>
        <w:t>chat.router</w:t>
      </w:r>
      <w:proofErr w:type="spellEnd"/>
      <w:proofErr w:type="gramEnd"/>
      <w:r w:rsidRPr="00D50300">
        <w:rPr>
          <w:rFonts w:cs="Times New Roman"/>
          <w:szCs w:val="24"/>
        </w:rPr>
        <w:t>)</w:t>
      </w:r>
    </w:p>
    <w:p w14:paraId="0EE7B97B" w14:textId="77777777" w:rsidR="00D50300" w:rsidRPr="00D50300" w:rsidRDefault="00D50300" w:rsidP="00D50300">
      <w:pPr>
        <w:rPr>
          <w:rFonts w:cs="Times New Roman"/>
          <w:szCs w:val="24"/>
        </w:rPr>
      </w:pPr>
      <w:proofErr w:type="spellStart"/>
      <w:proofErr w:type="gramStart"/>
      <w:r w:rsidRPr="00D50300">
        <w:rPr>
          <w:rFonts w:cs="Times New Roman"/>
          <w:szCs w:val="24"/>
        </w:rPr>
        <w:t>app.include</w:t>
      </w:r>
      <w:proofErr w:type="gramEnd"/>
      <w:r w:rsidRPr="00D50300">
        <w:rPr>
          <w:rFonts w:cs="Times New Roman"/>
          <w:szCs w:val="24"/>
        </w:rPr>
        <w:t>_router</w:t>
      </w:r>
      <w:proofErr w:type="spellEnd"/>
      <w:r w:rsidRPr="00D50300">
        <w:rPr>
          <w:rFonts w:cs="Times New Roman"/>
          <w:szCs w:val="24"/>
        </w:rPr>
        <w:t>(</w:t>
      </w:r>
      <w:proofErr w:type="spellStart"/>
      <w:proofErr w:type="gramStart"/>
      <w:r w:rsidRPr="00D50300">
        <w:rPr>
          <w:rFonts w:cs="Times New Roman"/>
          <w:szCs w:val="24"/>
        </w:rPr>
        <w:t>admin.router</w:t>
      </w:r>
      <w:proofErr w:type="spellEnd"/>
      <w:proofErr w:type="gramEnd"/>
      <w:r w:rsidRPr="00D50300">
        <w:rPr>
          <w:rFonts w:cs="Times New Roman"/>
          <w:szCs w:val="24"/>
        </w:rPr>
        <w:t>)</w:t>
      </w:r>
    </w:p>
    <w:p w14:paraId="6AC34AB8" w14:textId="77777777" w:rsidR="00D50300" w:rsidRPr="00D50300" w:rsidRDefault="00D50300" w:rsidP="00D50300">
      <w:pPr>
        <w:rPr>
          <w:rFonts w:cs="Times New Roman"/>
          <w:szCs w:val="24"/>
        </w:rPr>
      </w:pPr>
      <w:proofErr w:type="spellStart"/>
      <w:proofErr w:type="gramStart"/>
      <w:r w:rsidRPr="00D50300">
        <w:rPr>
          <w:rFonts w:cs="Times New Roman"/>
          <w:szCs w:val="24"/>
        </w:rPr>
        <w:t>app.include</w:t>
      </w:r>
      <w:proofErr w:type="gramEnd"/>
      <w:r w:rsidRPr="00D50300">
        <w:rPr>
          <w:rFonts w:cs="Times New Roman"/>
          <w:szCs w:val="24"/>
        </w:rPr>
        <w:t>_router</w:t>
      </w:r>
      <w:proofErr w:type="spellEnd"/>
      <w:r w:rsidRPr="00D50300">
        <w:rPr>
          <w:rFonts w:cs="Times New Roman"/>
          <w:szCs w:val="24"/>
        </w:rPr>
        <w:t>(</w:t>
      </w:r>
      <w:proofErr w:type="spellStart"/>
      <w:proofErr w:type="gramStart"/>
      <w:r w:rsidRPr="00D50300">
        <w:rPr>
          <w:rFonts w:cs="Times New Roman"/>
          <w:szCs w:val="24"/>
        </w:rPr>
        <w:t>tickets.router</w:t>
      </w:r>
      <w:proofErr w:type="spellEnd"/>
      <w:proofErr w:type="gramEnd"/>
      <w:r w:rsidRPr="00D50300">
        <w:rPr>
          <w:rFonts w:cs="Times New Roman"/>
          <w:szCs w:val="24"/>
        </w:rPr>
        <w:t>)</w:t>
      </w:r>
    </w:p>
    <w:p w14:paraId="61166708" w14:textId="77777777" w:rsidR="00D50300" w:rsidRPr="00D50300" w:rsidRDefault="00D50300" w:rsidP="00D50300">
      <w:pPr>
        <w:rPr>
          <w:rFonts w:cs="Times New Roman"/>
          <w:szCs w:val="24"/>
        </w:rPr>
      </w:pPr>
      <w:proofErr w:type="spellStart"/>
      <w:proofErr w:type="gramStart"/>
      <w:r w:rsidRPr="00D50300">
        <w:rPr>
          <w:rFonts w:cs="Times New Roman"/>
          <w:szCs w:val="24"/>
        </w:rPr>
        <w:t>app.include</w:t>
      </w:r>
      <w:proofErr w:type="gramEnd"/>
      <w:r w:rsidRPr="00D50300">
        <w:rPr>
          <w:rFonts w:cs="Times New Roman"/>
          <w:szCs w:val="24"/>
        </w:rPr>
        <w:t>_router</w:t>
      </w:r>
      <w:proofErr w:type="spellEnd"/>
      <w:r w:rsidRPr="00D50300">
        <w:rPr>
          <w:rFonts w:cs="Times New Roman"/>
          <w:szCs w:val="24"/>
        </w:rPr>
        <w:t>(</w:t>
      </w:r>
      <w:proofErr w:type="spellStart"/>
      <w:proofErr w:type="gramStart"/>
      <w:r w:rsidRPr="00D50300">
        <w:rPr>
          <w:rFonts w:cs="Times New Roman"/>
          <w:szCs w:val="24"/>
        </w:rPr>
        <w:t>calendar.router</w:t>
      </w:r>
      <w:proofErr w:type="spellEnd"/>
      <w:proofErr w:type="gramEnd"/>
      <w:r w:rsidRPr="00D50300">
        <w:rPr>
          <w:rFonts w:cs="Times New Roman"/>
          <w:szCs w:val="24"/>
        </w:rPr>
        <w:t>)</w:t>
      </w:r>
    </w:p>
    <w:p w14:paraId="337B9737" w14:textId="77777777" w:rsidR="00D50300" w:rsidRPr="00D50300" w:rsidRDefault="00D50300" w:rsidP="00D50300">
      <w:pPr>
        <w:rPr>
          <w:rFonts w:cs="Times New Roman"/>
          <w:szCs w:val="24"/>
        </w:rPr>
      </w:pPr>
      <w:proofErr w:type="spellStart"/>
      <w:proofErr w:type="gramStart"/>
      <w:r w:rsidRPr="00D50300">
        <w:rPr>
          <w:rFonts w:cs="Times New Roman"/>
          <w:szCs w:val="24"/>
        </w:rPr>
        <w:t>app.include</w:t>
      </w:r>
      <w:proofErr w:type="gramEnd"/>
      <w:r w:rsidRPr="00D50300">
        <w:rPr>
          <w:rFonts w:cs="Times New Roman"/>
          <w:szCs w:val="24"/>
        </w:rPr>
        <w:t>_router</w:t>
      </w:r>
      <w:proofErr w:type="spellEnd"/>
      <w:r w:rsidRPr="00D50300">
        <w:rPr>
          <w:rFonts w:cs="Times New Roman"/>
          <w:szCs w:val="24"/>
        </w:rPr>
        <w:t>(</w:t>
      </w:r>
      <w:proofErr w:type="spellStart"/>
      <w:r w:rsidRPr="00D50300">
        <w:rPr>
          <w:rFonts w:cs="Times New Roman"/>
          <w:szCs w:val="24"/>
        </w:rPr>
        <w:t>study_</w:t>
      </w:r>
      <w:proofErr w:type="gramStart"/>
      <w:r w:rsidRPr="00D50300">
        <w:rPr>
          <w:rFonts w:cs="Times New Roman"/>
          <w:szCs w:val="24"/>
        </w:rPr>
        <w:t>buddy.router</w:t>
      </w:r>
      <w:proofErr w:type="spellEnd"/>
      <w:proofErr w:type="gramEnd"/>
      <w:r w:rsidRPr="00D50300">
        <w:rPr>
          <w:rFonts w:cs="Times New Roman"/>
          <w:szCs w:val="24"/>
        </w:rPr>
        <w:t>)</w:t>
      </w:r>
    </w:p>
    <w:p w14:paraId="2764F5BE" w14:textId="77777777" w:rsidR="00D50300" w:rsidRPr="00D50300" w:rsidRDefault="00D50300" w:rsidP="00D50300">
      <w:pPr>
        <w:rPr>
          <w:rFonts w:cs="Times New Roman"/>
          <w:szCs w:val="24"/>
        </w:rPr>
      </w:pPr>
      <w:proofErr w:type="spellStart"/>
      <w:proofErr w:type="gramStart"/>
      <w:r w:rsidRPr="00D50300">
        <w:rPr>
          <w:rFonts w:cs="Times New Roman"/>
          <w:szCs w:val="24"/>
        </w:rPr>
        <w:t>app.include</w:t>
      </w:r>
      <w:proofErr w:type="gramEnd"/>
      <w:r w:rsidRPr="00D50300">
        <w:rPr>
          <w:rFonts w:cs="Times New Roman"/>
          <w:szCs w:val="24"/>
        </w:rPr>
        <w:t>_router</w:t>
      </w:r>
      <w:proofErr w:type="spellEnd"/>
      <w:r w:rsidRPr="00D50300">
        <w:rPr>
          <w:rFonts w:cs="Times New Roman"/>
          <w:szCs w:val="24"/>
        </w:rPr>
        <w:t>(</w:t>
      </w:r>
      <w:proofErr w:type="spellStart"/>
      <w:proofErr w:type="gramStart"/>
      <w:r w:rsidRPr="00D50300">
        <w:rPr>
          <w:rFonts w:cs="Times New Roman"/>
          <w:szCs w:val="24"/>
        </w:rPr>
        <w:t>career.router</w:t>
      </w:r>
      <w:proofErr w:type="spellEnd"/>
      <w:proofErr w:type="gramEnd"/>
      <w:r w:rsidRPr="00D50300">
        <w:rPr>
          <w:rFonts w:cs="Times New Roman"/>
          <w:szCs w:val="24"/>
        </w:rPr>
        <w:t>)</w:t>
      </w:r>
    </w:p>
    <w:p w14:paraId="67344EEA" w14:textId="77777777" w:rsidR="00D50300" w:rsidRPr="00D50300" w:rsidRDefault="00D50300" w:rsidP="00D50300">
      <w:pPr>
        <w:rPr>
          <w:rFonts w:cs="Times New Roman"/>
          <w:szCs w:val="24"/>
        </w:rPr>
      </w:pPr>
      <w:proofErr w:type="spellStart"/>
      <w:proofErr w:type="gramStart"/>
      <w:r w:rsidRPr="00D50300">
        <w:rPr>
          <w:rFonts w:cs="Times New Roman"/>
          <w:szCs w:val="24"/>
        </w:rPr>
        <w:t>app.include</w:t>
      </w:r>
      <w:proofErr w:type="gramEnd"/>
      <w:r w:rsidRPr="00D50300">
        <w:rPr>
          <w:rFonts w:cs="Times New Roman"/>
          <w:szCs w:val="24"/>
        </w:rPr>
        <w:t>_router</w:t>
      </w:r>
      <w:proofErr w:type="spellEnd"/>
      <w:r w:rsidRPr="00D50300">
        <w:rPr>
          <w:rFonts w:cs="Times New Roman"/>
          <w:szCs w:val="24"/>
        </w:rPr>
        <w:t>(</w:t>
      </w:r>
      <w:proofErr w:type="spellStart"/>
      <w:proofErr w:type="gramStart"/>
      <w:r w:rsidRPr="00D50300">
        <w:rPr>
          <w:rFonts w:cs="Times New Roman"/>
          <w:szCs w:val="24"/>
        </w:rPr>
        <w:t>notifications.router</w:t>
      </w:r>
      <w:proofErr w:type="spellEnd"/>
      <w:proofErr w:type="gramEnd"/>
      <w:r w:rsidRPr="00D50300">
        <w:rPr>
          <w:rFonts w:cs="Times New Roman"/>
          <w:szCs w:val="24"/>
        </w:rPr>
        <w:t>)</w:t>
      </w:r>
    </w:p>
    <w:p w14:paraId="5CC45F7E" w14:textId="77777777" w:rsidR="00D50300" w:rsidRPr="00D50300" w:rsidRDefault="00D50300" w:rsidP="00D50300">
      <w:pPr>
        <w:rPr>
          <w:rFonts w:cs="Times New Roman"/>
          <w:szCs w:val="24"/>
        </w:rPr>
      </w:pPr>
    </w:p>
    <w:p w14:paraId="7490419B" w14:textId="77777777" w:rsidR="00D50300" w:rsidRPr="00D50300" w:rsidRDefault="00D50300" w:rsidP="00D50300">
      <w:pPr>
        <w:rPr>
          <w:rFonts w:cs="Times New Roman"/>
          <w:szCs w:val="24"/>
        </w:rPr>
      </w:pPr>
      <w:proofErr w:type="spellStart"/>
      <w:r w:rsidRPr="00D50300">
        <w:rPr>
          <w:rFonts w:cs="Times New Roman"/>
          <w:szCs w:val="24"/>
        </w:rPr>
        <w:t>static_dir</w:t>
      </w:r>
      <w:proofErr w:type="spellEnd"/>
      <w:r w:rsidRPr="00D50300">
        <w:rPr>
          <w:rFonts w:cs="Times New Roman"/>
          <w:szCs w:val="24"/>
        </w:rPr>
        <w:t xml:space="preserve"> = </w:t>
      </w:r>
      <w:proofErr w:type="spellStart"/>
      <w:proofErr w:type="gramStart"/>
      <w:r w:rsidRPr="00D50300">
        <w:rPr>
          <w:rFonts w:cs="Times New Roman"/>
          <w:szCs w:val="24"/>
        </w:rPr>
        <w:t>os.path</w:t>
      </w:r>
      <w:proofErr w:type="gramEnd"/>
      <w:r w:rsidRPr="00D50300">
        <w:rPr>
          <w:rFonts w:cs="Times New Roman"/>
          <w:szCs w:val="24"/>
        </w:rPr>
        <w:t>.</w:t>
      </w:r>
      <w:proofErr w:type="gramStart"/>
      <w:r w:rsidRPr="00D50300">
        <w:rPr>
          <w:rFonts w:cs="Times New Roman"/>
          <w:szCs w:val="24"/>
        </w:rPr>
        <w:t>join</w:t>
      </w:r>
      <w:proofErr w:type="spellEnd"/>
      <w:r w:rsidRPr="00D50300">
        <w:rPr>
          <w:rFonts w:cs="Times New Roman"/>
          <w:szCs w:val="24"/>
        </w:rPr>
        <w:t>(</w:t>
      </w:r>
      <w:proofErr w:type="spellStart"/>
      <w:proofErr w:type="gramEnd"/>
      <w:r w:rsidRPr="00D50300">
        <w:rPr>
          <w:rFonts w:cs="Times New Roman"/>
          <w:szCs w:val="24"/>
        </w:rPr>
        <w:t>project_root</w:t>
      </w:r>
      <w:proofErr w:type="spellEnd"/>
      <w:r w:rsidRPr="00D50300">
        <w:rPr>
          <w:rFonts w:cs="Times New Roman"/>
          <w:szCs w:val="24"/>
        </w:rPr>
        <w:t>, "frontend", "static")</w:t>
      </w:r>
    </w:p>
    <w:p w14:paraId="5D31D988" w14:textId="77777777" w:rsidR="00D50300" w:rsidRPr="00D50300" w:rsidRDefault="00D50300" w:rsidP="00D50300">
      <w:pPr>
        <w:rPr>
          <w:rFonts w:cs="Times New Roman"/>
          <w:szCs w:val="24"/>
        </w:rPr>
      </w:pPr>
      <w:r w:rsidRPr="00D50300">
        <w:rPr>
          <w:rFonts w:cs="Times New Roman"/>
          <w:szCs w:val="24"/>
        </w:rPr>
        <w:t xml:space="preserve">if not </w:t>
      </w:r>
      <w:proofErr w:type="spellStart"/>
      <w:proofErr w:type="gramStart"/>
      <w:r w:rsidRPr="00D50300">
        <w:rPr>
          <w:rFonts w:cs="Times New Roman"/>
          <w:szCs w:val="24"/>
        </w:rPr>
        <w:t>os.path</w:t>
      </w:r>
      <w:proofErr w:type="gramEnd"/>
      <w:r w:rsidRPr="00D50300">
        <w:rPr>
          <w:rFonts w:cs="Times New Roman"/>
          <w:szCs w:val="24"/>
        </w:rPr>
        <w:t>.exists</w:t>
      </w:r>
      <w:proofErr w:type="spellEnd"/>
      <w:r w:rsidRPr="00D50300">
        <w:rPr>
          <w:rFonts w:cs="Times New Roman"/>
          <w:szCs w:val="24"/>
        </w:rPr>
        <w:t>(</w:t>
      </w:r>
      <w:proofErr w:type="spellStart"/>
      <w:r w:rsidRPr="00D50300">
        <w:rPr>
          <w:rFonts w:cs="Times New Roman"/>
          <w:szCs w:val="24"/>
        </w:rPr>
        <w:t>static_dir</w:t>
      </w:r>
      <w:proofErr w:type="spellEnd"/>
      <w:r w:rsidRPr="00D50300">
        <w:rPr>
          <w:rFonts w:cs="Times New Roman"/>
          <w:szCs w:val="24"/>
        </w:rPr>
        <w:t>):</w:t>
      </w:r>
    </w:p>
    <w:p w14:paraId="5C732AEB" w14:textId="77777777" w:rsidR="00D50300" w:rsidRPr="00D50300" w:rsidRDefault="00D50300" w:rsidP="00D50300">
      <w:pPr>
        <w:rPr>
          <w:rFonts w:cs="Times New Roman"/>
          <w:szCs w:val="24"/>
        </w:rPr>
      </w:pPr>
      <w:r w:rsidRPr="00D50300">
        <w:rPr>
          <w:rFonts w:cs="Times New Roman"/>
          <w:szCs w:val="24"/>
        </w:rPr>
        <w:t xml:space="preserve">    raise </w:t>
      </w:r>
      <w:proofErr w:type="spellStart"/>
      <w:proofErr w:type="gramStart"/>
      <w:r w:rsidRPr="00D50300">
        <w:rPr>
          <w:rFonts w:cs="Times New Roman"/>
          <w:szCs w:val="24"/>
        </w:rPr>
        <w:t>RuntimeError</w:t>
      </w:r>
      <w:proofErr w:type="spellEnd"/>
      <w:r w:rsidRPr="00D50300">
        <w:rPr>
          <w:rFonts w:cs="Times New Roman"/>
          <w:szCs w:val="24"/>
        </w:rPr>
        <w:t>(</w:t>
      </w:r>
      <w:proofErr w:type="spellStart"/>
      <w:proofErr w:type="gramEnd"/>
      <w:r w:rsidRPr="00D50300">
        <w:rPr>
          <w:rFonts w:cs="Times New Roman"/>
          <w:szCs w:val="24"/>
        </w:rPr>
        <w:t>f"Static</w:t>
      </w:r>
      <w:proofErr w:type="spellEnd"/>
      <w:r w:rsidRPr="00D50300">
        <w:rPr>
          <w:rFonts w:cs="Times New Roman"/>
          <w:szCs w:val="24"/>
        </w:rPr>
        <w:t xml:space="preserve"> directory not found: {</w:t>
      </w:r>
      <w:proofErr w:type="spellStart"/>
      <w:r w:rsidRPr="00D50300">
        <w:rPr>
          <w:rFonts w:cs="Times New Roman"/>
          <w:szCs w:val="24"/>
        </w:rPr>
        <w:t>static_dir</w:t>
      </w:r>
      <w:proofErr w:type="spellEnd"/>
      <w:r w:rsidRPr="00D50300">
        <w:rPr>
          <w:rFonts w:cs="Times New Roman"/>
          <w:szCs w:val="24"/>
        </w:rPr>
        <w:t>}")</w:t>
      </w:r>
    </w:p>
    <w:p w14:paraId="49426485" w14:textId="77777777" w:rsidR="00D50300" w:rsidRPr="00D50300" w:rsidRDefault="00D50300" w:rsidP="00D50300">
      <w:pPr>
        <w:rPr>
          <w:rFonts w:cs="Times New Roman"/>
          <w:szCs w:val="24"/>
        </w:rPr>
      </w:pPr>
      <w:proofErr w:type="spellStart"/>
      <w:proofErr w:type="gramStart"/>
      <w:r w:rsidRPr="00D50300">
        <w:rPr>
          <w:rFonts w:cs="Times New Roman"/>
          <w:szCs w:val="24"/>
        </w:rPr>
        <w:t>app.mount</w:t>
      </w:r>
      <w:proofErr w:type="spellEnd"/>
      <w:proofErr w:type="gramEnd"/>
      <w:r w:rsidRPr="00D50300">
        <w:rPr>
          <w:rFonts w:cs="Times New Roman"/>
          <w:szCs w:val="24"/>
        </w:rPr>
        <w:t xml:space="preserve">("/static", </w:t>
      </w:r>
      <w:proofErr w:type="spellStart"/>
      <w:r w:rsidRPr="00D50300">
        <w:rPr>
          <w:rFonts w:cs="Times New Roman"/>
          <w:szCs w:val="24"/>
        </w:rPr>
        <w:t>StaticFiles</w:t>
      </w:r>
      <w:proofErr w:type="spellEnd"/>
      <w:r w:rsidRPr="00D50300">
        <w:rPr>
          <w:rFonts w:cs="Times New Roman"/>
          <w:szCs w:val="24"/>
        </w:rPr>
        <w:t>(directory=</w:t>
      </w:r>
      <w:proofErr w:type="spellStart"/>
      <w:r w:rsidRPr="00D50300">
        <w:rPr>
          <w:rFonts w:cs="Times New Roman"/>
          <w:szCs w:val="24"/>
        </w:rPr>
        <w:t>static_dir</w:t>
      </w:r>
      <w:proofErr w:type="spellEnd"/>
      <w:r w:rsidRPr="00D50300">
        <w:rPr>
          <w:rFonts w:cs="Times New Roman"/>
          <w:szCs w:val="24"/>
        </w:rPr>
        <w:t>), name="static")</w:t>
      </w:r>
    </w:p>
    <w:p w14:paraId="1317126B" w14:textId="77777777" w:rsidR="00D50300" w:rsidRPr="00D50300" w:rsidRDefault="00D50300" w:rsidP="00D50300">
      <w:pPr>
        <w:rPr>
          <w:rFonts w:cs="Times New Roman"/>
          <w:szCs w:val="24"/>
        </w:rPr>
      </w:pPr>
    </w:p>
    <w:p w14:paraId="772A4D03" w14:textId="77777777" w:rsidR="00D50300" w:rsidRPr="00D50300" w:rsidRDefault="00D50300" w:rsidP="00D50300">
      <w:pPr>
        <w:rPr>
          <w:rFonts w:cs="Times New Roman"/>
          <w:szCs w:val="24"/>
        </w:rPr>
      </w:pPr>
      <w:proofErr w:type="spellStart"/>
      <w:r w:rsidRPr="00D50300">
        <w:rPr>
          <w:rFonts w:cs="Times New Roman"/>
          <w:szCs w:val="24"/>
        </w:rPr>
        <w:t>templates_dir</w:t>
      </w:r>
      <w:proofErr w:type="spellEnd"/>
      <w:r w:rsidRPr="00D50300">
        <w:rPr>
          <w:rFonts w:cs="Times New Roman"/>
          <w:szCs w:val="24"/>
        </w:rPr>
        <w:t xml:space="preserve"> = </w:t>
      </w:r>
      <w:proofErr w:type="spellStart"/>
      <w:proofErr w:type="gramStart"/>
      <w:r w:rsidRPr="00D50300">
        <w:rPr>
          <w:rFonts w:cs="Times New Roman"/>
          <w:szCs w:val="24"/>
        </w:rPr>
        <w:t>os.path</w:t>
      </w:r>
      <w:proofErr w:type="gramEnd"/>
      <w:r w:rsidRPr="00D50300">
        <w:rPr>
          <w:rFonts w:cs="Times New Roman"/>
          <w:szCs w:val="24"/>
        </w:rPr>
        <w:t>.</w:t>
      </w:r>
      <w:proofErr w:type="gramStart"/>
      <w:r w:rsidRPr="00D50300">
        <w:rPr>
          <w:rFonts w:cs="Times New Roman"/>
          <w:szCs w:val="24"/>
        </w:rPr>
        <w:t>join</w:t>
      </w:r>
      <w:proofErr w:type="spellEnd"/>
      <w:r w:rsidRPr="00D50300">
        <w:rPr>
          <w:rFonts w:cs="Times New Roman"/>
          <w:szCs w:val="24"/>
        </w:rPr>
        <w:t>(</w:t>
      </w:r>
      <w:proofErr w:type="spellStart"/>
      <w:proofErr w:type="gramEnd"/>
      <w:r w:rsidRPr="00D50300">
        <w:rPr>
          <w:rFonts w:cs="Times New Roman"/>
          <w:szCs w:val="24"/>
        </w:rPr>
        <w:t>project_root</w:t>
      </w:r>
      <w:proofErr w:type="spellEnd"/>
      <w:r w:rsidRPr="00D50300">
        <w:rPr>
          <w:rFonts w:cs="Times New Roman"/>
          <w:szCs w:val="24"/>
        </w:rPr>
        <w:t>, "frontend", "templates")</w:t>
      </w:r>
    </w:p>
    <w:p w14:paraId="2CD96A7F" w14:textId="77777777" w:rsidR="00D50300" w:rsidRPr="00D50300" w:rsidRDefault="00D50300" w:rsidP="00D50300">
      <w:pPr>
        <w:rPr>
          <w:rFonts w:cs="Times New Roman"/>
          <w:szCs w:val="24"/>
        </w:rPr>
      </w:pPr>
      <w:r w:rsidRPr="00D50300">
        <w:rPr>
          <w:rFonts w:cs="Times New Roman"/>
          <w:szCs w:val="24"/>
        </w:rPr>
        <w:t xml:space="preserve">if not </w:t>
      </w:r>
      <w:proofErr w:type="spellStart"/>
      <w:proofErr w:type="gramStart"/>
      <w:r w:rsidRPr="00D50300">
        <w:rPr>
          <w:rFonts w:cs="Times New Roman"/>
          <w:szCs w:val="24"/>
        </w:rPr>
        <w:t>os.path</w:t>
      </w:r>
      <w:proofErr w:type="gramEnd"/>
      <w:r w:rsidRPr="00D50300">
        <w:rPr>
          <w:rFonts w:cs="Times New Roman"/>
          <w:szCs w:val="24"/>
        </w:rPr>
        <w:t>.exists</w:t>
      </w:r>
      <w:proofErr w:type="spellEnd"/>
      <w:r w:rsidRPr="00D50300">
        <w:rPr>
          <w:rFonts w:cs="Times New Roman"/>
          <w:szCs w:val="24"/>
        </w:rPr>
        <w:t>(</w:t>
      </w:r>
      <w:proofErr w:type="spellStart"/>
      <w:r w:rsidRPr="00D50300">
        <w:rPr>
          <w:rFonts w:cs="Times New Roman"/>
          <w:szCs w:val="24"/>
        </w:rPr>
        <w:t>templates_dir</w:t>
      </w:r>
      <w:proofErr w:type="spellEnd"/>
      <w:r w:rsidRPr="00D50300">
        <w:rPr>
          <w:rFonts w:cs="Times New Roman"/>
          <w:szCs w:val="24"/>
        </w:rPr>
        <w:t>):</w:t>
      </w:r>
    </w:p>
    <w:p w14:paraId="2BD74E19" w14:textId="77777777" w:rsidR="00D50300" w:rsidRPr="00D50300" w:rsidRDefault="00D50300" w:rsidP="00D50300">
      <w:pPr>
        <w:rPr>
          <w:rFonts w:cs="Times New Roman"/>
          <w:szCs w:val="24"/>
        </w:rPr>
      </w:pPr>
      <w:r w:rsidRPr="00D50300">
        <w:rPr>
          <w:rFonts w:cs="Times New Roman"/>
          <w:szCs w:val="24"/>
        </w:rPr>
        <w:t xml:space="preserve">    raise </w:t>
      </w:r>
      <w:proofErr w:type="spellStart"/>
      <w:proofErr w:type="gramStart"/>
      <w:r w:rsidRPr="00D50300">
        <w:rPr>
          <w:rFonts w:cs="Times New Roman"/>
          <w:szCs w:val="24"/>
        </w:rPr>
        <w:t>RuntimeError</w:t>
      </w:r>
      <w:proofErr w:type="spellEnd"/>
      <w:r w:rsidRPr="00D50300">
        <w:rPr>
          <w:rFonts w:cs="Times New Roman"/>
          <w:szCs w:val="24"/>
        </w:rPr>
        <w:t>(</w:t>
      </w:r>
      <w:proofErr w:type="spellStart"/>
      <w:proofErr w:type="gramEnd"/>
      <w:r w:rsidRPr="00D50300">
        <w:rPr>
          <w:rFonts w:cs="Times New Roman"/>
          <w:szCs w:val="24"/>
        </w:rPr>
        <w:t>f"Templates</w:t>
      </w:r>
      <w:proofErr w:type="spellEnd"/>
      <w:r w:rsidRPr="00D50300">
        <w:rPr>
          <w:rFonts w:cs="Times New Roman"/>
          <w:szCs w:val="24"/>
        </w:rPr>
        <w:t xml:space="preserve"> directory not found: {</w:t>
      </w:r>
      <w:proofErr w:type="spellStart"/>
      <w:r w:rsidRPr="00D50300">
        <w:rPr>
          <w:rFonts w:cs="Times New Roman"/>
          <w:szCs w:val="24"/>
        </w:rPr>
        <w:t>templates_dir</w:t>
      </w:r>
      <w:proofErr w:type="spellEnd"/>
      <w:r w:rsidRPr="00D50300">
        <w:rPr>
          <w:rFonts w:cs="Times New Roman"/>
          <w:szCs w:val="24"/>
        </w:rPr>
        <w:t>}")</w:t>
      </w:r>
    </w:p>
    <w:p w14:paraId="7DDBE540" w14:textId="77777777" w:rsidR="00D50300" w:rsidRPr="00D50300" w:rsidRDefault="00D50300" w:rsidP="00D50300">
      <w:pPr>
        <w:rPr>
          <w:rFonts w:cs="Times New Roman"/>
          <w:szCs w:val="24"/>
        </w:rPr>
      </w:pPr>
      <w:r w:rsidRPr="00D50300">
        <w:rPr>
          <w:rFonts w:cs="Times New Roman"/>
          <w:szCs w:val="24"/>
        </w:rPr>
        <w:t>templates = Jinja2Templates(directory=</w:t>
      </w:r>
      <w:proofErr w:type="spellStart"/>
      <w:r w:rsidRPr="00D50300">
        <w:rPr>
          <w:rFonts w:cs="Times New Roman"/>
          <w:szCs w:val="24"/>
        </w:rPr>
        <w:t>templates_dir</w:t>
      </w:r>
      <w:proofErr w:type="spellEnd"/>
      <w:r w:rsidRPr="00D50300">
        <w:rPr>
          <w:rFonts w:cs="Times New Roman"/>
          <w:szCs w:val="24"/>
        </w:rPr>
        <w:t>)</w:t>
      </w:r>
    </w:p>
    <w:p w14:paraId="77F6D616" w14:textId="77777777" w:rsidR="00D50300" w:rsidRPr="00D50300" w:rsidRDefault="00D50300" w:rsidP="00D50300">
      <w:pPr>
        <w:rPr>
          <w:rFonts w:cs="Times New Roman"/>
          <w:szCs w:val="24"/>
        </w:rPr>
      </w:pPr>
    </w:p>
    <w:p w14:paraId="53800459" w14:textId="77777777" w:rsidR="00D50300" w:rsidRPr="00D50300" w:rsidRDefault="00D50300" w:rsidP="00D50300">
      <w:pPr>
        <w:rPr>
          <w:rFonts w:cs="Times New Roman"/>
          <w:szCs w:val="24"/>
        </w:rPr>
      </w:pPr>
      <w:r w:rsidRPr="00D50300">
        <w:rPr>
          <w:rFonts w:cs="Times New Roman"/>
          <w:szCs w:val="24"/>
        </w:rPr>
        <w:t>@</w:t>
      </w:r>
      <w:proofErr w:type="gramStart"/>
      <w:r w:rsidRPr="00D50300">
        <w:rPr>
          <w:rFonts w:cs="Times New Roman"/>
          <w:szCs w:val="24"/>
        </w:rPr>
        <w:t>app.get(</w:t>
      </w:r>
      <w:proofErr w:type="gramEnd"/>
      <w:r w:rsidRPr="00D50300">
        <w:rPr>
          <w:rFonts w:cs="Times New Roman"/>
          <w:szCs w:val="24"/>
        </w:rPr>
        <w:t>"/")</w:t>
      </w:r>
    </w:p>
    <w:p w14:paraId="7133BBFF" w14:textId="77777777" w:rsidR="00D50300" w:rsidRPr="00D50300" w:rsidRDefault="00D50300" w:rsidP="00D50300">
      <w:pPr>
        <w:rPr>
          <w:rFonts w:cs="Times New Roman"/>
          <w:szCs w:val="24"/>
        </w:rPr>
      </w:pPr>
      <w:r w:rsidRPr="00D50300">
        <w:rPr>
          <w:rFonts w:cs="Times New Roman"/>
          <w:szCs w:val="24"/>
        </w:rPr>
        <w:t xml:space="preserve">async def </w:t>
      </w:r>
      <w:proofErr w:type="spellStart"/>
      <w:r w:rsidRPr="00D50300">
        <w:rPr>
          <w:rFonts w:cs="Times New Roman"/>
          <w:szCs w:val="24"/>
        </w:rPr>
        <w:t>read_</w:t>
      </w:r>
      <w:proofErr w:type="gramStart"/>
      <w:r w:rsidRPr="00D50300">
        <w:rPr>
          <w:rFonts w:cs="Times New Roman"/>
          <w:szCs w:val="24"/>
        </w:rPr>
        <w:t>root</w:t>
      </w:r>
      <w:proofErr w:type="spellEnd"/>
      <w:r w:rsidRPr="00D50300">
        <w:rPr>
          <w:rFonts w:cs="Times New Roman"/>
          <w:szCs w:val="24"/>
        </w:rPr>
        <w:t>(</w:t>
      </w:r>
      <w:proofErr w:type="gramEnd"/>
      <w:r w:rsidRPr="00D50300">
        <w:rPr>
          <w:rFonts w:cs="Times New Roman"/>
          <w:szCs w:val="24"/>
        </w:rPr>
        <w:t>request: Request):</w:t>
      </w:r>
    </w:p>
    <w:p w14:paraId="68C01487" w14:textId="77777777" w:rsidR="00D50300" w:rsidRPr="00D50300" w:rsidRDefault="00D50300" w:rsidP="00D50300">
      <w:pPr>
        <w:rPr>
          <w:rFonts w:cs="Times New Roman"/>
          <w:szCs w:val="24"/>
        </w:rPr>
      </w:pPr>
      <w:r w:rsidRPr="00D50300">
        <w:rPr>
          <w:rFonts w:cs="Times New Roman"/>
          <w:szCs w:val="24"/>
        </w:rPr>
        <w:t xml:space="preserve">    response = </w:t>
      </w:r>
      <w:proofErr w:type="spellStart"/>
      <w:proofErr w:type="gramStart"/>
      <w:r w:rsidRPr="00D50300">
        <w:rPr>
          <w:rFonts w:cs="Times New Roman"/>
          <w:szCs w:val="24"/>
        </w:rPr>
        <w:t>templates.TemplateResponse</w:t>
      </w:r>
      <w:proofErr w:type="spellEnd"/>
      <w:proofErr w:type="gramEnd"/>
      <w:r w:rsidRPr="00D50300">
        <w:rPr>
          <w:rFonts w:cs="Times New Roman"/>
          <w:szCs w:val="24"/>
        </w:rPr>
        <w:t>("index.html", {"request": request})</w:t>
      </w:r>
    </w:p>
    <w:p w14:paraId="2BE078A7" w14:textId="77777777" w:rsidR="00D50300" w:rsidRPr="00D50300" w:rsidRDefault="00D50300" w:rsidP="00D50300">
      <w:pPr>
        <w:rPr>
          <w:rFonts w:cs="Times New Roman"/>
          <w:szCs w:val="24"/>
        </w:rPr>
      </w:pPr>
      <w:r w:rsidRPr="00D50300">
        <w:rPr>
          <w:rFonts w:cs="Times New Roman"/>
          <w:szCs w:val="24"/>
        </w:rPr>
        <w:t xml:space="preserve">    </w:t>
      </w:r>
      <w:proofErr w:type="spellStart"/>
      <w:proofErr w:type="gramStart"/>
      <w:r w:rsidRPr="00D50300">
        <w:rPr>
          <w:rFonts w:cs="Times New Roman"/>
          <w:szCs w:val="24"/>
        </w:rPr>
        <w:t>response.headers</w:t>
      </w:r>
      <w:proofErr w:type="spellEnd"/>
      <w:proofErr w:type="gramEnd"/>
      <w:r w:rsidRPr="00D50300">
        <w:rPr>
          <w:rFonts w:cs="Times New Roman"/>
          <w:szCs w:val="24"/>
        </w:rPr>
        <w:t>["Cache-Control"] = "no-cache, no-store, must-revalidate"</w:t>
      </w:r>
    </w:p>
    <w:p w14:paraId="5D8170F0" w14:textId="77777777" w:rsidR="00D50300" w:rsidRPr="00D50300" w:rsidRDefault="00D50300" w:rsidP="00D50300">
      <w:pPr>
        <w:rPr>
          <w:rFonts w:cs="Times New Roman"/>
          <w:szCs w:val="24"/>
        </w:rPr>
      </w:pPr>
      <w:r w:rsidRPr="00D50300">
        <w:rPr>
          <w:rFonts w:cs="Times New Roman"/>
          <w:szCs w:val="24"/>
        </w:rPr>
        <w:lastRenderedPageBreak/>
        <w:t xml:space="preserve">    </w:t>
      </w:r>
      <w:proofErr w:type="spellStart"/>
      <w:proofErr w:type="gramStart"/>
      <w:r w:rsidRPr="00D50300">
        <w:rPr>
          <w:rFonts w:cs="Times New Roman"/>
          <w:szCs w:val="24"/>
        </w:rPr>
        <w:t>response.headers</w:t>
      </w:r>
      <w:proofErr w:type="spellEnd"/>
      <w:proofErr w:type="gramEnd"/>
      <w:r w:rsidRPr="00D50300">
        <w:rPr>
          <w:rFonts w:cs="Times New Roman"/>
          <w:szCs w:val="24"/>
        </w:rPr>
        <w:t>["Pragma"] = "no-cache"</w:t>
      </w:r>
    </w:p>
    <w:p w14:paraId="49D691F6" w14:textId="77777777" w:rsidR="00D50300" w:rsidRPr="00D50300" w:rsidRDefault="00D50300" w:rsidP="00D50300">
      <w:pPr>
        <w:rPr>
          <w:rFonts w:cs="Times New Roman"/>
          <w:szCs w:val="24"/>
        </w:rPr>
      </w:pPr>
      <w:r w:rsidRPr="00D50300">
        <w:rPr>
          <w:rFonts w:cs="Times New Roman"/>
          <w:szCs w:val="24"/>
        </w:rPr>
        <w:t xml:space="preserve">    </w:t>
      </w:r>
      <w:proofErr w:type="spellStart"/>
      <w:proofErr w:type="gramStart"/>
      <w:r w:rsidRPr="00D50300">
        <w:rPr>
          <w:rFonts w:cs="Times New Roman"/>
          <w:szCs w:val="24"/>
        </w:rPr>
        <w:t>response.headers</w:t>
      </w:r>
      <w:proofErr w:type="spellEnd"/>
      <w:proofErr w:type="gramEnd"/>
      <w:r w:rsidRPr="00D50300">
        <w:rPr>
          <w:rFonts w:cs="Times New Roman"/>
          <w:szCs w:val="24"/>
        </w:rPr>
        <w:t>["Expires"] = "0"</w:t>
      </w:r>
    </w:p>
    <w:p w14:paraId="47AA5DFD" w14:textId="77777777" w:rsidR="00D50300" w:rsidRPr="00D50300" w:rsidRDefault="00D50300" w:rsidP="00D50300">
      <w:pPr>
        <w:rPr>
          <w:rFonts w:cs="Times New Roman"/>
          <w:szCs w:val="24"/>
        </w:rPr>
      </w:pPr>
      <w:r w:rsidRPr="00D50300">
        <w:rPr>
          <w:rFonts w:cs="Times New Roman"/>
          <w:szCs w:val="24"/>
        </w:rPr>
        <w:t>    return response</w:t>
      </w:r>
    </w:p>
    <w:p w14:paraId="6DE481A8" w14:textId="77777777" w:rsidR="00D50300" w:rsidRPr="00D50300" w:rsidRDefault="00D50300" w:rsidP="00D50300">
      <w:pPr>
        <w:rPr>
          <w:rFonts w:cs="Times New Roman"/>
          <w:szCs w:val="24"/>
        </w:rPr>
      </w:pPr>
    </w:p>
    <w:p w14:paraId="724F068F" w14:textId="77777777" w:rsidR="00D50300" w:rsidRPr="00D50300" w:rsidRDefault="00D50300" w:rsidP="00D50300">
      <w:pPr>
        <w:rPr>
          <w:rFonts w:cs="Times New Roman"/>
          <w:szCs w:val="24"/>
        </w:rPr>
      </w:pPr>
      <w:r w:rsidRPr="00D50300">
        <w:rPr>
          <w:rFonts w:cs="Times New Roman"/>
          <w:szCs w:val="24"/>
        </w:rPr>
        <w:t>if __name__ == "__main__":</w:t>
      </w:r>
    </w:p>
    <w:p w14:paraId="5CBB97F4" w14:textId="77777777" w:rsidR="00D50300" w:rsidRPr="00D50300" w:rsidRDefault="00D50300" w:rsidP="00D50300">
      <w:pPr>
        <w:rPr>
          <w:rFonts w:cs="Times New Roman"/>
          <w:szCs w:val="24"/>
        </w:rPr>
      </w:pPr>
      <w:r w:rsidRPr="00D50300">
        <w:rPr>
          <w:rFonts w:cs="Times New Roman"/>
          <w:szCs w:val="24"/>
        </w:rPr>
        <w:t xml:space="preserve">    port = </w:t>
      </w:r>
      <w:proofErr w:type="gramStart"/>
      <w:r w:rsidRPr="00D50300">
        <w:rPr>
          <w:rFonts w:cs="Times New Roman"/>
          <w:szCs w:val="24"/>
        </w:rPr>
        <w:t>int(</w:t>
      </w:r>
      <w:proofErr w:type="spellStart"/>
      <w:r w:rsidRPr="00D50300">
        <w:rPr>
          <w:rFonts w:cs="Times New Roman"/>
          <w:szCs w:val="24"/>
        </w:rPr>
        <w:t>os.getenv</w:t>
      </w:r>
      <w:proofErr w:type="spellEnd"/>
      <w:proofErr w:type="gramEnd"/>
      <w:r w:rsidRPr="00D50300">
        <w:rPr>
          <w:rFonts w:cs="Times New Roman"/>
          <w:szCs w:val="24"/>
        </w:rPr>
        <w:t>("PORT", 8000))</w:t>
      </w:r>
    </w:p>
    <w:p w14:paraId="23C15D29" w14:textId="77777777" w:rsidR="00D50300" w:rsidRPr="00D50300" w:rsidRDefault="00D50300" w:rsidP="00D50300">
      <w:pPr>
        <w:rPr>
          <w:rFonts w:cs="Times New Roman"/>
          <w:szCs w:val="24"/>
        </w:rPr>
      </w:pPr>
      <w:r w:rsidRPr="00D50300">
        <w:rPr>
          <w:rFonts w:cs="Times New Roman"/>
          <w:szCs w:val="24"/>
        </w:rPr>
        <w:t xml:space="preserve">    </w:t>
      </w:r>
      <w:proofErr w:type="gramStart"/>
      <w:r w:rsidRPr="00D50300">
        <w:rPr>
          <w:rFonts w:cs="Times New Roman"/>
          <w:szCs w:val="24"/>
        </w:rPr>
        <w:t>print(</w:t>
      </w:r>
      <w:proofErr w:type="spellStart"/>
      <w:proofErr w:type="gramEnd"/>
      <w:r w:rsidRPr="00D50300">
        <w:rPr>
          <w:rFonts w:cs="Times New Roman"/>
          <w:szCs w:val="24"/>
        </w:rPr>
        <w:t>f"Running</w:t>
      </w:r>
      <w:proofErr w:type="spellEnd"/>
      <w:r w:rsidRPr="00D50300">
        <w:rPr>
          <w:rFonts w:cs="Times New Roman"/>
          <w:szCs w:val="24"/>
        </w:rPr>
        <w:t xml:space="preserve"> on </w:t>
      </w:r>
      <w:proofErr w:type="gramStart"/>
      <w:r w:rsidRPr="00D50300">
        <w:rPr>
          <w:rFonts w:cs="Times New Roman"/>
          <w:szCs w:val="24"/>
        </w:rPr>
        <w:t>http://127.0.0.1:{</w:t>
      </w:r>
      <w:proofErr w:type="gramEnd"/>
      <w:r w:rsidRPr="00D50300">
        <w:rPr>
          <w:rFonts w:cs="Times New Roman"/>
          <w:szCs w:val="24"/>
        </w:rPr>
        <w:t>port}")</w:t>
      </w:r>
    </w:p>
    <w:p w14:paraId="4C1FA87D" w14:textId="77777777" w:rsidR="00D50300" w:rsidRPr="00D50300" w:rsidRDefault="00D50300" w:rsidP="00D50300">
      <w:pPr>
        <w:rPr>
          <w:rFonts w:cs="Times New Roman"/>
          <w:szCs w:val="24"/>
        </w:rPr>
      </w:pPr>
      <w:r w:rsidRPr="00D50300">
        <w:rPr>
          <w:rFonts w:cs="Times New Roman"/>
          <w:szCs w:val="24"/>
        </w:rPr>
        <w:t>    # Use import string for better reload support</w:t>
      </w:r>
    </w:p>
    <w:p w14:paraId="758F9EE5" w14:textId="77777777" w:rsidR="00D50300" w:rsidRPr="00D50300" w:rsidRDefault="00D50300" w:rsidP="00D50300">
      <w:pPr>
        <w:rPr>
          <w:rFonts w:cs="Times New Roman"/>
          <w:szCs w:val="24"/>
        </w:rPr>
      </w:pPr>
      <w:r w:rsidRPr="00D50300">
        <w:rPr>
          <w:rFonts w:cs="Times New Roman"/>
          <w:szCs w:val="24"/>
        </w:rPr>
        <w:t xml:space="preserve">    </w:t>
      </w:r>
      <w:proofErr w:type="spellStart"/>
      <w:proofErr w:type="gramStart"/>
      <w:r w:rsidRPr="00D50300">
        <w:rPr>
          <w:rFonts w:cs="Times New Roman"/>
          <w:szCs w:val="24"/>
        </w:rPr>
        <w:t>uvicorn.run</w:t>
      </w:r>
      <w:proofErr w:type="spellEnd"/>
      <w:r w:rsidRPr="00D50300">
        <w:rPr>
          <w:rFonts w:cs="Times New Roman"/>
          <w:szCs w:val="24"/>
        </w:rPr>
        <w:t>(</w:t>
      </w:r>
      <w:proofErr w:type="gramEnd"/>
      <w:r w:rsidRPr="00D50300">
        <w:rPr>
          <w:rFonts w:cs="Times New Roman"/>
          <w:szCs w:val="24"/>
        </w:rPr>
        <w:t>"</w:t>
      </w:r>
      <w:proofErr w:type="spellStart"/>
      <w:proofErr w:type="gramStart"/>
      <w:r w:rsidRPr="00D50300">
        <w:rPr>
          <w:rFonts w:cs="Times New Roman"/>
          <w:szCs w:val="24"/>
        </w:rPr>
        <w:t>backend.main</w:t>
      </w:r>
      <w:proofErr w:type="gramEnd"/>
      <w:r w:rsidRPr="00D50300">
        <w:rPr>
          <w:rFonts w:cs="Times New Roman"/>
          <w:szCs w:val="24"/>
        </w:rPr>
        <w:t>:app</w:t>
      </w:r>
      <w:proofErr w:type="spellEnd"/>
      <w:r w:rsidRPr="00D50300">
        <w:rPr>
          <w:rFonts w:cs="Times New Roman"/>
          <w:szCs w:val="24"/>
        </w:rPr>
        <w:t>", host="127.0.0.1", port=port, reload=True)</w:t>
      </w:r>
    </w:p>
    <w:p w14:paraId="21CFAF14" w14:textId="77777777" w:rsidR="00D50300" w:rsidRPr="00D50300" w:rsidRDefault="00D50300" w:rsidP="00D50300">
      <w:pPr>
        <w:rPr>
          <w:rFonts w:cs="Times New Roman"/>
          <w:szCs w:val="24"/>
        </w:rPr>
      </w:pPr>
    </w:p>
    <w:p w14:paraId="393BF007" w14:textId="377C5DB8" w:rsidR="00CB7689" w:rsidRPr="00AA5F79" w:rsidRDefault="00CB7689" w:rsidP="00EC7CED">
      <w:pPr>
        <w:rPr>
          <w:rFonts w:cs="Times New Roman"/>
          <w:szCs w:val="24"/>
        </w:rPr>
      </w:pPr>
    </w:p>
    <w:p w14:paraId="4B742119"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Appendix C — Configuration Details</w:t>
      </w:r>
    </w:p>
    <w:p w14:paraId="41268CC8" w14:textId="77777777" w:rsidR="00CB7689" w:rsidRPr="00AA5F79" w:rsidRDefault="00000000" w:rsidP="00EC7CED">
      <w:pPr>
        <w:rPr>
          <w:rFonts w:cs="Times New Roman"/>
          <w:szCs w:val="24"/>
        </w:rPr>
      </w:pPr>
      <w:r w:rsidRPr="00AA5F79">
        <w:rPr>
          <w:rFonts w:cs="Times New Roman"/>
          <w:b/>
          <w:szCs w:val="24"/>
        </w:rPr>
        <w:t>Environment Variables (.env):</w:t>
      </w:r>
    </w:p>
    <w:p w14:paraId="7EF3A02E" w14:textId="77777777" w:rsidR="00CB7689" w:rsidRPr="00AA5F79" w:rsidRDefault="00000000" w:rsidP="00EC7CED">
      <w:pPr>
        <w:rPr>
          <w:rFonts w:cs="Times New Roman"/>
          <w:szCs w:val="24"/>
        </w:rPr>
      </w:pPr>
      <w:r w:rsidRPr="00AA5F79">
        <w:rPr>
          <w:rFonts w:cs="Times New Roman"/>
          <w:szCs w:val="24"/>
        </w:rPr>
        <w:t>MONGODB_URI=</w:t>
      </w:r>
      <w:proofErr w:type="spellStart"/>
      <w:r w:rsidRPr="00AA5F79">
        <w:rPr>
          <w:rFonts w:cs="Times New Roman"/>
          <w:szCs w:val="24"/>
        </w:rPr>
        <w:t>mongodb+srv</w:t>
      </w:r>
      <w:proofErr w:type="spellEnd"/>
      <w:r w:rsidRPr="00AA5F79">
        <w:rPr>
          <w:rFonts w:cs="Times New Roman"/>
          <w:szCs w:val="24"/>
        </w:rPr>
        <w:t>://&lt;user&gt;:&lt;pass&gt;@cluster.mongodb.net/</w:t>
      </w:r>
      <w:r w:rsidRPr="00AA5F79">
        <w:rPr>
          <w:rFonts w:cs="Times New Roman"/>
          <w:szCs w:val="24"/>
        </w:rPr>
        <w:br/>
        <w:t>DB_NAME=</w:t>
      </w:r>
      <w:proofErr w:type="spellStart"/>
      <w:r w:rsidRPr="00AA5F79">
        <w:rPr>
          <w:rFonts w:cs="Times New Roman"/>
          <w:szCs w:val="24"/>
        </w:rPr>
        <w:t>svu_chatbot</w:t>
      </w:r>
      <w:proofErr w:type="spellEnd"/>
      <w:r w:rsidRPr="00AA5F79">
        <w:rPr>
          <w:rFonts w:cs="Times New Roman"/>
          <w:szCs w:val="24"/>
        </w:rPr>
        <w:br/>
        <w:t>COLLECTION_NAME=</w:t>
      </w:r>
      <w:proofErr w:type="spellStart"/>
      <w:r w:rsidRPr="00AA5F79">
        <w:rPr>
          <w:rFonts w:cs="Times New Roman"/>
          <w:szCs w:val="24"/>
        </w:rPr>
        <w:t>svu_vectors</w:t>
      </w:r>
      <w:proofErr w:type="spellEnd"/>
      <w:r w:rsidRPr="00AA5F79">
        <w:rPr>
          <w:rFonts w:cs="Times New Roman"/>
          <w:szCs w:val="24"/>
        </w:rPr>
        <w:br/>
        <w:t>GROQ_API_KEY=</w:t>
      </w:r>
      <w:proofErr w:type="spellStart"/>
      <w:r w:rsidRPr="00AA5F79">
        <w:rPr>
          <w:rFonts w:cs="Times New Roman"/>
          <w:szCs w:val="24"/>
        </w:rPr>
        <w:t>gsk_xxxxxxxxxxxx</w:t>
      </w:r>
      <w:proofErr w:type="spellEnd"/>
      <w:r w:rsidRPr="00AA5F79">
        <w:rPr>
          <w:rFonts w:cs="Times New Roman"/>
          <w:szCs w:val="24"/>
        </w:rPr>
        <w:br/>
        <w:t>GROQ_MODEL_ID=llama-3.3-70b-versatile</w:t>
      </w:r>
      <w:r w:rsidRPr="00AA5F79">
        <w:rPr>
          <w:rFonts w:cs="Times New Roman"/>
          <w:szCs w:val="24"/>
        </w:rPr>
        <w:br/>
        <w:t>GROQ_FAST_MODEL_ID=llama-3.1-8b-instant</w:t>
      </w:r>
      <w:r w:rsidRPr="00AA5F79">
        <w:rPr>
          <w:rFonts w:cs="Times New Roman"/>
          <w:szCs w:val="24"/>
        </w:rPr>
        <w:br/>
        <w:t>SECRET_KEY=&lt;</w:t>
      </w:r>
      <w:proofErr w:type="spellStart"/>
      <w:r w:rsidRPr="00AA5F79">
        <w:rPr>
          <w:rFonts w:cs="Times New Roman"/>
          <w:szCs w:val="24"/>
        </w:rPr>
        <w:t>jwt</w:t>
      </w:r>
      <w:proofErr w:type="spellEnd"/>
      <w:r w:rsidRPr="00AA5F79">
        <w:rPr>
          <w:rFonts w:cs="Times New Roman"/>
          <w:szCs w:val="24"/>
        </w:rPr>
        <w:t>-secret&gt;</w:t>
      </w:r>
      <w:r w:rsidRPr="00AA5F79">
        <w:rPr>
          <w:rFonts w:cs="Times New Roman"/>
          <w:szCs w:val="24"/>
        </w:rPr>
        <w:br/>
        <w:t>GOOGLE_CLIENT_ID=&lt;</w:t>
      </w:r>
      <w:proofErr w:type="spellStart"/>
      <w:r w:rsidRPr="00AA5F79">
        <w:rPr>
          <w:rFonts w:cs="Times New Roman"/>
          <w:szCs w:val="24"/>
        </w:rPr>
        <w:t>oauth</w:t>
      </w:r>
      <w:proofErr w:type="spellEnd"/>
      <w:r w:rsidRPr="00AA5F79">
        <w:rPr>
          <w:rFonts w:cs="Times New Roman"/>
          <w:szCs w:val="24"/>
        </w:rPr>
        <w:t>-client-id&gt;</w:t>
      </w:r>
      <w:r w:rsidRPr="00AA5F79">
        <w:rPr>
          <w:rFonts w:cs="Times New Roman"/>
          <w:szCs w:val="24"/>
        </w:rPr>
        <w:br/>
        <w:t>GOOGLE_CLIENT_SECRET=&lt;</w:t>
      </w:r>
      <w:proofErr w:type="spellStart"/>
      <w:r w:rsidRPr="00AA5F79">
        <w:rPr>
          <w:rFonts w:cs="Times New Roman"/>
          <w:szCs w:val="24"/>
        </w:rPr>
        <w:t>oauth</w:t>
      </w:r>
      <w:proofErr w:type="spellEnd"/>
      <w:r w:rsidRPr="00AA5F79">
        <w:rPr>
          <w:rFonts w:cs="Times New Roman"/>
          <w:szCs w:val="24"/>
        </w:rPr>
        <w:t>-client-secret&gt;</w:t>
      </w:r>
    </w:p>
    <w:p w14:paraId="63550882" w14:textId="77777777" w:rsidR="00CB7689" w:rsidRPr="00AA5F79" w:rsidRDefault="00000000" w:rsidP="00EC7CED">
      <w:pPr>
        <w:pStyle w:val="Heading2"/>
        <w:rPr>
          <w:rFonts w:ascii="Times New Roman" w:hAnsi="Times New Roman" w:cs="Times New Roman"/>
          <w:sz w:val="24"/>
          <w:szCs w:val="24"/>
        </w:rPr>
      </w:pPr>
      <w:r w:rsidRPr="00AA5F79">
        <w:rPr>
          <w:rFonts w:ascii="Times New Roman" w:hAnsi="Times New Roman" w:cs="Times New Roman"/>
          <w:sz w:val="24"/>
          <w:szCs w:val="24"/>
        </w:rPr>
        <w:t>Appendix D — Additional Tables</w:t>
      </w:r>
    </w:p>
    <w:p w14:paraId="5034508C" w14:textId="77777777" w:rsidR="00CB7689" w:rsidRPr="00AA5F79" w:rsidRDefault="00000000" w:rsidP="00EC7CED">
      <w:pPr>
        <w:rPr>
          <w:rFonts w:cs="Times New Roman"/>
          <w:szCs w:val="24"/>
        </w:rPr>
      </w:pPr>
      <w:r w:rsidRPr="00AA5F79">
        <w:rPr>
          <w:rFonts w:cs="Times New Roman"/>
          <w:b/>
          <w:szCs w:val="24"/>
        </w:rPr>
        <w:t>Supported Knowledge Categories:</w:t>
      </w:r>
    </w:p>
    <w:tbl>
      <w:tblPr>
        <w:tblStyle w:val="TableGrid"/>
        <w:tblW w:w="0" w:type="auto"/>
        <w:tblLook w:val="04A0" w:firstRow="1" w:lastRow="0" w:firstColumn="1" w:lastColumn="0" w:noHBand="0" w:noVBand="1"/>
      </w:tblPr>
      <w:tblGrid>
        <w:gridCol w:w="2880"/>
        <w:gridCol w:w="2880"/>
        <w:gridCol w:w="2880"/>
      </w:tblGrid>
      <w:tr w:rsidR="00CB7689" w:rsidRPr="00AA5F79" w14:paraId="1D86D385" w14:textId="77777777" w:rsidTr="00A276DC">
        <w:tc>
          <w:tcPr>
            <w:tcW w:w="2880" w:type="dxa"/>
          </w:tcPr>
          <w:p w14:paraId="0202E53A" w14:textId="6060B6C7" w:rsidR="00CB7689" w:rsidRPr="00A276DC" w:rsidRDefault="00D56453" w:rsidP="00EC7CED">
            <w:pPr>
              <w:jc w:val="center"/>
              <w:rPr>
                <w:rFonts w:cs="Times New Roman"/>
                <w:b/>
                <w:bCs/>
                <w:color w:val="000000" w:themeColor="text1"/>
                <w:szCs w:val="24"/>
              </w:rPr>
            </w:pPr>
            <w:bookmarkStart w:id="31" w:name="_Hlk223868187"/>
            <w:r w:rsidRPr="00A276DC">
              <w:rPr>
                <w:rFonts w:cs="Times New Roman"/>
                <w:b/>
                <w:bCs/>
                <w:color w:val="000000" w:themeColor="text1"/>
                <w:szCs w:val="24"/>
              </w:rPr>
              <w:t>S.no</w:t>
            </w:r>
          </w:p>
        </w:tc>
        <w:tc>
          <w:tcPr>
            <w:tcW w:w="2880" w:type="dxa"/>
          </w:tcPr>
          <w:p w14:paraId="442097CB"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Category</w:t>
            </w:r>
          </w:p>
        </w:tc>
        <w:tc>
          <w:tcPr>
            <w:tcW w:w="2880" w:type="dxa"/>
          </w:tcPr>
          <w:p w14:paraId="316C29A8" w14:textId="77777777" w:rsidR="00CB7689" w:rsidRPr="00A276DC" w:rsidRDefault="00000000" w:rsidP="00EC7CED">
            <w:pPr>
              <w:jc w:val="center"/>
              <w:rPr>
                <w:rFonts w:cs="Times New Roman"/>
                <w:color w:val="000000" w:themeColor="text1"/>
                <w:szCs w:val="24"/>
              </w:rPr>
            </w:pPr>
            <w:r w:rsidRPr="00A276DC">
              <w:rPr>
                <w:rFonts w:cs="Times New Roman"/>
                <w:b/>
                <w:color w:val="000000" w:themeColor="text1"/>
                <w:szCs w:val="24"/>
              </w:rPr>
              <w:t>Description</w:t>
            </w:r>
          </w:p>
        </w:tc>
      </w:tr>
      <w:tr w:rsidR="00CB7689" w:rsidRPr="00AA5F79" w14:paraId="6D902DE8" w14:textId="77777777" w:rsidTr="00A276DC">
        <w:tc>
          <w:tcPr>
            <w:tcW w:w="2880" w:type="dxa"/>
          </w:tcPr>
          <w:p w14:paraId="586D65B7" w14:textId="77777777" w:rsidR="00CB7689" w:rsidRPr="00AA5F79" w:rsidRDefault="00000000" w:rsidP="00EC7CED">
            <w:pPr>
              <w:rPr>
                <w:rFonts w:cs="Times New Roman"/>
                <w:szCs w:val="24"/>
              </w:rPr>
            </w:pPr>
            <w:r w:rsidRPr="00AA5F79">
              <w:rPr>
                <w:rFonts w:cs="Times New Roman"/>
                <w:szCs w:val="24"/>
              </w:rPr>
              <w:t>1</w:t>
            </w:r>
          </w:p>
        </w:tc>
        <w:tc>
          <w:tcPr>
            <w:tcW w:w="2880" w:type="dxa"/>
          </w:tcPr>
          <w:p w14:paraId="77E3F37F" w14:textId="77777777" w:rsidR="00CB7689" w:rsidRPr="00AA5F79" w:rsidRDefault="00000000" w:rsidP="00EC7CED">
            <w:pPr>
              <w:rPr>
                <w:rFonts w:cs="Times New Roman"/>
                <w:szCs w:val="24"/>
              </w:rPr>
            </w:pPr>
            <w:r w:rsidRPr="00AA5F79">
              <w:rPr>
                <w:rFonts w:cs="Times New Roman"/>
                <w:szCs w:val="24"/>
              </w:rPr>
              <w:t>Admissions</w:t>
            </w:r>
          </w:p>
        </w:tc>
        <w:tc>
          <w:tcPr>
            <w:tcW w:w="2880" w:type="dxa"/>
          </w:tcPr>
          <w:p w14:paraId="7F013D0E" w14:textId="77777777" w:rsidR="00CB7689" w:rsidRPr="00AA5F79" w:rsidRDefault="00000000" w:rsidP="00EC7CED">
            <w:pPr>
              <w:rPr>
                <w:rFonts w:cs="Times New Roman"/>
                <w:szCs w:val="24"/>
              </w:rPr>
            </w:pPr>
            <w:r w:rsidRPr="00AA5F79">
              <w:rPr>
                <w:rFonts w:cs="Times New Roman"/>
                <w:szCs w:val="24"/>
              </w:rPr>
              <w:t xml:space="preserve">Application procedures and </w:t>
            </w:r>
            <w:r w:rsidRPr="00AA5F79">
              <w:rPr>
                <w:rFonts w:cs="Times New Roman"/>
                <w:szCs w:val="24"/>
              </w:rPr>
              <w:lastRenderedPageBreak/>
              <w:t>deadlines</w:t>
            </w:r>
          </w:p>
        </w:tc>
      </w:tr>
      <w:tr w:rsidR="00CB7689" w:rsidRPr="00AA5F79" w14:paraId="62B418D6" w14:textId="77777777" w:rsidTr="00A276DC">
        <w:tc>
          <w:tcPr>
            <w:tcW w:w="2880" w:type="dxa"/>
          </w:tcPr>
          <w:p w14:paraId="4F3E05CE" w14:textId="77777777" w:rsidR="00CB7689" w:rsidRPr="00AA5F79" w:rsidRDefault="00000000" w:rsidP="00EC7CED">
            <w:pPr>
              <w:rPr>
                <w:rFonts w:cs="Times New Roman"/>
                <w:szCs w:val="24"/>
              </w:rPr>
            </w:pPr>
            <w:r w:rsidRPr="00AA5F79">
              <w:rPr>
                <w:rFonts w:cs="Times New Roman"/>
                <w:szCs w:val="24"/>
              </w:rPr>
              <w:lastRenderedPageBreak/>
              <w:t>2</w:t>
            </w:r>
          </w:p>
        </w:tc>
        <w:tc>
          <w:tcPr>
            <w:tcW w:w="2880" w:type="dxa"/>
          </w:tcPr>
          <w:p w14:paraId="197198AA" w14:textId="77777777" w:rsidR="00CB7689" w:rsidRPr="00AA5F79" w:rsidRDefault="00000000" w:rsidP="00EC7CED">
            <w:pPr>
              <w:rPr>
                <w:rFonts w:cs="Times New Roman"/>
                <w:szCs w:val="24"/>
              </w:rPr>
            </w:pPr>
            <w:r w:rsidRPr="00AA5F79">
              <w:rPr>
                <w:rFonts w:cs="Times New Roman"/>
                <w:szCs w:val="24"/>
              </w:rPr>
              <w:t>Courses &amp; Programs</w:t>
            </w:r>
          </w:p>
        </w:tc>
        <w:tc>
          <w:tcPr>
            <w:tcW w:w="2880" w:type="dxa"/>
          </w:tcPr>
          <w:p w14:paraId="35FA69A8" w14:textId="77777777" w:rsidR="00CB7689" w:rsidRPr="00AA5F79" w:rsidRDefault="00000000" w:rsidP="00EC7CED">
            <w:pPr>
              <w:rPr>
                <w:rFonts w:cs="Times New Roman"/>
                <w:szCs w:val="24"/>
              </w:rPr>
            </w:pPr>
            <w:r w:rsidRPr="00AA5F79">
              <w:rPr>
                <w:rFonts w:cs="Times New Roman"/>
                <w:szCs w:val="24"/>
              </w:rPr>
              <w:t>Available degree programs and syllabi</w:t>
            </w:r>
          </w:p>
        </w:tc>
      </w:tr>
      <w:tr w:rsidR="00CB7689" w:rsidRPr="00AA5F79" w14:paraId="72DD2907" w14:textId="77777777" w:rsidTr="00A276DC">
        <w:tc>
          <w:tcPr>
            <w:tcW w:w="2880" w:type="dxa"/>
          </w:tcPr>
          <w:p w14:paraId="3229BC89" w14:textId="77777777" w:rsidR="00CB7689" w:rsidRPr="00AA5F79" w:rsidRDefault="00000000" w:rsidP="00EC7CED">
            <w:pPr>
              <w:rPr>
                <w:rFonts w:cs="Times New Roman"/>
                <w:szCs w:val="24"/>
              </w:rPr>
            </w:pPr>
            <w:r w:rsidRPr="00AA5F79">
              <w:rPr>
                <w:rFonts w:cs="Times New Roman"/>
                <w:szCs w:val="24"/>
              </w:rPr>
              <w:t>3</w:t>
            </w:r>
          </w:p>
        </w:tc>
        <w:tc>
          <w:tcPr>
            <w:tcW w:w="2880" w:type="dxa"/>
          </w:tcPr>
          <w:p w14:paraId="063291BD" w14:textId="77777777" w:rsidR="00CB7689" w:rsidRPr="00AA5F79" w:rsidRDefault="00000000" w:rsidP="00EC7CED">
            <w:pPr>
              <w:rPr>
                <w:rFonts w:cs="Times New Roman"/>
                <w:szCs w:val="24"/>
              </w:rPr>
            </w:pPr>
            <w:r w:rsidRPr="00AA5F79">
              <w:rPr>
                <w:rFonts w:cs="Times New Roman"/>
                <w:szCs w:val="24"/>
              </w:rPr>
              <w:t>Eligibility</w:t>
            </w:r>
          </w:p>
        </w:tc>
        <w:tc>
          <w:tcPr>
            <w:tcW w:w="2880" w:type="dxa"/>
          </w:tcPr>
          <w:p w14:paraId="5D0DBB74" w14:textId="77777777" w:rsidR="00CB7689" w:rsidRPr="00AA5F79" w:rsidRDefault="00000000" w:rsidP="00EC7CED">
            <w:pPr>
              <w:rPr>
                <w:rFonts w:cs="Times New Roman"/>
                <w:szCs w:val="24"/>
              </w:rPr>
            </w:pPr>
            <w:r w:rsidRPr="00AA5F79">
              <w:rPr>
                <w:rFonts w:cs="Times New Roman"/>
                <w:szCs w:val="24"/>
              </w:rPr>
              <w:t>Admission criteria and requirements</w:t>
            </w:r>
          </w:p>
        </w:tc>
      </w:tr>
      <w:tr w:rsidR="00CB7689" w:rsidRPr="00AA5F79" w14:paraId="1BB98306" w14:textId="77777777" w:rsidTr="00A276DC">
        <w:tc>
          <w:tcPr>
            <w:tcW w:w="2880" w:type="dxa"/>
          </w:tcPr>
          <w:p w14:paraId="297BF438" w14:textId="77777777" w:rsidR="00CB7689" w:rsidRPr="00AA5F79" w:rsidRDefault="00000000" w:rsidP="00EC7CED">
            <w:pPr>
              <w:rPr>
                <w:rFonts w:cs="Times New Roman"/>
                <w:szCs w:val="24"/>
              </w:rPr>
            </w:pPr>
            <w:r w:rsidRPr="00AA5F79">
              <w:rPr>
                <w:rFonts w:cs="Times New Roman"/>
                <w:szCs w:val="24"/>
              </w:rPr>
              <w:t>4</w:t>
            </w:r>
          </w:p>
        </w:tc>
        <w:tc>
          <w:tcPr>
            <w:tcW w:w="2880" w:type="dxa"/>
          </w:tcPr>
          <w:p w14:paraId="1354D9CB" w14:textId="77777777" w:rsidR="00CB7689" w:rsidRPr="00AA5F79" w:rsidRDefault="00000000" w:rsidP="00EC7CED">
            <w:pPr>
              <w:rPr>
                <w:rFonts w:cs="Times New Roman"/>
                <w:szCs w:val="24"/>
              </w:rPr>
            </w:pPr>
            <w:r w:rsidRPr="00AA5F79">
              <w:rPr>
                <w:rFonts w:cs="Times New Roman"/>
                <w:szCs w:val="24"/>
              </w:rPr>
              <w:t>Entrance Exams</w:t>
            </w:r>
          </w:p>
        </w:tc>
        <w:tc>
          <w:tcPr>
            <w:tcW w:w="2880" w:type="dxa"/>
          </w:tcPr>
          <w:p w14:paraId="3934053B" w14:textId="77777777" w:rsidR="00CB7689" w:rsidRPr="00AA5F79" w:rsidRDefault="00000000" w:rsidP="00EC7CED">
            <w:pPr>
              <w:rPr>
                <w:rFonts w:cs="Times New Roman"/>
                <w:szCs w:val="24"/>
              </w:rPr>
            </w:pPr>
            <w:r w:rsidRPr="00AA5F79">
              <w:rPr>
                <w:rFonts w:cs="Times New Roman"/>
                <w:szCs w:val="24"/>
              </w:rPr>
              <w:t>SVUCET and other entrance tests</w:t>
            </w:r>
          </w:p>
        </w:tc>
      </w:tr>
      <w:tr w:rsidR="00CB7689" w:rsidRPr="00AA5F79" w14:paraId="243A3DB0" w14:textId="77777777" w:rsidTr="00A276DC">
        <w:tc>
          <w:tcPr>
            <w:tcW w:w="2880" w:type="dxa"/>
          </w:tcPr>
          <w:p w14:paraId="36E447CF" w14:textId="77777777" w:rsidR="00CB7689" w:rsidRPr="00AA5F79" w:rsidRDefault="00000000" w:rsidP="00EC7CED">
            <w:pPr>
              <w:rPr>
                <w:rFonts w:cs="Times New Roman"/>
                <w:szCs w:val="24"/>
              </w:rPr>
            </w:pPr>
            <w:r w:rsidRPr="00AA5F79">
              <w:rPr>
                <w:rFonts w:cs="Times New Roman"/>
                <w:szCs w:val="24"/>
              </w:rPr>
              <w:t>5</w:t>
            </w:r>
          </w:p>
        </w:tc>
        <w:tc>
          <w:tcPr>
            <w:tcW w:w="2880" w:type="dxa"/>
          </w:tcPr>
          <w:p w14:paraId="6EA3A6BD" w14:textId="77777777" w:rsidR="00CB7689" w:rsidRPr="00AA5F79" w:rsidRDefault="00000000" w:rsidP="00EC7CED">
            <w:pPr>
              <w:rPr>
                <w:rFonts w:cs="Times New Roman"/>
                <w:szCs w:val="24"/>
              </w:rPr>
            </w:pPr>
            <w:r w:rsidRPr="00AA5F79">
              <w:rPr>
                <w:rFonts w:cs="Times New Roman"/>
                <w:szCs w:val="24"/>
              </w:rPr>
              <w:t>Fees</w:t>
            </w:r>
          </w:p>
        </w:tc>
        <w:tc>
          <w:tcPr>
            <w:tcW w:w="2880" w:type="dxa"/>
          </w:tcPr>
          <w:p w14:paraId="174098FF" w14:textId="77777777" w:rsidR="00CB7689" w:rsidRPr="00AA5F79" w:rsidRDefault="00000000" w:rsidP="00EC7CED">
            <w:pPr>
              <w:rPr>
                <w:rFonts w:cs="Times New Roman"/>
                <w:szCs w:val="24"/>
              </w:rPr>
            </w:pPr>
            <w:r w:rsidRPr="00AA5F79">
              <w:rPr>
                <w:rFonts w:cs="Times New Roman"/>
                <w:szCs w:val="24"/>
              </w:rPr>
              <w:t>Tuition, hostel, and examination fees</w:t>
            </w:r>
          </w:p>
        </w:tc>
      </w:tr>
      <w:tr w:rsidR="00CB7689" w:rsidRPr="00AA5F79" w14:paraId="28D96B2A" w14:textId="77777777" w:rsidTr="00A276DC">
        <w:tc>
          <w:tcPr>
            <w:tcW w:w="2880" w:type="dxa"/>
          </w:tcPr>
          <w:p w14:paraId="695D549D" w14:textId="77777777" w:rsidR="00CB7689" w:rsidRPr="00AA5F79" w:rsidRDefault="00000000" w:rsidP="00EC7CED">
            <w:pPr>
              <w:rPr>
                <w:rFonts w:cs="Times New Roman"/>
                <w:szCs w:val="24"/>
              </w:rPr>
            </w:pPr>
            <w:r w:rsidRPr="00AA5F79">
              <w:rPr>
                <w:rFonts w:cs="Times New Roman"/>
                <w:szCs w:val="24"/>
              </w:rPr>
              <w:t>6</w:t>
            </w:r>
          </w:p>
        </w:tc>
        <w:tc>
          <w:tcPr>
            <w:tcW w:w="2880" w:type="dxa"/>
          </w:tcPr>
          <w:p w14:paraId="3C83F668" w14:textId="77777777" w:rsidR="00CB7689" w:rsidRPr="00AA5F79" w:rsidRDefault="00000000" w:rsidP="00EC7CED">
            <w:pPr>
              <w:rPr>
                <w:rFonts w:cs="Times New Roman"/>
                <w:szCs w:val="24"/>
              </w:rPr>
            </w:pPr>
            <w:r w:rsidRPr="00AA5F79">
              <w:rPr>
                <w:rFonts w:cs="Times New Roman"/>
                <w:szCs w:val="24"/>
              </w:rPr>
              <w:t>Scholarships</w:t>
            </w:r>
          </w:p>
        </w:tc>
        <w:tc>
          <w:tcPr>
            <w:tcW w:w="2880" w:type="dxa"/>
          </w:tcPr>
          <w:p w14:paraId="2D90D8C9" w14:textId="77777777" w:rsidR="00CB7689" w:rsidRPr="00AA5F79" w:rsidRDefault="00000000" w:rsidP="00EC7CED">
            <w:pPr>
              <w:rPr>
                <w:rFonts w:cs="Times New Roman"/>
                <w:szCs w:val="24"/>
              </w:rPr>
            </w:pPr>
            <w:r w:rsidRPr="00AA5F79">
              <w:rPr>
                <w:rFonts w:cs="Times New Roman"/>
                <w:szCs w:val="24"/>
              </w:rPr>
              <w:t>Available scholarships and application</w:t>
            </w:r>
          </w:p>
        </w:tc>
      </w:tr>
      <w:tr w:rsidR="00CB7689" w:rsidRPr="00AA5F79" w14:paraId="28020644" w14:textId="77777777" w:rsidTr="00A276DC">
        <w:tc>
          <w:tcPr>
            <w:tcW w:w="2880" w:type="dxa"/>
          </w:tcPr>
          <w:p w14:paraId="37F1036C" w14:textId="77777777" w:rsidR="00CB7689" w:rsidRPr="00AA5F79" w:rsidRDefault="00000000" w:rsidP="00EC7CED">
            <w:pPr>
              <w:rPr>
                <w:rFonts w:cs="Times New Roman"/>
                <w:szCs w:val="24"/>
              </w:rPr>
            </w:pPr>
            <w:r w:rsidRPr="00AA5F79">
              <w:rPr>
                <w:rFonts w:cs="Times New Roman"/>
                <w:szCs w:val="24"/>
              </w:rPr>
              <w:t>7</w:t>
            </w:r>
          </w:p>
        </w:tc>
        <w:tc>
          <w:tcPr>
            <w:tcW w:w="2880" w:type="dxa"/>
          </w:tcPr>
          <w:p w14:paraId="341D25EB" w14:textId="77777777" w:rsidR="00CB7689" w:rsidRPr="00AA5F79" w:rsidRDefault="00000000" w:rsidP="00EC7CED">
            <w:pPr>
              <w:rPr>
                <w:rFonts w:cs="Times New Roman"/>
                <w:szCs w:val="24"/>
              </w:rPr>
            </w:pPr>
            <w:r w:rsidRPr="00AA5F79">
              <w:rPr>
                <w:rFonts w:cs="Times New Roman"/>
                <w:szCs w:val="24"/>
              </w:rPr>
              <w:t>Academic Calendar</w:t>
            </w:r>
          </w:p>
        </w:tc>
        <w:tc>
          <w:tcPr>
            <w:tcW w:w="2880" w:type="dxa"/>
          </w:tcPr>
          <w:p w14:paraId="5D44807C" w14:textId="77777777" w:rsidR="00CB7689" w:rsidRPr="00AA5F79" w:rsidRDefault="00000000" w:rsidP="00EC7CED">
            <w:pPr>
              <w:rPr>
                <w:rFonts w:cs="Times New Roman"/>
                <w:szCs w:val="24"/>
              </w:rPr>
            </w:pPr>
            <w:r w:rsidRPr="00AA5F79">
              <w:rPr>
                <w:rFonts w:cs="Times New Roman"/>
                <w:szCs w:val="24"/>
              </w:rPr>
              <w:t>Semester dates and holidays</w:t>
            </w:r>
          </w:p>
        </w:tc>
      </w:tr>
      <w:tr w:rsidR="00CB7689" w:rsidRPr="00AA5F79" w14:paraId="3AEF0605" w14:textId="77777777" w:rsidTr="00A276DC">
        <w:tc>
          <w:tcPr>
            <w:tcW w:w="2880" w:type="dxa"/>
          </w:tcPr>
          <w:p w14:paraId="70B723C9" w14:textId="77777777" w:rsidR="00CB7689" w:rsidRPr="00AA5F79" w:rsidRDefault="00000000" w:rsidP="00EC7CED">
            <w:pPr>
              <w:rPr>
                <w:rFonts w:cs="Times New Roman"/>
                <w:szCs w:val="24"/>
              </w:rPr>
            </w:pPr>
            <w:r w:rsidRPr="00AA5F79">
              <w:rPr>
                <w:rFonts w:cs="Times New Roman"/>
                <w:szCs w:val="24"/>
              </w:rPr>
              <w:t>8</w:t>
            </w:r>
          </w:p>
        </w:tc>
        <w:tc>
          <w:tcPr>
            <w:tcW w:w="2880" w:type="dxa"/>
          </w:tcPr>
          <w:p w14:paraId="3CE4C1FE" w14:textId="77777777" w:rsidR="00CB7689" w:rsidRPr="00AA5F79" w:rsidRDefault="00000000" w:rsidP="00EC7CED">
            <w:pPr>
              <w:rPr>
                <w:rFonts w:cs="Times New Roman"/>
                <w:szCs w:val="24"/>
              </w:rPr>
            </w:pPr>
            <w:r w:rsidRPr="00AA5F79">
              <w:rPr>
                <w:rFonts w:cs="Times New Roman"/>
                <w:szCs w:val="24"/>
              </w:rPr>
              <w:t>Examinations</w:t>
            </w:r>
          </w:p>
        </w:tc>
        <w:tc>
          <w:tcPr>
            <w:tcW w:w="2880" w:type="dxa"/>
          </w:tcPr>
          <w:p w14:paraId="2EF2FD60" w14:textId="77777777" w:rsidR="00CB7689" w:rsidRPr="00AA5F79" w:rsidRDefault="00000000" w:rsidP="00EC7CED">
            <w:pPr>
              <w:rPr>
                <w:rFonts w:cs="Times New Roman"/>
                <w:szCs w:val="24"/>
              </w:rPr>
            </w:pPr>
            <w:r w:rsidRPr="00AA5F79">
              <w:rPr>
                <w:rFonts w:cs="Times New Roman"/>
                <w:szCs w:val="24"/>
              </w:rPr>
              <w:t>Exam schedule and hall tickets</w:t>
            </w:r>
          </w:p>
        </w:tc>
      </w:tr>
      <w:tr w:rsidR="00CB7689" w:rsidRPr="00AA5F79" w14:paraId="3C609CC2" w14:textId="77777777" w:rsidTr="00A276DC">
        <w:tc>
          <w:tcPr>
            <w:tcW w:w="2880" w:type="dxa"/>
          </w:tcPr>
          <w:p w14:paraId="7EC6C5DB" w14:textId="77777777" w:rsidR="00CB7689" w:rsidRPr="00AA5F79" w:rsidRDefault="00000000" w:rsidP="00EC7CED">
            <w:pPr>
              <w:rPr>
                <w:rFonts w:cs="Times New Roman"/>
                <w:szCs w:val="24"/>
              </w:rPr>
            </w:pPr>
            <w:r w:rsidRPr="00AA5F79">
              <w:rPr>
                <w:rFonts w:cs="Times New Roman"/>
                <w:szCs w:val="24"/>
              </w:rPr>
              <w:t>9</w:t>
            </w:r>
          </w:p>
        </w:tc>
        <w:tc>
          <w:tcPr>
            <w:tcW w:w="2880" w:type="dxa"/>
          </w:tcPr>
          <w:p w14:paraId="2AA14CCF" w14:textId="77777777" w:rsidR="00CB7689" w:rsidRPr="00AA5F79" w:rsidRDefault="00000000" w:rsidP="00EC7CED">
            <w:pPr>
              <w:rPr>
                <w:rFonts w:cs="Times New Roman"/>
                <w:szCs w:val="24"/>
              </w:rPr>
            </w:pPr>
            <w:r w:rsidRPr="00AA5F79">
              <w:rPr>
                <w:rFonts w:cs="Times New Roman"/>
                <w:szCs w:val="24"/>
              </w:rPr>
              <w:t>Results</w:t>
            </w:r>
          </w:p>
        </w:tc>
        <w:tc>
          <w:tcPr>
            <w:tcW w:w="2880" w:type="dxa"/>
          </w:tcPr>
          <w:p w14:paraId="090C6A8F" w14:textId="77777777" w:rsidR="00CB7689" w:rsidRPr="00AA5F79" w:rsidRDefault="00000000" w:rsidP="00EC7CED">
            <w:pPr>
              <w:rPr>
                <w:rFonts w:cs="Times New Roman"/>
                <w:szCs w:val="24"/>
              </w:rPr>
            </w:pPr>
            <w:r w:rsidRPr="00AA5F79">
              <w:rPr>
                <w:rFonts w:cs="Times New Roman"/>
                <w:szCs w:val="24"/>
              </w:rPr>
              <w:t>Grade publication and transcripts</w:t>
            </w:r>
          </w:p>
        </w:tc>
      </w:tr>
      <w:tr w:rsidR="00CB7689" w:rsidRPr="00AA5F79" w14:paraId="5B2FB5D8" w14:textId="77777777" w:rsidTr="00A276DC">
        <w:tc>
          <w:tcPr>
            <w:tcW w:w="2880" w:type="dxa"/>
          </w:tcPr>
          <w:p w14:paraId="616A89C7" w14:textId="77777777" w:rsidR="00CB7689" w:rsidRPr="00AA5F79" w:rsidRDefault="00000000" w:rsidP="00EC7CED">
            <w:pPr>
              <w:rPr>
                <w:rFonts w:cs="Times New Roman"/>
                <w:szCs w:val="24"/>
              </w:rPr>
            </w:pPr>
            <w:r w:rsidRPr="00AA5F79">
              <w:rPr>
                <w:rFonts w:cs="Times New Roman"/>
                <w:szCs w:val="24"/>
              </w:rPr>
              <w:t>10</w:t>
            </w:r>
          </w:p>
        </w:tc>
        <w:tc>
          <w:tcPr>
            <w:tcW w:w="2880" w:type="dxa"/>
          </w:tcPr>
          <w:p w14:paraId="4F348630" w14:textId="77777777" w:rsidR="00CB7689" w:rsidRPr="00AA5F79" w:rsidRDefault="00000000" w:rsidP="00EC7CED">
            <w:pPr>
              <w:rPr>
                <w:rFonts w:cs="Times New Roman"/>
                <w:szCs w:val="24"/>
              </w:rPr>
            </w:pPr>
            <w:r w:rsidRPr="00AA5F79">
              <w:rPr>
                <w:rFonts w:cs="Times New Roman"/>
                <w:szCs w:val="24"/>
              </w:rPr>
              <w:t>Departments</w:t>
            </w:r>
          </w:p>
        </w:tc>
        <w:tc>
          <w:tcPr>
            <w:tcW w:w="2880" w:type="dxa"/>
          </w:tcPr>
          <w:p w14:paraId="2D0CB2AF" w14:textId="77777777" w:rsidR="00CB7689" w:rsidRPr="00AA5F79" w:rsidRDefault="00000000" w:rsidP="00EC7CED">
            <w:pPr>
              <w:rPr>
                <w:rFonts w:cs="Times New Roman"/>
                <w:szCs w:val="24"/>
              </w:rPr>
            </w:pPr>
            <w:r w:rsidRPr="00AA5F79">
              <w:rPr>
                <w:rFonts w:cs="Times New Roman"/>
                <w:szCs w:val="24"/>
              </w:rPr>
              <w:t>Faculty and research information</w:t>
            </w:r>
          </w:p>
        </w:tc>
      </w:tr>
      <w:tr w:rsidR="00CB7689" w:rsidRPr="00AA5F79" w14:paraId="7C4E9FF7" w14:textId="77777777" w:rsidTr="00A276DC">
        <w:tc>
          <w:tcPr>
            <w:tcW w:w="2880" w:type="dxa"/>
          </w:tcPr>
          <w:p w14:paraId="50600A3E" w14:textId="77777777" w:rsidR="00CB7689" w:rsidRPr="00AA5F79" w:rsidRDefault="00000000" w:rsidP="00EC7CED">
            <w:pPr>
              <w:rPr>
                <w:rFonts w:cs="Times New Roman"/>
                <w:szCs w:val="24"/>
              </w:rPr>
            </w:pPr>
            <w:r w:rsidRPr="00AA5F79">
              <w:rPr>
                <w:rFonts w:cs="Times New Roman"/>
                <w:szCs w:val="24"/>
              </w:rPr>
              <w:t>11</w:t>
            </w:r>
          </w:p>
        </w:tc>
        <w:tc>
          <w:tcPr>
            <w:tcW w:w="2880" w:type="dxa"/>
          </w:tcPr>
          <w:p w14:paraId="0F75C026" w14:textId="77777777" w:rsidR="00CB7689" w:rsidRPr="00AA5F79" w:rsidRDefault="00000000" w:rsidP="00EC7CED">
            <w:pPr>
              <w:rPr>
                <w:rFonts w:cs="Times New Roman"/>
                <w:szCs w:val="24"/>
              </w:rPr>
            </w:pPr>
            <w:r w:rsidRPr="00AA5F79">
              <w:rPr>
                <w:rFonts w:cs="Times New Roman"/>
                <w:szCs w:val="24"/>
              </w:rPr>
              <w:t>Faculty</w:t>
            </w:r>
          </w:p>
        </w:tc>
        <w:tc>
          <w:tcPr>
            <w:tcW w:w="2880" w:type="dxa"/>
          </w:tcPr>
          <w:p w14:paraId="33591A31" w14:textId="77777777" w:rsidR="00CB7689" w:rsidRPr="00AA5F79" w:rsidRDefault="00000000" w:rsidP="00EC7CED">
            <w:pPr>
              <w:rPr>
                <w:rFonts w:cs="Times New Roman"/>
                <w:szCs w:val="24"/>
              </w:rPr>
            </w:pPr>
            <w:r w:rsidRPr="00AA5F79">
              <w:rPr>
                <w:rFonts w:cs="Times New Roman"/>
                <w:szCs w:val="24"/>
              </w:rPr>
              <w:t>Professor profiles and contacts</w:t>
            </w:r>
          </w:p>
        </w:tc>
      </w:tr>
      <w:tr w:rsidR="00CB7689" w:rsidRPr="00AA5F79" w14:paraId="105EF446" w14:textId="77777777" w:rsidTr="00A276DC">
        <w:tc>
          <w:tcPr>
            <w:tcW w:w="2880" w:type="dxa"/>
          </w:tcPr>
          <w:p w14:paraId="6F5BC296" w14:textId="77777777" w:rsidR="00CB7689" w:rsidRPr="00AA5F79" w:rsidRDefault="00000000" w:rsidP="00EC7CED">
            <w:pPr>
              <w:rPr>
                <w:rFonts w:cs="Times New Roman"/>
                <w:szCs w:val="24"/>
              </w:rPr>
            </w:pPr>
            <w:r w:rsidRPr="00AA5F79">
              <w:rPr>
                <w:rFonts w:cs="Times New Roman"/>
                <w:szCs w:val="24"/>
              </w:rPr>
              <w:t>12</w:t>
            </w:r>
          </w:p>
        </w:tc>
        <w:tc>
          <w:tcPr>
            <w:tcW w:w="2880" w:type="dxa"/>
          </w:tcPr>
          <w:p w14:paraId="2E44D813" w14:textId="77777777" w:rsidR="00CB7689" w:rsidRPr="00AA5F79" w:rsidRDefault="00000000" w:rsidP="00EC7CED">
            <w:pPr>
              <w:rPr>
                <w:rFonts w:cs="Times New Roman"/>
                <w:szCs w:val="24"/>
              </w:rPr>
            </w:pPr>
            <w:r w:rsidRPr="00AA5F79">
              <w:rPr>
                <w:rFonts w:cs="Times New Roman"/>
                <w:szCs w:val="24"/>
              </w:rPr>
              <w:t>Research</w:t>
            </w:r>
          </w:p>
        </w:tc>
        <w:tc>
          <w:tcPr>
            <w:tcW w:w="2880" w:type="dxa"/>
          </w:tcPr>
          <w:p w14:paraId="222213D1" w14:textId="77777777" w:rsidR="00CB7689" w:rsidRPr="00AA5F79" w:rsidRDefault="00000000" w:rsidP="00EC7CED">
            <w:pPr>
              <w:rPr>
                <w:rFonts w:cs="Times New Roman"/>
                <w:szCs w:val="24"/>
              </w:rPr>
            </w:pPr>
            <w:r w:rsidRPr="00AA5F79">
              <w:rPr>
                <w:rFonts w:cs="Times New Roman"/>
                <w:szCs w:val="24"/>
              </w:rPr>
              <w:t>PhD/</w:t>
            </w:r>
            <w:proofErr w:type="spellStart"/>
            <w:r w:rsidRPr="00AA5F79">
              <w:rPr>
                <w:rFonts w:cs="Times New Roman"/>
                <w:szCs w:val="24"/>
              </w:rPr>
              <w:t>M.Phil</w:t>
            </w:r>
            <w:proofErr w:type="spellEnd"/>
            <w:r w:rsidRPr="00AA5F79">
              <w:rPr>
                <w:rFonts w:cs="Times New Roman"/>
                <w:szCs w:val="24"/>
              </w:rPr>
              <w:t xml:space="preserve"> programs and areas</w:t>
            </w:r>
          </w:p>
        </w:tc>
      </w:tr>
      <w:tr w:rsidR="00CB7689" w:rsidRPr="00AA5F79" w14:paraId="4F491588" w14:textId="77777777" w:rsidTr="00A276DC">
        <w:tc>
          <w:tcPr>
            <w:tcW w:w="2880" w:type="dxa"/>
          </w:tcPr>
          <w:p w14:paraId="25CDCF83" w14:textId="77777777" w:rsidR="00CB7689" w:rsidRPr="00AA5F79" w:rsidRDefault="00000000" w:rsidP="00EC7CED">
            <w:pPr>
              <w:rPr>
                <w:rFonts w:cs="Times New Roman"/>
                <w:szCs w:val="24"/>
              </w:rPr>
            </w:pPr>
            <w:r w:rsidRPr="00AA5F79">
              <w:rPr>
                <w:rFonts w:cs="Times New Roman"/>
                <w:szCs w:val="24"/>
              </w:rPr>
              <w:t>13</w:t>
            </w:r>
          </w:p>
        </w:tc>
        <w:tc>
          <w:tcPr>
            <w:tcW w:w="2880" w:type="dxa"/>
          </w:tcPr>
          <w:p w14:paraId="639EA343" w14:textId="77777777" w:rsidR="00CB7689" w:rsidRPr="00AA5F79" w:rsidRDefault="00000000" w:rsidP="00EC7CED">
            <w:pPr>
              <w:rPr>
                <w:rFonts w:cs="Times New Roman"/>
                <w:szCs w:val="24"/>
              </w:rPr>
            </w:pPr>
            <w:r w:rsidRPr="00AA5F79">
              <w:rPr>
                <w:rFonts w:cs="Times New Roman"/>
                <w:szCs w:val="24"/>
              </w:rPr>
              <w:t>Hostels</w:t>
            </w:r>
          </w:p>
        </w:tc>
        <w:tc>
          <w:tcPr>
            <w:tcW w:w="2880" w:type="dxa"/>
          </w:tcPr>
          <w:p w14:paraId="57EA36E7" w14:textId="77777777" w:rsidR="00CB7689" w:rsidRPr="00AA5F79" w:rsidRDefault="00000000" w:rsidP="00EC7CED">
            <w:pPr>
              <w:rPr>
                <w:rFonts w:cs="Times New Roman"/>
                <w:szCs w:val="24"/>
              </w:rPr>
            </w:pPr>
            <w:r w:rsidRPr="00AA5F79">
              <w:rPr>
                <w:rFonts w:cs="Times New Roman"/>
                <w:szCs w:val="24"/>
              </w:rPr>
              <w:t>Accommodation and facilities</w:t>
            </w:r>
          </w:p>
        </w:tc>
      </w:tr>
      <w:tr w:rsidR="00CB7689" w:rsidRPr="00AA5F79" w14:paraId="781D99F8" w14:textId="77777777" w:rsidTr="00A276DC">
        <w:tc>
          <w:tcPr>
            <w:tcW w:w="2880" w:type="dxa"/>
          </w:tcPr>
          <w:p w14:paraId="41CBE589" w14:textId="77777777" w:rsidR="00CB7689" w:rsidRPr="00AA5F79" w:rsidRDefault="00000000" w:rsidP="00EC7CED">
            <w:pPr>
              <w:rPr>
                <w:rFonts w:cs="Times New Roman"/>
                <w:szCs w:val="24"/>
              </w:rPr>
            </w:pPr>
            <w:r w:rsidRPr="00AA5F79">
              <w:rPr>
                <w:rFonts w:cs="Times New Roman"/>
                <w:szCs w:val="24"/>
              </w:rPr>
              <w:t>14</w:t>
            </w:r>
          </w:p>
        </w:tc>
        <w:tc>
          <w:tcPr>
            <w:tcW w:w="2880" w:type="dxa"/>
          </w:tcPr>
          <w:p w14:paraId="46319E86" w14:textId="77777777" w:rsidR="00CB7689" w:rsidRPr="00AA5F79" w:rsidRDefault="00000000" w:rsidP="00EC7CED">
            <w:pPr>
              <w:rPr>
                <w:rFonts w:cs="Times New Roman"/>
                <w:szCs w:val="24"/>
              </w:rPr>
            </w:pPr>
            <w:r w:rsidRPr="00AA5F79">
              <w:rPr>
                <w:rFonts w:cs="Times New Roman"/>
                <w:szCs w:val="24"/>
              </w:rPr>
              <w:t>Placements</w:t>
            </w:r>
          </w:p>
        </w:tc>
        <w:tc>
          <w:tcPr>
            <w:tcW w:w="2880" w:type="dxa"/>
          </w:tcPr>
          <w:p w14:paraId="789B47C7" w14:textId="77777777" w:rsidR="00CB7689" w:rsidRPr="00AA5F79" w:rsidRDefault="00000000" w:rsidP="00EC7CED">
            <w:pPr>
              <w:rPr>
                <w:rFonts w:cs="Times New Roman"/>
                <w:szCs w:val="24"/>
              </w:rPr>
            </w:pPr>
            <w:r w:rsidRPr="00AA5F79">
              <w:rPr>
                <w:rFonts w:cs="Times New Roman"/>
                <w:szCs w:val="24"/>
              </w:rPr>
              <w:t xml:space="preserve">Companies, packages, and </w:t>
            </w:r>
            <w:r w:rsidRPr="00AA5F79">
              <w:rPr>
                <w:rFonts w:cs="Times New Roman"/>
                <w:szCs w:val="24"/>
              </w:rPr>
              <w:lastRenderedPageBreak/>
              <w:t>preparation</w:t>
            </w:r>
          </w:p>
        </w:tc>
      </w:tr>
      <w:tr w:rsidR="00CB7689" w:rsidRPr="00AA5F79" w14:paraId="28FEDBEE" w14:textId="77777777" w:rsidTr="00A276DC">
        <w:tc>
          <w:tcPr>
            <w:tcW w:w="2880" w:type="dxa"/>
          </w:tcPr>
          <w:p w14:paraId="22A8C8E4" w14:textId="77777777" w:rsidR="00CB7689" w:rsidRPr="00AA5F79" w:rsidRDefault="00000000" w:rsidP="00EC7CED">
            <w:pPr>
              <w:rPr>
                <w:rFonts w:cs="Times New Roman"/>
                <w:szCs w:val="24"/>
              </w:rPr>
            </w:pPr>
            <w:r w:rsidRPr="00AA5F79">
              <w:rPr>
                <w:rFonts w:cs="Times New Roman"/>
                <w:szCs w:val="24"/>
              </w:rPr>
              <w:lastRenderedPageBreak/>
              <w:t>15</w:t>
            </w:r>
          </w:p>
        </w:tc>
        <w:tc>
          <w:tcPr>
            <w:tcW w:w="2880" w:type="dxa"/>
          </w:tcPr>
          <w:p w14:paraId="402F87CE" w14:textId="77777777" w:rsidR="00CB7689" w:rsidRPr="00AA5F79" w:rsidRDefault="00000000" w:rsidP="00EC7CED">
            <w:pPr>
              <w:rPr>
                <w:rFonts w:cs="Times New Roman"/>
                <w:szCs w:val="24"/>
              </w:rPr>
            </w:pPr>
            <w:r w:rsidRPr="00AA5F79">
              <w:rPr>
                <w:rFonts w:cs="Times New Roman"/>
                <w:szCs w:val="24"/>
              </w:rPr>
              <w:t>Rules &amp; Regulations</w:t>
            </w:r>
          </w:p>
        </w:tc>
        <w:tc>
          <w:tcPr>
            <w:tcW w:w="2880" w:type="dxa"/>
          </w:tcPr>
          <w:p w14:paraId="7A79AD6B" w14:textId="77777777" w:rsidR="00CB7689" w:rsidRPr="00AA5F79" w:rsidRDefault="00000000" w:rsidP="00EC7CED">
            <w:pPr>
              <w:rPr>
                <w:rFonts w:cs="Times New Roman"/>
                <w:szCs w:val="24"/>
              </w:rPr>
            </w:pPr>
            <w:r w:rsidRPr="00AA5F79">
              <w:rPr>
                <w:rFonts w:cs="Times New Roman"/>
                <w:szCs w:val="24"/>
              </w:rPr>
              <w:t>Code of conduct and policies</w:t>
            </w:r>
          </w:p>
        </w:tc>
      </w:tr>
      <w:tr w:rsidR="00CB7689" w:rsidRPr="00AA5F79" w14:paraId="1D07D93B" w14:textId="77777777" w:rsidTr="00A276DC">
        <w:tc>
          <w:tcPr>
            <w:tcW w:w="2880" w:type="dxa"/>
          </w:tcPr>
          <w:p w14:paraId="54480F41" w14:textId="77777777" w:rsidR="00CB7689" w:rsidRPr="00AA5F79" w:rsidRDefault="00000000" w:rsidP="00EC7CED">
            <w:pPr>
              <w:rPr>
                <w:rFonts w:cs="Times New Roman"/>
                <w:szCs w:val="24"/>
              </w:rPr>
            </w:pPr>
            <w:r w:rsidRPr="00AA5F79">
              <w:rPr>
                <w:rFonts w:cs="Times New Roman"/>
                <w:szCs w:val="24"/>
              </w:rPr>
              <w:t>16</w:t>
            </w:r>
          </w:p>
        </w:tc>
        <w:tc>
          <w:tcPr>
            <w:tcW w:w="2880" w:type="dxa"/>
          </w:tcPr>
          <w:p w14:paraId="6B7E09A0" w14:textId="77777777" w:rsidR="00CB7689" w:rsidRPr="00AA5F79" w:rsidRDefault="00000000" w:rsidP="00EC7CED">
            <w:pPr>
              <w:rPr>
                <w:rFonts w:cs="Times New Roman"/>
                <w:szCs w:val="24"/>
              </w:rPr>
            </w:pPr>
            <w:r w:rsidRPr="00AA5F79">
              <w:rPr>
                <w:rFonts w:cs="Times New Roman"/>
                <w:szCs w:val="24"/>
              </w:rPr>
              <w:t>Notifications</w:t>
            </w:r>
          </w:p>
        </w:tc>
        <w:tc>
          <w:tcPr>
            <w:tcW w:w="2880" w:type="dxa"/>
          </w:tcPr>
          <w:p w14:paraId="5D44373C" w14:textId="77777777" w:rsidR="00CB7689" w:rsidRPr="00AA5F79" w:rsidRDefault="00000000" w:rsidP="00EC7CED">
            <w:pPr>
              <w:rPr>
                <w:rFonts w:cs="Times New Roman"/>
                <w:szCs w:val="24"/>
              </w:rPr>
            </w:pPr>
            <w:r w:rsidRPr="00AA5F79">
              <w:rPr>
                <w:rFonts w:cs="Times New Roman"/>
                <w:szCs w:val="24"/>
              </w:rPr>
              <w:t>Official announcements</w:t>
            </w:r>
          </w:p>
        </w:tc>
      </w:tr>
      <w:tr w:rsidR="00CB7689" w:rsidRPr="00AA5F79" w14:paraId="2EA0E33F" w14:textId="77777777" w:rsidTr="00A276DC">
        <w:tc>
          <w:tcPr>
            <w:tcW w:w="2880" w:type="dxa"/>
          </w:tcPr>
          <w:p w14:paraId="51257D81" w14:textId="77777777" w:rsidR="00CB7689" w:rsidRPr="00AA5F79" w:rsidRDefault="00000000" w:rsidP="00EC7CED">
            <w:pPr>
              <w:rPr>
                <w:rFonts w:cs="Times New Roman"/>
                <w:szCs w:val="24"/>
              </w:rPr>
            </w:pPr>
            <w:r w:rsidRPr="00AA5F79">
              <w:rPr>
                <w:rFonts w:cs="Times New Roman"/>
                <w:szCs w:val="24"/>
              </w:rPr>
              <w:t>17</w:t>
            </w:r>
          </w:p>
        </w:tc>
        <w:tc>
          <w:tcPr>
            <w:tcW w:w="2880" w:type="dxa"/>
          </w:tcPr>
          <w:p w14:paraId="264CAC3C" w14:textId="77777777" w:rsidR="00CB7689" w:rsidRPr="00AA5F79" w:rsidRDefault="00000000" w:rsidP="00EC7CED">
            <w:pPr>
              <w:rPr>
                <w:rFonts w:cs="Times New Roman"/>
                <w:szCs w:val="24"/>
              </w:rPr>
            </w:pPr>
            <w:r w:rsidRPr="00AA5F79">
              <w:rPr>
                <w:rFonts w:cs="Times New Roman"/>
                <w:szCs w:val="24"/>
              </w:rPr>
              <w:t>Contact &amp; Administration</w:t>
            </w:r>
          </w:p>
        </w:tc>
        <w:tc>
          <w:tcPr>
            <w:tcW w:w="2880" w:type="dxa"/>
          </w:tcPr>
          <w:p w14:paraId="667842A0" w14:textId="77777777" w:rsidR="00CB7689" w:rsidRPr="00AA5F79" w:rsidRDefault="00000000" w:rsidP="00EC7CED">
            <w:pPr>
              <w:rPr>
                <w:rFonts w:cs="Times New Roman"/>
                <w:szCs w:val="24"/>
              </w:rPr>
            </w:pPr>
            <w:r w:rsidRPr="00AA5F79">
              <w:rPr>
                <w:rFonts w:cs="Times New Roman"/>
                <w:szCs w:val="24"/>
              </w:rPr>
              <w:t>Office contacts and hours</w:t>
            </w:r>
          </w:p>
        </w:tc>
      </w:tr>
      <w:bookmarkEnd w:id="31"/>
    </w:tbl>
    <w:p w14:paraId="6D3AA9AC" w14:textId="77777777" w:rsidR="00CB7689" w:rsidRPr="00AA5F79" w:rsidRDefault="00CB7689" w:rsidP="00EC7CED">
      <w:pPr>
        <w:spacing w:after="0"/>
        <w:rPr>
          <w:rFonts w:cs="Times New Roman"/>
          <w:szCs w:val="24"/>
        </w:rPr>
      </w:pPr>
    </w:p>
    <w:sectPr w:rsidR="00CB7689" w:rsidRPr="00AA5F79" w:rsidSect="008F348D">
      <w:footerReference w:type="default" r:id="rId36"/>
      <w:pgSz w:w="12240" w:h="15840"/>
      <w:pgMar w:top="1440" w:right="1440" w:bottom="1440" w:left="1440" w:header="720" w:footer="720" w:gutter="0"/>
      <w:pgBorders w:offsetFrom="page">
        <w:top w:val="single" w:sz="8" w:space="25" w:color="auto"/>
        <w:left w:val="single" w:sz="8" w:space="31" w:color="auto"/>
        <w:bottom w:val="single" w:sz="8" w:space="25" w:color="auto"/>
        <w:right w:val="single" w:sz="8" w:space="25"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48599" w14:textId="77777777" w:rsidR="004633D1" w:rsidRDefault="004633D1" w:rsidP="00922501">
      <w:pPr>
        <w:spacing w:after="0" w:line="240" w:lineRule="auto"/>
      </w:pPr>
      <w:r>
        <w:separator/>
      </w:r>
    </w:p>
  </w:endnote>
  <w:endnote w:type="continuationSeparator" w:id="0">
    <w:p w14:paraId="5797E267" w14:textId="77777777" w:rsidR="004633D1" w:rsidRDefault="004633D1" w:rsidP="00922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DB89F" w14:textId="77777777" w:rsidR="00922501" w:rsidRDefault="009225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A0088" w14:textId="77777777" w:rsidR="004633D1" w:rsidRDefault="004633D1" w:rsidP="00922501">
      <w:pPr>
        <w:spacing w:after="0" w:line="240" w:lineRule="auto"/>
      </w:pPr>
      <w:r>
        <w:separator/>
      </w:r>
    </w:p>
  </w:footnote>
  <w:footnote w:type="continuationSeparator" w:id="0">
    <w:p w14:paraId="39F1E865" w14:textId="77777777" w:rsidR="004633D1" w:rsidRDefault="004633D1" w:rsidP="009225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1780880">
    <w:abstractNumId w:val="8"/>
  </w:num>
  <w:num w:numId="2" w16cid:durableId="1904948905">
    <w:abstractNumId w:val="6"/>
  </w:num>
  <w:num w:numId="3" w16cid:durableId="640890464">
    <w:abstractNumId w:val="5"/>
  </w:num>
  <w:num w:numId="4" w16cid:durableId="1802531125">
    <w:abstractNumId w:val="4"/>
  </w:num>
  <w:num w:numId="5" w16cid:durableId="826048487">
    <w:abstractNumId w:val="7"/>
  </w:num>
  <w:num w:numId="6" w16cid:durableId="121193759">
    <w:abstractNumId w:val="3"/>
  </w:num>
  <w:num w:numId="7" w16cid:durableId="1283224568">
    <w:abstractNumId w:val="2"/>
  </w:num>
  <w:num w:numId="8" w16cid:durableId="1681740046">
    <w:abstractNumId w:val="1"/>
  </w:num>
  <w:num w:numId="9" w16cid:durableId="1928070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EA8"/>
    <w:rsid w:val="00176D00"/>
    <w:rsid w:val="00177C72"/>
    <w:rsid w:val="001D3972"/>
    <w:rsid w:val="001E7F39"/>
    <w:rsid w:val="00207176"/>
    <w:rsid w:val="0025395F"/>
    <w:rsid w:val="00294FAC"/>
    <w:rsid w:val="0029639D"/>
    <w:rsid w:val="002A6604"/>
    <w:rsid w:val="002B5EA6"/>
    <w:rsid w:val="002E6D89"/>
    <w:rsid w:val="00301378"/>
    <w:rsid w:val="00326F90"/>
    <w:rsid w:val="0032756E"/>
    <w:rsid w:val="00344F15"/>
    <w:rsid w:val="003B45DC"/>
    <w:rsid w:val="00424621"/>
    <w:rsid w:val="004633D1"/>
    <w:rsid w:val="004A30AC"/>
    <w:rsid w:val="004E6C8B"/>
    <w:rsid w:val="00526A29"/>
    <w:rsid w:val="00550FAB"/>
    <w:rsid w:val="006013E6"/>
    <w:rsid w:val="006371EE"/>
    <w:rsid w:val="007361B1"/>
    <w:rsid w:val="007A0E95"/>
    <w:rsid w:val="007F50FE"/>
    <w:rsid w:val="008152B4"/>
    <w:rsid w:val="008216F0"/>
    <w:rsid w:val="00884E33"/>
    <w:rsid w:val="008D29E4"/>
    <w:rsid w:val="008F348D"/>
    <w:rsid w:val="00922501"/>
    <w:rsid w:val="00A276DC"/>
    <w:rsid w:val="00A42E1D"/>
    <w:rsid w:val="00A724C8"/>
    <w:rsid w:val="00AA1D8D"/>
    <w:rsid w:val="00AA5F79"/>
    <w:rsid w:val="00AE529D"/>
    <w:rsid w:val="00B25EFC"/>
    <w:rsid w:val="00B47730"/>
    <w:rsid w:val="00B6550F"/>
    <w:rsid w:val="00B838F2"/>
    <w:rsid w:val="00BA6CCD"/>
    <w:rsid w:val="00C017B9"/>
    <w:rsid w:val="00C546EC"/>
    <w:rsid w:val="00CB0664"/>
    <w:rsid w:val="00CB7689"/>
    <w:rsid w:val="00CF5E25"/>
    <w:rsid w:val="00D403FB"/>
    <w:rsid w:val="00D50300"/>
    <w:rsid w:val="00D55244"/>
    <w:rsid w:val="00D56453"/>
    <w:rsid w:val="00DD2EDB"/>
    <w:rsid w:val="00E673FB"/>
    <w:rsid w:val="00EC7CED"/>
    <w:rsid w:val="00EF74DC"/>
    <w:rsid w:val="00F67D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E33571"/>
  <w14:defaultImageDpi w14:val="300"/>
  <w15:docId w15:val="{220205FD-90F8-4245-9861-EF2BBF628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2B5E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2B5E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99"/>
    <w:rsid w:val="002B5E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1">
    <w:name w:val="Grid Table 5 Dark Accent 1"/>
    <w:basedOn w:val="TableNormal"/>
    <w:uiPriority w:val="50"/>
    <w:rsid w:val="002B5E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2B5EA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8216F0"/>
    <w:rPr>
      <w:color w:val="0000FF" w:themeColor="hyperlink"/>
      <w:u w:val="single"/>
    </w:rPr>
  </w:style>
  <w:style w:type="character" w:styleId="UnresolvedMention">
    <w:name w:val="Unresolved Mention"/>
    <w:basedOn w:val="DefaultParagraphFont"/>
    <w:uiPriority w:val="99"/>
    <w:semiHidden/>
    <w:unhideWhenUsed/>
    <w:rsid w:val="00821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97</Pages>
  <Words>12928</Words>
  <Characters>73696</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KAMASANI VISHNUVARDHAN REDDY</cp:lastModifiedBy>
  <cp:revision>28</cp:revision>
  <dcterms:created xsi:type="dcterms:W3CDTF">2013-12-23T23:15:00Z</dcterms:created>
  <dcterms:modified xsi:type="dcterms:W3CDTF">2026-03-10T11:33:00Z</dcterms:modified>
  <cp:category/>
</cp:coreProperties>
</file>